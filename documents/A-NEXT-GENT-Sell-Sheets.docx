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chivo" w:hAnsi="Archivo"/>
          <w:b/>
          <w:sz w:val="72"/>
        </w:rPr>
        <w:t>A NEXT GENT</w:t>
      </w:r>
    </w:p>
    <w:p>
      <w:pPr>
        <w:pBdr>
          <w:bottom w:val="single" w:sz="6" w:space="4" w:color="D7DAD3"/>
        </w:pBdr>
      </w:pPr>
      <w:r>
        <w:rPr>
          <w:rFonts w:ascii="Source Serif 4" w:hAnsi="Source Serif 4"/>
          <w:i/>
          <w:color w:val="474C48"/>
          <w:sz w:val="26"/>
        </w:rPr>
        <w:t>Sell sheets — sixteen offers</w:t>
      </w:r>
    </w:p>
    <w:p>
      <w:r>
        <w:br w:type="page"/>
      </w:r>
    </w:p>
    <w:p>
      <w:pPr>
        <w:spacing w:after="40"/>
      </w:pPr>
      <w:r>
        <w:rPr>
          <w:rFonts w:ascii="JetBrains Mono" w:hAnsi="JetBrains Mono"/>
          <w:b/>
          <w:color w:val="A4601A"/>
          <w:sz w:val="16"/>
        </w:rPr>
        <w:t>CHARTERS · RENTALS · TOURS</w:t>
      </w:r>
    </w:p>
    <w:p>
      <w:pPr>
        <w:spacing w:after="120"/>
      </w:pPr>
      <w:r>
        <w:rPr>
          <w:rFonts w:ascii="Archivo" w:hAnsi="Archivo"/>
          <w:b/>
          <w:color w:val="181B19"/>
          <w:sz w:val="52"/>
        </w:rPr>
        <w:t>Real Availability</w:t>
      </w:r>
    </w:p>
    <w:p>
      <w:pPr>
        <w:spacing w:after="120"/>
      </w:pPr>
      <w:r>
        <w:rPr>
          <w:rFonts w:ascii="Source Serif 4" w:hAnsi="Source Serif 4" w:cs="Source Serif 4"/>
          <w:b w:val="0"/>
          <w:i w:val="0"/>
          <w:sz w:val="21"/>
        </w:rPr>
        <w:t xml:space="preserve">Charters </w:t>
      </w:r>
      <w:r>
        <w:rPr>
          <w:rFonts w:ascii="Source Serif 4" w:hAnsi="Source Serif 4" w:cs="Source Serif 4"/>
          <w:b w:val="0"/>
          <w:i w:val="0"/>
          <w:sz w:val="21"/>
        </w:rPr>
        <w:t>·</w:t>
      </w:r>
      <w:r>
        <w:rPr>
          <w:rFonts w:ascii="Source Serif 4" w:hAnsi="Source Serif 4" w:cs="Source Serif 4"/>
          <w:b w:val="0"/>
          <w:i w:val="0"/>
          <w:sz w:val="21"/>
        </w:rPr>
        <w:t xml:space="preserve"> Rentals </w:t>
      </w:r>
      <w:r>
        <w:rPr>
          <w:rFonts w:ascii="Source Serif 4" w:hAnsi="Source Serif 4" w:cs="Source Serif 4"/>
          <w:b w:val="0"/>
          <w:i w:val="0"/>
          <w:sz w:val="21"/>
        </w:rPr>
        <w:t>·</w:t>
      </w:r>
      <w:r>
        <w:rPr>
          <w:rFonts w:ascii="Source Serif 4" w:hAnsi="Source Serif 4" w:cs="Source Serif 4"/>
          <w:b w:val="0"/>
          <w:i w:val="0"/>
          <w:sz w:val="21"/>
        </w:rPr>
        <w:t xml:space="preserve"> Tours</w:t>
      </w:r>
    </w:p>
    <w:p>
      <w:pPr>
        <w:spacing w:after="140"/>
      </w:pPr>
      <w:r>
        <w:rPr>
          <w:rFonts w:ascii="Source Serif 4" w:hAnsi="Source Serif 4" w:cs="Source Serif 4"/>
          <w:b w:val="0"/>
          <w:i w:val="0"/>
          <w:sz w:val="21"/>
        </w:rPr>
        <w:t>Right now the only place a customer can see a real opening is the site charging you twenty percent. That ends the day you plug this in.</w:t>
      </w:r>
    </w:p>
    <w:p>
      <w:pPr>
        <w:spacing w:after="120"/>
      </w:pPr>
      <w:r>
        <w:rPr>
          <w:rFonts w:ascii="Source Serif 4" w:hAnsi="Source Serif 4" w:cs="Source Serif 4"/>
          <w:b w:val="0"/>
          <w:i w:val="0"/>
          <w:sz w:val="21"/>
        </w:rPr>
        <w:t>$24,000</w:t>
      </w:r>
    </w:p>
    <w:p>
      <w:pPr>
        <w:spacing w:after="140"/>
      </w:pPr>
      <w:r>
        <w:rPr>
          <w:rFonts w:ascii="Source Serif 4" w:hAnsi="Source Serif 4" w:cs="Source Serif 4"/>
          <w:b w:val="0"/>
          <w:i w:val="0"/>
          <w:sz w:val="21"/>
        </w:rPr>
        <w:t xml:space="preserve">What a charter doing </w:t>
      </w:r>
      <w:r>
        <w:rPr>
          <w:rFonts w:ascii="Source Serif 4" w:hAnsi="Source Serif 4" w:cs="Source Serif 4"/>
          <w:b/>
          <w:i w:val="0"/>
          <w:sz w:val="21"/>
        </w:rPr>
        <w:t>$400,000 a year</w:t>
      </w:r>
      <w:r>
        <w:rPr>
          <w:rFonts w:ascii="Source Serif 4" w:hAnsi="Source Serif 4" w:cs="Source Serif 4"/>
          <w:b w:val="0"/>
          <w:i w:val="0"/>
          <w:sz w:val="21"/>
        </w:rPr>
        <w:t xml:space="preserve"> through a 20% booking site keeps by moving just </w:t>
      </w:r>
      <w:r>
        <w:rPr>
          <w:rFonts w:ascii="Source Serif 4" w:hAnsi="Source Serif 4" w:cs="Source Serif 4"/>
          <w:b/>
          <w:i w:val="0"/>
          <w:sz w:val="21"/>
        </w:rPr>
        <w:t>three out of ten</w:t>
      </w:r>
      <w:r>
        <w:rPr>
          <w:rFonts w:ascii="Source Serif 4" w:hAnsi="Source Serif 4" w:cs="Source Serif 4"/>
          <w:b w:val="0"/>
          <w:i w:val="0"/>
          <w:sz w:val="21"/>
        </w:rPr>
        <w:t xml:space="preserve"> bookings to their own website. Arithmetic off your own statements, not a projection.</w:t>
      </w:r>
    </w:p>
    <w:p>
      <w:pPr>
        <w:spacing w:after="120"/>
      </w:pPr>
      <w:r>
        <w:rPr>
          <w:rFonts w:ascii="Source Serif 4" w:hAnsi="Source Serif 4" w:cs="Source Serif 4"/>
          <w:b w:val="0"/>
          <w:i w:val="0"/>
          <w:sz w:val="21"/>
        </w:rPr>
        <w:t>The math, on a $400k charter</w:t>
      </w:r>
    </w:p>
    <w:p>
      <w:pPr>
        <w:spacing w:after="120"/>
      </w:pPr>
      <w:r>
        <w:rPr>
          <w:rFonts w:ascii="Source Serif 4" w:hAnsi="Source Serif 4" w:cs="Source Serif 4"/>
          <w:b w:val="0"/>
          <w:i w:val="0"/>
          <w:sz w:val="21"/>
        </w:rPr>
        <w:t>Booked through FareHarbor at 20%</w:t>
      </w:r>
      <w:r>
        <w:rPr>
          <w:rFonts w:ascii="Source Serif 4" w:hAnsi="Source Serif 4" w:cs="Source Serif 4"/>
          <w:b/>
          <w:i w:val="0"/>
          <w:sz w:val="21"/>
        </w:rPr>
        <w:t>−</w:t>
      </w:r>
      <w:r>
        <w:rPr>
          <w:rFonts w:ascii="Source Serif 4" w:hAnsi="Source Serif 4" w:cs="Source Serif 4"/>
          <w:b/>
          <w:i w:val="0"/>
          <w:sz w:val="21"/>
        </w:rPr>
        <w:t>$80,000</w:t>
      </w:r>
    </w:p>
    <w:p>
      <w:pPr>
        <w:spacing w:after="120"/>
      </w:pPr>
      <w:r>
        <w:rPr>
          <w:rFonts w:ascii="Source Serif 4" w:hAnsi="Source Serif 4" w:cs="Source Serif 4"/>
          <w:b w:val="0"/>
          <w:i w:val="0"/>
          <w:sz w:val="21"/>
        </w:rPr>
        <w:t>Move 30% of it to your own site</w:t>
      </w:r>
      <w:r>
        <w:rPr>
          <w:rFonts w:ascii="Source Serif 4" w:hAnsi="Source Serif 4" w:cs="Source Serif 4"/>
          <w:b/>
          <w:i w:val="0"/>
          <w:sz w:val="21"/>
        </w:rPr>
        <w:t>+$24,000</w:t>
      </w:r>
    </w:p>
    <w:p>
      <w:pPr>
        <w:spacing w:after="120"/>
      </w:pPr>
      <w:r>
        <w:rPr>
          <w:rFonts w:ascii="Source Serif 4" w:hAnsi="Source Serif 4" w:cs="Source Serif 4"/>
          <w:b w:val="0"/>
          <w:i w:val="0"/>
          <w:sz w:val="21"/>
        </w:rPr>
        <w:t>What this costs you for the year</w:t>
      </w:r>
      <w:r>
        <w:rPr>
          <w:rFonts w:ascii="Source Serif 4" w:hAnsi="Source Serif 4" w:cs="Source Serif 4"/>
          <w:b/>
          <w:i w:val="0"/>
          <w:sz w:val="21"/>
        </w:rPr>
        <w:t>−</w:t>
      </w:r>
      <w:r>
        <w:rPr>
          <w:rFonts w:ascii="Source Serif 4" w:hAnsi="Source Serif 4" w:cs="Source Serif 4"/>
          <w:b/>
          <w:i w:val="0"/>
          <w:sz w:val="21"/>
        </w:rPr>
        <w:t>$3,588</w:t>
      </w:r>
    </w:p>
    <w:p>
      <w:pPr>
        <w:spacing w:after="120"/>
      </w:pPr>
      <w:r>
        <w:rPr>
          <w:rFonts w:ascii="Source Serif 4" w:hAnsi="Source Serif 4" w:cs="Source Serif 4"/>
          <w:b w:val="0"/>
          <w:i w:val="0"/>
          <w:sz w:val="21"/>
        </w:rPr>
        <w:t>Net, first year</w:t>
      </w:r>
      <w:r>
        <w:rPr>
          <w:rFonts w:ascii="Source Serif 4" w:hAnsi="Source Serif 4" w:cs="Source Serif 4"/>
          <w:b/>
          <w:i w:val="0"/>
          <w:sz w:val="21"/>
        </w:rPr>
        <w:t>+$20,412</w:t>
      </w:r>
    </w:p>
    <w:p>
      <w:pPr>
        <w:pStyle w:val="Heading2"/>
        <w:spacing w:before="280" w:after="80"/>
        <w:keepNext w:val="1"/>
        <w:pBdr>
          <w:bottom w:val="single" w:sz="6" w:space="4" w:color="D7DAD3"/>
        </w:pBdr>
      </w:pPr>
      <w:r>
        <w:rPr>
          <w:rFonts w:ascii="Archivo" w:hAnsi="Archivo" w:cs="Archivo"/>
          <w:b/>
          <w:i w:val="0"/>
          <w:color w:val="181B19"/>
          <w:sz w:val="32"/>
        </w:rPr>
        <w:t>How it knows</w:t>
      </w:r>
    </w:p>
    <w:p>
      <w:pPr>
        <w:spacing w:after="140"/>
      </w:pPr>
      <w:r>
        <w:rPr>
          <w:rFonts w:ascii="Source Serif 4" w:hAnsi="Source Serif 4" w:cs="Source Serif 4"/>
          <w:b w:val="0"/>
          <w:i w:val="0"/>
          <w:sz w:val="21"/>
        </w:rPr>
        <w:t xml:space="preserve">Every booking platform emails you the second someone books. FareHarbor does. Booking.com does. Airbnb, Peek, Square, Toast </w:t>
      </w:r>
      <w:r>
        <w:rPr>
          <w:rFonts w:ascii="Source Serif 4" w:hAnsi="Source Serif 4" w:cs="Source Serif 4"/>
          <w:b w:val="0"/>
          <w:i w:val="0"/>
          <w:sz w:val="21"/>
        </w:rPr>
        <w:t>—</w:t>
      </w:r>
      <w:r>
        <w:rPr>
          <w:rFonts w:ascii="Source Serif 4" w:hAnsi="Source Serif 4" w:cs="Source Serif 4"/>
          <w:b w:val="0"/>
          <w:i w:val="0"/>
          <w:sz w:val="21"/>
        </w:rPr>
        <w:t xml:space="preserve"> all of them. </w:t>
      </w:r>
      <w:r>
        <w:rPr>
          <w:rFonts w:ascii="Source Serif 4" w:hAnsi="Source Serif 4" w:cs="Source Serif 4"/>
          <w:b/>
          <w:i w:val="0"/>
          <w:sz w:val="21"/>
        </w:rPr>
        <w:t>They cannot turn that off without breaking their own product.</w:t>
      </w:r>
    </w:p>
    <w:p>
      <w:pPr>
        <w:spacing w:after="140"/>
      </w:pPr>
      <w:r>
        <w:rPr>
          <w:rFonts w:ascii="Source Serif 4" w:hAnsi="Source Serif 4" w:cs="Source Serif 4"/>
          <w:b w:val="0"/>
          <w:i w:val="0"/>
          <w:sz w:val="21"/>
        </w:rPr>
        <w:t>We read those emails. No API to apply for, no partnership to get approved, nobody's permission to ask for.</w:t>
      </w:r>
    </w:p>
    <w:p>
      <w:pPr>
        <w:spacing w:after="120"/>
      </w:pPr>
      <w:r>
        <w:rPr>
          <w:rFonts w:ascii="Source Serif 4" w:hAnsi="Source Serif 4" w:cs="Source Serif 4"/>
          <w:b w:val="0"/>
          <w:i w:val="0"/>
          <w:sz w:val="21"/>
        </w:rPr>
        <w:t>YOU DECLARE</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6 jet skis</w:t>
      </w:r>
    </w:p>
    <w:p>
      <w:pPr>
        <w:spacing w:after="120"/>
      </w:pPr>
      <w:r>
        <w:rPr>
          <w:rFonts w:ascii="Source Serif 4" w:hAnsi="Source Serif 4" w:cs="Source Serif 4"/>
          <w:b w:val="0"/>
          <w:i w:val="0"/>
          <w:sz w:val="21"/>
        </w:rPr>
        <w:t>FAREHARBOR</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2 booked, 10:00</w:t>
      </w:r>
      <w:r>
        <w:rPr>
          <w:rFonts w:ascii="Source Serif 4" w:hAnsi="Source Serif 4" w:cs="Source Serif 4"/>
          <w:b w:val="0"/>
          <w:i w:val="0"/>
          <w:sz w:val="21"/>
        </w:rPr>
        <w:t>–</w:t>
      </w:r>
      <w:r>
        <w:rPr>
          <w:rFonts w:ascii="Source Serif 4" w:hAnsi="Source Serif 4" w:cs="Source Serif 4"/>
          <w:b w:val="0"/>
          <w:i w:val="0"/>
          <w:sz w:val="21"/>
        </w:rPr>
        <w:t xml:space="preserve">12:00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i w:val="0"/>
          <w:sz w:val="21"/>
        </w:rPr>
        <w:t>4 left</w:t>
      </w:r>
    </w:p>
    <w:p>
      <w:pPr>
        <w:spacing w:after="120"/>
      </w:pPr>
      <w:r>
        <w:rPr>
          <w:rFonts w:ascii="Source Serif 4" w:hAnsi="Source Serif 4" w:cs="Source Serif 4"/>
          <w:b w:val="0"/>
          <w:i w:val="0"/>
          <w:sz w:val="21"/>
        </w:rPr>
        <w:t>BOOKING.COM</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1 booked, 10:30</w:t>
      </w:r>
      <w:r>
        <w:rPr>
          <w:rFonts w:ascii="Source Serif 4" w:hAnsi="Source Serif 4" w:cs="Source Serif 4"/>
          <w:b w:val="0"/>
          <w:i w:val="0"/>
          <w:sz w:val="21"/>
        </w:rPr>
        <w:t>–</w:t>
      </w:r>
      <w:r>
        <w:rPr>
          <w:rFonts w:ascii="Source Serif 4" w:hAnsi="Source Serif 4" w:cs="Source Serif 4"/>
          <w:b w:val="0"/>
          <w:i w:val="0"/>
          <w:sz w:val="21"/>
        </w:rPr>
        <w:t xml:space="preserve">12:30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i w:val="0"/>
          <w:sz w:val="21"/>
        </w:rPr>
        <w:t>3 left</w:t>
      </w:r>
    </w:p>
    <w:p>
      <w:pPr>
        <w:spacing w:after="120"/>
      </w:pPr>
      <w:r>
        <w:rPr>
          <w:rFonts w:ascii="Source Serif 4" w:hAnsi="Source Serif 4" w:cs="Source Serif 4"/>
          <w:b w:val="0"/>
          <w:i w:val="0"/>
          <w:sz w:val="21"/>
        </w:rPr>
        <w:t>CANCELLATION</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 xml:space="preserve">1 released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i w:val="0"/>
          <w:sz w:val="21"/>
        </w:rPr>
        <w:t>4 left</w:t>
      </w:r>
    </w:p>
    <w:p>
      <w:pPr>
        <w:spacing w:after="120"/>
      </w:pPr>
      <w:r>
        <w:rPr>
          <w:rFonts w:ascii="Source Serif 4" w:hAnsi="Source Serif 4" w:cs="Source Serif 4"/>
          <w:b w:val="0"/>
          <w:i w:val="0"/>
          <w:sz w:val="21"/>
        </w:rPr>
        <w:t xml:space="preserve">FareHarbor doesn't know about your Booking.com reservation. Booking.com doesn't know about FareHarbor. You're the only one who sees all of it </w:t>
      </w:r>
      <w:r>
        <w:rPr>
          <w:rFonts w:ascii="Source Serif 4" w:hAnsi="Source Serif 4" w:cs="Source Serif 4"/>
          <w:b w:val="0"/>
          <w:i w:val="0"/>
          <w:sz w:val="21"/>
        </w:rPr>
        <w:t>—</w:t>
      </w:r>
      <w:r>
        <w:rPr>
          <w:rFonts w:ascii="Source Serif 4" w:hAnsi="Source Serif 4" w:cs="Source Serif 4"/>
          <w:b w:val="0"/>
          <w:i w:val="0"/>
          <w:sz w:val="21"/>
        </w:rPr>
        <w:t xml:space="preserve"> and now so does your website.</w:t>
      </w:r>
    </w:p>
    <w:p>
      <w:pPr>
        <w:pStyle w:val="Heading2"/>
        <w:spacing w:before="280" w:after="80"/>
        <w:keepNext w:val="1"/>
        <w:pBdr>
          <w:bottom w:val="single" w:sz="6" w:space="4" w:color="D7DAD3"/>
        </w:pBdr>
      </w:pPr>
      <w:r>
        <w:rPr>
          <w:rFonts w:ascii="Archivo" w:hAnsi="Archivo" w:cs="Archivo"/>
          <w:b/>
          <w:i w:val="0"/>
          <w:color w:val="181B19"/>
          <w:sz w:val="32"/>
        </w:rPr>
        <w:t>Run more than one thing?</w:t>
      </w:r>
    </w:p>
    <w:p>
      <w:pPr>
        <w:spacing w:after="140"/>
      </w:pPr>
      <w:r>
        <w:rPr>
          <w:rFonts w:ascii="Source Serif 4" w:hAnsi="Source Serif 4" w:cs="Source Serif 4"/>
          <w:b w:val="0"/>
          <w:i w:val="0"/>
          <w:sz w:val="21"/>
        </w:rPr>
        <w:t xml:space="preserve">Pontoons, jet skis, dolphin cruises, parasailing and charters each get their own availability, their own prices and their own booking link </w:t>
      </w:r>
      <w:r>
        <w:rPr>
          <w:rFonts w:ascii="Source Serif 4" w:hAnsi="Source Serif 4" w:cs="Source Serif 4"/>
          <w:b w:val="0"/>
          <w:i w:val="0"/>
          <w:sz w:val="21"/>
        </w:rPr>
        <w:t>—</w:t>
      </w:r>
      <w:r>
        <w:rPr>
          <w:rFonts w:ascii="Source Serif 4" w:hAnsi="Source Serif 4" w:cs="Source Serif 4"/>
          <w:b w:val="0"/>
          <w:i w:val="0"/>
          <w:sz w:val="21"/>
        </w:rPr>
        <w:t xml:space="preserve"> under one account. </w:t>
      </w:r>
      <w:r>
        <w:rPr>
          <w:rFonts w:ascii="Source Serif 4" w:hAnsi="Source Serif 4" w:cs="Source Serif 4"/>
          <w:b/>
          <w:i w:val="0"/>
          <w:sz w:val="21"/>
        </w:rPr>
        <w:t>See the Docks sheet.</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per month</w:t>
      </w:r>
    </w:p>
    <w:p>
      <w:pPr>
        <w:spacing w:after="120"/>
      </w:pPr>
      <w:r>
        <w:rPr>
          <w:rFonts w:ascii="Source Serif 4" w:hAnsi="Source Serif 4" w:cs="Source Serif 4"/>
          <w:b w:val="0"/>
          <w:i w:val="0"/>
          <w:sz w:val="21"/>
        </w:rPr>
        <w:t>Bring one statement to the first meeting.</w:t>
      </w:r>
    </w:p>
    <w:p>
      <w:pPr>
        <w:spacing w:after="140"/>
      </w:pPr>
      <w:r>
        <w:rPr>
          <w:rFonts w:ascii="Source Serif 4" w:hAnsi="Source Serif 4" w:cs="Source Serif 4"/>
          <w:b w:val="0"/>
          <w:i w:val="0"/>
          <w:sz w:val="21"/>
        </w:rPr>
        <w:t>Your commission line for last year. We do the subtraction together. If the number doesn't beat what this costs, don't buy it.</w:t>
      </w:r>
    </w:p>
    <w:p>
      <w:pPr>
        <w:spacing w:after="120"/>
      </w:pPr>
      <w:r>
        <w:rPr>
          <w:rFonts w:ascii="JetBrains Mono" w:hAnsi="JetBrains Mono" w:cs="JetBrains Mono"/>
          <w:b/>
          <w:i w:val="0"/>
          <w:caps/>
          <w:color w:val="A4601A"/>
          <w:sz w:val="16"/>
        </w:rPr>
        <w:t>The one sentence that sells it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 xml:space="preserve">Your website shows what's actually available, right now, across every platform you're on </w:t>
      </w:r>
      <w:r>
        <w:rPr>
          <w:rFonts w:ascii="Source Serif 4" w:hAnsi="Source Serif 4" w:cs="Source Serif 4"/>
          <w:b w:val="0"/>
          <w:i w:val="0"/>
          <w:sz w:val="21"/>
        </w:rPr>
        <w:t>—</w:t>
      </w:r>
      <w:r>
        <w:rPr>
          <w:rFonts w:ascii="Source Serif 4" w:hAnsi="Source Serif 4" w:cs="Source Serif 4"/>
          <w:b w:val="0"/>
          <w:i w:val="0"/>
          <w:sz w:val="21"/>
        </w:rPr>
        <w:t xml:space="preserve"> so people can book you direct instead of through the site taking twenty percent.</w:t>
      </w:r>
    </w:p>
    <w:p>
      <w:r>
        <w:br w:type="page"/>
      </w:r>
    </w:p>
    <w:p>
      <w:pPr>
        <w:spacing w:after="40"/>
      </w:pPr>
      <w:r>
        <w:rPr>
          <w:rFonts w:ascii="JetBrains Mono" w:hAnsi="JetBrains Mono"/>
          <w:b/>
          <w:color w:val="A4601A"/>
          <w:sz w:val="16"/>
        </w:rPr>
        <w:t>RESTAURANTS · BARS</w:t>
      </w:r>
    </w:p>
    <w:p>
      <w:pPr>
        <w:spacing w:after="120"/>
      </w:pPr>
      <w:r>
        <w:rPr>
          <w:rFonts w:ascii="Archivo" w:hAnsi="Archivo"/>
          <w:b/>
          <w:color w:val="181B19"/>
          <w:sz w:val="52"/>
        </w:rPr>
        <w:t>The Menu</w:t>
      </w:r>
    </w:p>
    <w:p>
      <w:pPr>
        <w:spacing w:after="120"/>
      </w:pPr>
      <w:r>
        <w:rPr>
          <w:rFonts w:ascii="Source Serif 4" w:hAnsi="Source Serif 4" w:cs="Source Serif 4"/>
          <w:b w:val="0"/>
          <w:i w:val="0"/>
          <w:sz w:val="21"/>
        </w:rPr>
        <w:t xml:space="preserve">Restaurants </w:t>
      </w:r>
      <w:r>
        <w:rPr>
          <w:rFonts w:ascii="Source Serif 4" w:hAnsi="Source Serif 4" w:cs="Source Serif 4"/>
          <w:b w:val="0"/>
          <w:i w:val="0"/>
          <w:sz w:val="21"/>
        </w:rPr>
        <w:t>·</w:t>
      </w:r>
      <w:r>
        <w:rPr>
          <w:rFonts w:ascii="Source Serif 4" w:hAnsi="Source Serif 4" w:cs="Source Serif 4"/>
          <w:b w:val="0"/>
          <w:i w:val="0"/>
          <w:sz w:val="21"/>
        </w:rPr>
        <w:t xml:space="preserve"> Bars </w:t>
      </w:r>
      <w:r>
        <w:rPr>
          <w:rFonts w:ascii="Source Serif 4" w:hAnsi="Source Serif 4" w:cs="Source Serif 4"/>
          <w:b w:val="0"/>
          <w:i w:val="0"/>
          <w:sz w:val="21"/>
        </w:rPr>
        <w:t>·</w:t>
      </w:r>
      <w:r>
        <w:rPr>
          <w:rFonts w:ascii="Source Serif 4" w:hAnsi="Source Serif 4" w:cs="Source Serif 4"/>
          <w:b w:val="0"/>
          <w:i w:val="0"/>
          <w:sz w:val="21"/>
        </w:rPr>
        <w:t xml:space="preserve"> Beach clubs</w:t>
      </w:r>
    </w:p>
    <w:p>
      <w:pPr>
        <w:spacing w:after="140"/>
      </w:pPr>
      <w:r>
        <w:rPr>
          <w:rFonts w:ascii="Source Serif 4" w:hAnsi="Source Serif 4" w:cs="Source Serif 4"/>
          <w:b w:val="0"/>
          <w:i w:val="0"/>
          <w:sz w:val="21"/>
        </w:rPr>
        <w:t>The QR code on the table, your website, Google, the delivery apps. One menu behind all of them, and it's the one you actually printed.</w:t>
      </w:r>
    </w:p>
    <w:p>
      <w:pPr>
        <w:spacing w:after="120"/>
      </w:pPr>
      <w:r>
        <w:rPr>
          <w:rFonts w:ascii="Source Serif 4" w:hAnsi="Source Serif 4" w:cs="Source Serif 4"/>
          <w:b w:val="0"/>
          <w:i w:val="0"/>
          <w:sz w:val="21"/>
        </w:rPr>
        <w:t>86</w:t>
      </w:r>
      <w:r>
        <w:rPr>
          <w:rFonts w:ascii="Source Serif 4" w:hAnsi="Source Serif 4" w:cs="Source Serif 4"/>
          <w:b w:val="0"/>
          <w:i w:val="0"/>
          <w:sz w:val="21"/>
        </w:rPr>
        <w:t>’</w:t>
      </w:r>
      <w:r>
        <w:rPr>
          <w:rFonts w:ascii="Source Serif 4" w:hAnsi="Source Serif 4" w:cs="Source Serif 4"/>
          <w:b w:val="0"/>
          <w:i w:val="0"/>
          <w:sz w:val="21"/>
        </w:rPr>
        <w:t>d</w:t>
      </w:r>
    </w:p>
    <w:p>
      <w:pPr>
        <w:spacing w:after="140"/>
      </w:pPr>
      <w:r>
        <w:rPr>
          <w:rFonts w:ascii="Source Serif 4" w:hAnsi="Source Serif 4" w:cs="Source Serif 4"/>
          <w:b w:val="0"/>
          <w:i w:val="0"/>
          <w:sz w:val="21"/>
        </w:rPr>
        <w:t>The word your kitchen already uses. Say it once at 6</w:t>
      </w:r>
      <w:r>
        <w:rPr>
          <w:rFonts w:ascii="Source Serif 4" w:hAnsi="Source Serif 4" w:cs="Source Serif 4"/>
          <w:b w:val="0"/>
          <w:i w:val="0"/>
          <w:sz w:val="21"/>
        </w:rPr>
        <w:t xml:space="preserve"> </w:t>
      </w:r>
      <w:r>
        <w:rPr>
          <w:rFonts w:ascii="Source Serif 4" w:hAnsi="Source Serif 4" w:cs="Source Serif 4"/>
          <w:b w:val="0"/>
          <w:i w:val="0"/>
          <w:sz w:val="21"/>
        </w:rPr>
        <w:t xml:space="preserve">p.m. and the grouper comes off the QR menu, the website and the delivery listings </w:t>
      </w:r>
      <w:r>
        <w:rPr>
          <w:rFonts w:ascii="Source Serif 4" w:hAnsi="Source Serif 4" w:cs="Source Serif 4"/>
          <w:b/>
          <w:i w:val="0"/>
          <w:sz w:val="21"/>
        </w:rPr>
        <w:t>before the next table scans it.</w:t>
      </w:r>
    </w:p>
    <w:p>
      <w:pPr>
        <w:pStyle w:val="Heading2"/>
        <w:spacing w:before="280" w:after="80"/>
        <w:keepNext w:val="1"/>
        <w:pBdr>
          <w:bottom w:val="single" w:sz="6" w:space="4" w:color="D7DAD3"/>
        </w:pBdr>
      </w:pPr>
      <w:r>
        <w:rPr>
          <w:rFonts w:ascii="Archivo" w:hAnsi="Archivo" w:cs="Archivo"/>
          <w:b/>
          <w:i w:val="0"/>
          <w:color w:val="181B19"/>
          <w:sz w:val="32"/>
        </w:rPr>
        <w:t>What it kills</w:t>
      </w:r>
    </w:p>
    <w:p>
      <w:pPr>
        <w:spacing w:after="120"/>
      </w:pPr>
      <w:r>
        <w:rPr>
          <w:rFonts w:ascii="Source Serif 4" w:hAnsi="Source Serif 4" w:cs="Source Serif 4"/>
          <w:b w:val="0"/>
          <w:i w:val="0"/>
          <w:sz w:val="21"/>
        </w:rPr>
        <w:t>The PDF</w:t>
      </w:r>
    </w:p>
    <w:p>
      <w:pPr>
        <w:spacing w:after="140"/>
      </w:pPr>
      <w:r>
        <w:rPr>
          <w:rFonts w:ascii="Source Serif 4" w:hAnsi="Source Serif 4" w:cs="Source Serif 4"/>
          <w:b w:val="0"/>
          <w:i w:val="0"/>
          <w:sz w:val="21"/>
        </w:rPr>
        <w:t>The one from 2023 still on your website with the old prices. Gone.</w:t>
      </w:r>
    </w:p>
    <w:p>
      <w:pPr>
        <w:spacing w:after="120"/>
      </w:pPr>
      <w:r>
        <w:rPr>
          <w:rFonts w:ascii="Source Serif 4" w:hAnsi="Source Serif 4" w:cs="Source Serif 4"/>
          <w:b w:val="0"/>
          <w:i w:val="0"/>
          <w:sz w:val="21"/>
        </w:rPr>
        <w:t>The reprint</w:t>
      </w:r>
    </w:p>
    <w:p>
      <w:pPr>
        <w:spacing w:after="140"/>
      </w:pPr>
      <w:r>
        <w:rPr>
          <w:rFonts w:ascii="Source Serif 4" w:hAnsi="Source Serif 4" w:cs="Source Serif 4"/>
          <w:b w:val="0"/>
          <w:i w:val="0"/>
          <w:sz w:val="21"/>
        </w:rPr>
        <w:t>Change a price without a trip to the printer or a sticker over the old one.</w:t>
      </w:r>
    </w:p>
    <w:p>
      <w:pPr>
        <w:spacing w:after="120"/>
      </w:pPr>
      <w:r>
        <w:rPr>
          <w:rFonts w:ascii="Source Serif 4" w:hAnsi="Source Serif 4" w:cs="Source Serif 4"/>
          <w:b w:val="0"/>
          <w:i w:val="0"/>
          <w:sz w:val="21"/>
        </w:rPr>
        <w:t>The apology</w:t>
      </w:r>
    </w:p>
    <w:p>
      <w:pPr>
        <w:spacing w:after="140"/>
      </w:pPr>
      <w:r>
        <w:rPr>
          <w:rFonts w:ascii="Source Serif 4" w:hAnsi="Source Serif 4" w:cs="Source Serif 4"/>
          <w:b w:val="0"/>
          <w:i w:val="0"/>
          <w:sz w:val="21"/>
        </w:rPr>
        <w:t xml:space="preserve">"Sorry, we're out of that" </w:t>
      </w:r>
      <w:r>
        <w:rPr>
          <w:rFonts w:ascii="Source Serif 4" w:hAnsi="Source Serif 4" w:cs="Source Serif 4"/>
          <w:b w:val="0"/>
          <w:i w:val="0"/>
          <w:sz w:val="21"/>
        </w:rPr>
        <w:t>—</w:t>
      </w:r>
      <w:r>
        <w:rPr>
          <w:rFonts w:ascii="Source Serif 4" w:hAnsi="Source Serif 4" w:cs="Source Serif 4"/>
          <w:b w:val="0"/>
          <w:i w:val="0"/>
          <w:sz w:val="21"/>
        </w:rPr>
        <w:t xml:space="preserve"> after they already decided they wanted it.</w:t>
      </w:r>
    </w:p>
    <w:p>
      <w:pPr>
        <w:pStyle w:val="Heading2"/>
        <w:spacing w:before="280" w:after="80"/>
        <w:keepNext w:val="1"/>
        <w:pBdr>
          <w:bottom w:val="single" w:sz="6" w:space="4" w:color="D7DAD3"/>
        </w:pBdr>
      </w:pPr>
      <w:r>
        <w:rPr>
          <w:rFonts w:ascii="Archivo" w:hAnsi="Archivo" w:cs="Archivo"/>
          <w:b/>
          <w:i w:val="0"/>
          <w:color w:val="181B19"/>
          <w:sz w:val="32"/>
        </w:rPr>
        <w:t>Then it does something no menu has done</w:t>
      </w:r>
    </w:p>
    <w:p>
      <w:pPr>
        <w:spacing w:after="140"/>
      </w:pPr>
      <w:r>
        <w:rPr>
          <w:rFonts w:ascii="Source Serif 4" w:hAnsi="Source Serif 4" w:cs="Source Serif 4"/>
          <w:b w:val="0"/>
          <w:i w:val="0"/>
          <w:sz w:val="21"/>
        </w:rPr>
        <w:t xml:space="preserve">The QR scan happens at a table, at a time, and the check closes on the same ticket. So the menu knows </w:t>
      </w:r>
      <w:r>
        <w:rPr>
          <w:rFonts w:ascii="Source Serif 4" w:hAnsi="Source Serif 4" w:cs="Source Serif 4"/>
          <w:b/>
          <w:i w:val="0"/>
          <w:sz w:val="21"/>
        </w:rPr>
        <w:t>what that table actually ordered</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the shrimp scampi, at 7:42, table nine.</w:t>
      </w:r>
    </w:p>
    <w:p>
      <w:pPr>
        <w:spacing w:after="140"/>
      </w:pPr>
      <w:r>
        <w:rPr>
          <w:rFonts w:ascii="Source Serif 4" w:hAnsi="Source Serif 4" w:cs="Source Serif 4"/>
          <w:b w:val="0"/>
          <w:i w:val="0"/>
          <w:sz w:val="21"/>
        </w:rPr>
        <w:t>That's what turns a menu into the most valuable thing on the table. It feeds the review system, and that doesn't work without it.</w:t>
      </w:r>
    </w:p>
    <w:p>
      <w:pPr>
        <w:spacing w:after="120"/>
      </w:pPr>
      <w:r>
        <w:rPr>
          <w:rFonts w:ascii="Source Serif 4" w:hAnsi="Source Serif 4" w:cs="Source Serif 4"/>
          <w:b w:val="0"/>
          <w:i w:val="0"/>
          <w:sz w:val="21"/>
        </w:rPr>
        <w:t>Every other QR menu is a PDF with extra steps. Yours is the only one that closes the loop between what a guest looked at and what they actually ate.</w:t>
      </w:r>
    </w:p>
    <w:p>
      <w:pPr>
        <w:spacing w:after="120"/>
      </w:pPr>
      <w:r>
        <w:rPr>
          <w:rFonts w:ascii="Source Serif 4" w:hAnsi="Source Serif 4" w:cs="Source Serif 4"/>
          <w:b w:val="0"/>
          <w:i w:val="0"/>
          <w:sz w:val="21"/>
        </w:rPr>
        <w:t>Included</w:t>
      </w:r>
    </w:p>
    <w:p>
      <w:pPr>
        <w:spacing w:after="120"/>
      </w:pPr>
      <w:r>
        <w:rPr>
          <w:rFonts w:ascii="Source Serif 4" w:hAnsi="Source Serif 4" w:cs="Source Serif 4"/>
          <w:b w:val="0"/>
          <w:i w:val="0"/>
          <w:sz w:val="21"/>
        </w:rPr>
        <w:t>in the monthly</w:t>
      </w:r>
    </w:p>
    <w:p>
      <w:pPr>
        <w:spacing w:after="120"/>
      </w:pPr>
      <w:r>
        <w:rPr>
          <w:rFonts w:ascii="Source Serif 4" w:hAnsi="Source Serif 4" w:cs="Source Serif 4"/>
          <w:b w:val="0"/>
          <w:i w:val="0"/>
          <w:sz w:val="21"/>
        </w:rPr>
        <w:t>Bring the current menu to the first meeting.</w:t>
      </w:r>
    </w:p>
    <w:p>
      <w:pPr>
        <w:spacing w:after="140"/>
      </w:pPr>
      <w:r>
        <w:rPr>
          <w:rFonts w:ascii="Source Serif 4" w:hAnsi="Source Serif 4" w:cs="Source Serif 4"/>
          <w:b w:val="0"/>
          <w:i w:val="0"/>
          <w:sz w:val="21"/>
        </w:rPr>
        <w:t>We'll have it live on a QR code before you leave, and you can change a price from your phone while we're sitting there.</w:t>
      </w:r>
    </w:p>
    <w:p>
      <w:r>
        <w:br w:type="page"/>
      </w:r>
    </w:p>
    <w:p>
      <w:pPr>
        <w:spacing w:after="40"/>
      </w:pPr>
      <w:r>
        <w:rPr>
          <w:rFonts w:ascii="JetBrains Mono" w:hAnsi="JetBrains Mono"/>
          <w:b/>
          <w:color w:val="A4601A"/>
          <w:sz w:val="16"/>
        </w:rPr>
        <w:t>MUSICIANS · BANDS · DJS</w:t>
      </w:r>
    </w:p>
    <w:p>
      <w:pPr>
        <w:spacing w:after="120"/>
      </w:pPr>
      <w:r>
        <w:rPr>
          <w:rFonts w:ascii="Archivo" w:hAnsi="Archivo"/>
          <w:b/>
          <w:color w:val="181B19"/>
          <w:sz w:val="52"/>
        </w:rPr>
        <w:t>Your Stage</w:t>
      </w:r>
    </w:p>
    <w:p>
      <w:pPr>
        <w:spacing w:after="120"/>
      </w:pPr>
      <w:r>
        <w:rPr>
          <w:rFonts w:ascii="Source Serif 4" w:hAnsi="Source Serif 4" w:cs="Source Serif 4"/>
          <w:b w:val="0"/>
          <w:i w:val="0"/>
          <w:sz w:val="21"/>
        </w:rPr>
        <w:t xml:space="preserve">Musicians </w:t>
      </w:r>
      <w:r>
        <w:rPr>
          <w:rFonts w:ascii="Source Serif 4" w:hAnsi="Source Serif 4" w:cs="Source Serif 4"/>
          <w:b w:val="0"/>
          <w:i w:val="0"/>
          <w:sz w:val="21"/>
        </w:rPr>
        <w:t>·</w:t>
      </w:r>
      <w:r>
        <w:rPr>
          <w:rFonts w:ascii="Source Serif 4" w:hAnsi="Source Serif 4" w:cs="Source Serif 4"/>
          <w:b w:val="0"/>
          <w:i w:val="0"/>
          <w:sz w:val="21"/>
        </w:rPr>
        <w:t xml:space="preserve"> Bands </w:t>
      </w:r>
      <w:r>
        <w:rPr>
          <w:rFonts w:ascii="Source Serif 4" w:hAnsi="Source Serif 4" w:cs="Source Serif 4"/>
          <w:b w:val="0"/>
          <w:i w:val="0"/>
          <w:sz w:val="21"/>
        </w:rPr>
        <w:t>·</w:t>
      </w:r>
      <w:r>
        <w:rPr>
          <w:rFonts w:ascii="Source Serif 4" w:hAnsi="Source Serif 4" w:cs="Source Serif 4"/>
          <w:b w:val="0"/>
          <w:i w:val="0"/>
          <w:sz w:val="21"/>
        </w:rPr>
        <w:t xml:space="preserve"> DJs</w:t>
      </w:r>
    </w:p>
    <w:p>
      <w:pPr>
        <w:spacing w:after="140"/>
      </w:pPr>
      <w:r>
        <w:rPr>
          <w:rFonts w:ascii="Source Serif 4" w:hAnsi="Source Serif 4" w:cs="Source Serif 4"/>
          <w:b w:val="0"/>
          <w:i w:val="0"/>
          <w:sz w:val="21"/>
        </w:rPr>
        <w:t>One code. Requests, tips, your list, your shows, your merch. The crowd already has their phone out.</w:t>
      </w:r>
    </w:p>
    <w:p>
      <w:pPr>
        <w:spacing w:after="120"/>
      </w:pPr>
      <w:r>
        <w:rPr>
          <w:rFonts w:ascii="Source Serif 4" w:hAnsi="Source Serif 4" w:cs="Source Serif 4"/>
          <w:b w:val="0"/>
          <w:i w:val="0"/>
          <w:sz w:val="21"/>
        </w:rPr>
        <w:t>$10</w:t>
      </w:r>
    </w:p>
    <w:p>
      <w:pPr>
        <w:spacing w:after="140"/>
      </w:pPr>
      <w:r>
        <w:rPr>
          <w:rFonts w:ascii="Source Serif 4" w:hAnsi="Source Serif 4" w:cs="Source Serif 4"/>
          <w:b w:val="0"/>
          <w:i w:val="0"/>
          <w:sz w:val="21"/>
        </w:rPr>
        <w:t xml:space="preserve">A request with a shout-out, paid straight to you </w:t>
      </w:r>
      <w:r>
        <w:rPr>
          <w:rFonts w:ascii="Source Serif 4" w:hAnsi="Source Serif 4" w:cs="Source Serif 4"/>
          <w:b w:val="0"/>
          <w:i w:val="0"/>
          <w:sz w:val="21"/>
        </w:rPr>
        <w:t>—</w:t>
      </w:r>
      <w:r>
        <w:rPr>
          <w:rFonts w:ascii="Source Serif 4" w:hAnsi="Source Serif 4" w:cs="Source Serif 4"/>
          <w:b w:val="0"/>
          <w:i w:val="0"/>
          <w:sz w:val="21"/>
        </w:rPr>
        <w:t xml:space="preserve"> cash app, Venmo, however you already get paid. </w:t>
      </w:r>
      <w:r>
        <w:rPr>
          <w:rFonts w:ascii="Source Serif 4" w:hAnsi="Source Serif 4" w:cs="Source Serif 4"/>
          <w:b/>
          <w:i w:val="0"/>
          <w:sz w:val="21"/>
        </w:rPr>
        <w:t>Twenty of those in a four-hour set is a second night's pay</w:t>
      </w:r>
      <w:r>
        <w:rPr>
          <w:rFonts w:ascii="Source Serif 4" w:hAnsi="Source Serif 4" w:cs="Source Serif 4"/>
          <w:b w:val="0"/>
          <w:i w:val="0"/>
          <w:sz w:val="21"/>
        </w:rPr>
        <w:t>, from people who were going to yell the song at you anyway.</w:t>
      </w:r>
    </w:p>
    <w:p>
      <w:pPr>
        <w:pStyle w:val="Heading2"/>
        <w:spacing w:before="280" w:after="80"/>
        <w:keepNext w:val="1"/>
        <w:pBdr>
          <w:bottom w:val="single" w:sz="6" w:space="4" w:color="D7DAD3"/>
        </w:pBdr>
      </w:pPr>
      <w:r>
        <w:rPr>
          <w:rFonts w:ascii="Archivo" w:hAnsi="Archivo" w:cs="Archivo"/>
          <w:b/>
          <w:i w:val="0"/>
          <w:color w:val="181B19"/>
          <w:sz w:val="32"/>
        </w:rPr>
        <w:t>What they see when they scan</w:t>
      </w:r>
    </w:p>
    <w:p>
      <w:pPr>
        <w:spacing w:after="120"/>
      </w:pPr>
      <w:r>
        <w:rPr>
          <w:rFonts w:ascii="Source Serif 4" w:hAnsi="Source Serif 4" w:cs="Source Serif 4"/>
          <w:b/>
          <w:i w:val="0"/>
          <w:sz w:val="21"/>
        </w:rPr>
        <w:t>Request a song</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search your list, send it up, tip if they want</w:t>
      </w:r>
    </w:p>
    <w:p>
      <w:pPr>
        <w:spacing w:after="120"/>
      </w:pPr>
      <w:r>
        <w:rPr>
          <w:rFonts w:ascii="Source Serif 4" w:hAnsi="Source Serif 4" w:cs="Source Serif 4"/>
          <w:b/>
          <w:i w:val="0"/>
          <w:sz w:val="21"/>
        </w:rPr>
        <w:t>Tonight's set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what you're playing, what's left</w:t>
      </w:r>
    </w:p>
    <w:p>
      <w:pPr>
        <w:spacing w:after="120"/>
      </w:pPr>
      <w:r>
        <w:rPr>
          <w:rFonts w:ascii="Source Serif 4" w:hAnsi="Source Serif 4" w:cs="Source Serif 4"/>
          <w:b/>
          <w:i w:val="0"/>
          <w:sz w:val="21"/>
        </w:rPr>
        <w:t>Upcoming shows</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every venue, every date, always current</w:t>
      </w:r>
    </w:p>
    <w:p>
      <w:pPr>
        <w:spacing w:after="120"/>
      </w:pPr>
      <w:r>
        <w:rPr>
          <w:rFonts w:ascii="Source Serif 4" w:hAnsi="Source Serif 4" w:cs="Source Serif 4"/>
          <w:b/>
          <w:i w:val="0"/>
          <w:sz w:val="21"/>
        </w:rPr>
        <w:t>Join the list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a phone number you own, not a follower count</w:t>
      </w:r>
    </w:p>
    <w:p>
      <w:pPr>
        <w:spacing w:after="120"/>
      </w:pPr>
      <w:r>
        <w:rPr>
          <w:rFonts w:ascii="Source Serif 4" w:hAnsi="Source Serif 4" w:cs="Source Serif 4"/>
          <w:b/>
          <w:i w:val="0"/>
          <w:sz w:val="21"/>
        </w:rPr>
        <w:t>Merch</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without leaving the table</w:t>
      </w:r>
    </w:p>
    <w:p>
      <w:pPr>
        <w:pStyle w:val="Heading2"/>
        <w:spacing w:before="280" w:after="80"/>
        <w:keepNext w:val="1"/>
        <w:pBdr>
          <w:bottom w:val="single" w:sz="6" w:space="4" w:color="D7DAD3"/>
        </w:pBdr>
      </w:pPr>
      <w:r>
        <w:rPr>
          <w:rFonts w:ascii="Archivo" w:hAnsi="Archivo" w:cs="Archivo"/>
          <w:b/>
          <w:i w:val="0"/>
          <w:color w:val="181B19"/>
          <w:sz w:val="32"/>
        </w:rPr>
        <w:t>The part that matters after the show</w:t>
      </w:r>
    </w:p>
    <w:p>
      <w:pPr>
        <w:spacing w:after="140"/>
      </w:pPr>
      <w:r>
        <w:rPr>
          <w:rFonts w:ascii="Source Serif 4" w:hAnsi="Source Serif 4" w:cs="Source Serif 4"/>
          <w:b w:val="0"/>
          <w:i w:val="0"/>
          <w:sz w:val="21"/>
        </w:rPr>
        <w:t xml:space="preserve">A follower on a platform isn't yours </w:t>
      </w:r>
      <w:r>
        <w:rPr>
          <w:rFonts w:ascii="Source Serif 4" w:hAnsi="Source Serif 4" w:cs="Source Serif 4"/>
          <w:b w:val="0"/>
          <w:i w:val="0"/>
          <w:sz w:val="21"/>
        </w:rPr>
        <w:t>—</w:t>
      </w:r>
      <w:r>
        <w:rPr>
          <w:rFonts w:ascii="Source Serif 4" w:hAnsi="Source Serif 4" w:cs="Source Serif 4"/>
          <w:b w:val="0"/>
          <w:i w:val="0"/>
          <w:sz w:val="21"/>
        </w:rPr>
        <w:t xml:space="preserve"> the platform decides who sees your post. </w:t>
      </w:r>
      <w:r>
        <w:rPr>
          <w:rFonts w:ascii="Source Serif 4" w:hAnsi="Source Serif 4" w:cs="Source Serif 4"/>
          <w:b/>
          <w:i w:val="0"/>
          <w:sz w:val="21"/>
        </w:rPr>
        <w:t>A phone number is yours.</w:t>
      </w:r>
      <w:r>
        <w:rPr>
          <w:rFonts w:ascii="Source Serif 4" w:hAnsi="Source Serif 4" w:cs="Source Serif 4"/>
          <w:b w:val="0"/>
          <w:i w:val="0"/>
          <w:sz w:val="21"/>
        </w:rPr>
        <w:t xml:space="preserve"> Play the same town in six weeks and you can text the people who were actually in the room last time.</w:t>
      </w:r>
    </w:p>
    <w:p>
      <w:pPr>
        <w:spacing w:after="140"/>
      </w:pPr>
      <w:r>
        <w:rPr>
          <w:rFonts w:ascii="Source Serif 4" w:hAnsi="Source Serif 4" w:cs="Source Serif 4"/>
          <w:b w:val="0"/>
          <w:i w:val="0"/>
          <w:sz w:val="21"/>
        </w:rPr>
        <w:t>And the venue sees a band that fills the room and brings its own crowd. That's how you get rebooked at a better rate.</w:t>
      </w:r>
    </w:p>
    <w:p>
      <w:pPr>
        <w:spacing w:after="120"/>
      </w:pPr>
      <w:r>
        <w:rPr>
          <w:rFonts w:ascii="Source Serif 4" w:hAnsi="Source Serif 4" w:cs="Source Serif 4"/>
          <w:b w:val="0"/>
          <w:i w:val="0"/>
          <w:sz w:val="21"/>
        </w:rPr>
        <w:t>Every request app takes a cut and keeps the fans. This one takes nothing and hands you the list.</w:t>
      </w:r>
    </w:p>
    <w:p>
      <w:pPr>
        <w:spacing w:after="120"/>
      </w:pPr>
      <w:r>
        <w:rPr>
          <w:rFonts w:ascii="Source Serif 4" w:hAnsi="Source Serif 4" w:cs="Source Serif 4"/>
          <w:b w:val="0"/>
          <w:i w:val="0"/>
          <w:sz w:val="21"/>
        </w:rPr>
        <w:t>$29</w:t>
      </w:r>
    </w:p>
    <w:p>
      <w:pPr>
        <w:spacing w:after="120"/>
      </w:pPr>
      <w:r>
        <w:rPr>
          <w:rFonts w:ascii="Source Serif 4" w:hAnsi="Source Serif 4" w:cs="Source Serif 4"/>
          <w:b w:val="0"/>
          <w:i w:val="0"/>
          <w:sz w:val="21"/>
        </w:rPr>
        <w:t xml:space="preserve">per month </w:t>
      </w:r>
      <w:r>
        <w:rPr>
          <w:rFonts w:ascii="Source Serif 4" w:hAnsi="Source Serif 4" w:cs="Source Serif 4"/>
          <w:b w:val="0"/>
          <w:i w:val="0"/>
          <w:sz w:val="21"/>
        </w:rPr>
        <w:t>·</w:t>
      </w:r>
      <w:r>
        <w:rPr>
          <w:rFonts w:ascii="Source Serif 4" w:hAnsi="Source Serif 4" w:cs="Source Serif 4"/>
          <w:b w:val="0"/>
          <w:i w:val="0"/>
          <w:sz w:val="21"/>
        </w:rPr>
        <w:t xml:space="preserve"> artist</w:t>
      </w:r>
    </w:p>
    <w:p>
      <w:pPr>
        <w:spacing w:after="120"/>
      </w:pPr>
      <w:r>
        <w:rPr>
          <w:rFonts w:ascii="Source Serif 4" w:hAnsi="Source Serif 4" w:cs="Source Serif 4"/>
          <w:b w:val="0"/>
          <w:i w:val="0"/>
          <w:sz w:val="21"/>
        </w:rPr>
        <w:t>Play one show with it.</w:t>
      </w:r>
    </w:p>
    <w:p>
      <w:pPr>
        <w:spacing w:after="140"/>
      </w:pPr>
      <w:r>
        <w:rPr>
          <w:rFonts w:ascii="Source Serif 4" w:hAnsi="Source Serif 4" w:cs="Source Serif 4"/>
          <w:b w:val="0"/>
          <w:i w:val="0"/>
          <w:sz w:val="21"/>
        </w:rPr>
        <w:t>Print one code, tape it to the monitor, and count the requests and the numbers at the end of the night.</w:t>
      </w:r>
    </w:p>
    <w:p>
      <w:r>
        <w:br w:type="page"/>
      </w:r>
    </w:p>
    <w:p>
      <w:pPr>
        <w:spacing w:after="40"/>
      </w:pPr>
      <w:r>
        <w:rPr>
          <w:rFonts w:ascii="JetBrains Mono" w:hAnsi="JetBrains Mono"/>
          <w:b/>
          <w:color w:val="A4601A"/>
          <w:sz w:val="16"/>
        </w:rPr>
        <w:t>ELECTRICIANS · PLUMBERS · TRADES</w:t>
      </w:r>
    </w:p>
    <w:p>
      <w:pPr>
        <w:spacing w:after="120"/>
      </w:pPr>
      <w:r>
        <w:rPr>
          <w:rFonts w:ascii="Archivo" w:hAnsi="Archivo"/>
          <w:b/>
          <w:color w:val="181B19"/>
          <w:sz w:val="52"/>
        </w:rPr>
        <w:t>Your Trucks</w:t>
      </w:r>
    </w:p>
    <w:p>
      <w:pPr>
        <w:spacing w:after="120"/>
      </w:pPr>
      <w:r>
        <w:rPr>
          <w:rFonts w:ascii="Source Serif 4" w:hAnsi="Source Serif 4" w:cs="Source Serif 4"/>
          <w:b w:val="0"/>
          <w:i w:val="0"/>
          <w:sz w:val="21"/>
        </w:rPr>
        <w:t xml:space="preserve">Electricians </w:t>
      </w:r>
      <w:r>
        <w:rPr>
          <w:rFonts w:ascii="Source Serif 4" w:hAnsi="Source Serif 4" w:cs="Source Serif 4"/>
          <w:b w:val="0"/>
          <w:i w:val="0"/>
          <w:sz w:val="21"/>
        </w:rPr>
        <w:t>·</w:t>
      </w:r>
      <w:r>
        <w:rPr>
          <w:rFonts w:ascii="Source Serif 4" w:hAnsi="Source Serif 4" w:cs="Source Serif 4"/>
          <w:b w:val="0"/>
          <w:i w:val="0"/>
          <w:sz w:val="21"/>
        </w:rPr>
        <w:t xml:space="preserve"> Plumbers </w:t>
      </w:r>
      <w:r>
        <w:rPr>
          <w:rFonts w:ascii="Source Serif 4" w:hAnsi="Source Serif 4" w:cs="Source Serif 4"/>
          <w:b w:val="0"/>
          <w:i w:val="0"/>
          <w:sz w:val="21"/>
        </w:rPr>
        <w:t>·</w:t>
      </w:r>
      <w:r>
        <w:rPr>
          <w:rFonts w:ascii="Source Serif 4" w:hAnsi="Source Serif 4" w:cs="Source Serif 4"/>
          <w:b w:val="0"/>
          <w:i w:val="0"/>
          <w:sz w:val="21"/>
        </w:rPr>
        <w:t xml:space="preserve"> HVAC </w:t>
      </w:r>
      <w:r>
        <w:rPr>
          <w:rFonts w:ascii="Source Serif 4" w:hAnsi="Source Serif 4" w:cs="Source Serif 4"/>
          <w:b w:val="0"/>
          <w:i w:val="0"/>
          <w:sz w:val="21"/>
        </w:rPr>
        <w:t>·</w:t>
      </w:r>
      <w:r>
        <w:rPr>
          <w:rFonts w:ascii="Source Serif 4" w:hAnsi="Source Serif 4" w:cs="Source Serif 4"/>
          <w:b w:val="0"/>
          <w:i w:val="0"/>
          <w:sz w:val="21"/>
        </w:rPr>
        <w:t xml:space="preserve"> Trades</w:t>
      </w:r>
    </w:p>
    <w:p>
      <w:pPr>
        <w:spacing w:after="140"/>
      </w:pPr>
      <w:r>
        <w:rPr>
          <w:rFonts w:ascii="Source Serif 4" w:hAnsi="Source Serif 4" w:cs="Source Serif 4"/>
          <w:b w:val="0"/>
          <w:i w:val="0"/>
          <w:sz w:val="21"/>
        </w:rPr>
        <w:t>You're under a house. The phone rings. They call the next name on the list. That's the whole business problem.</w:t>
      </w:r>
    </w:p>
    <w:p>
      <w:pPr>
        <w:spacing w:after="120"/>
      </w:pPr>
      <w:r>
        <w:rPr>
          <w:rFonts w:ascii="Source Serif 4" w:hAnsi="Source Serif 4" w:cs="Source Serif 4"/>
          <w:b w:val="0"/>
          <w:i w:val="0"/>
          <w:sz w:val="21"/>
        </w:rPr>
        <w:t>4 min</w:t>
      </w:r>
    </w:p>
    <w:p>
      <w:pPr>
        <w:spacing w:after="140"/>
      </w:pPr>
      <w:r>
        <w:rPr>
          <w:rFonts w:ascii="Source Serif 4" w:hAnsi="Source Serif 4" w:cs="Source Serif 4"/>
          <w:b w:val="0"/>
          <w:i w:val="0"/>
          <w:sz w:val="21"/>
        </w:rPr>
        <w:t xml:space="preserve">Roughly how long a homeowner with a real problem waits before calling somebody else. </w:t>
      </w:r>
      <w:r>
        <w:rPr>
          <w:rFonts w:ascii="Source Serif 4" w:hAnsi="Source Serif 4" w:cs="Source Serif 4"/>
          <w:b/>
          <w:i w:val="0"/>
          <w:sz w:val="21"/>
        </w:rPr>
        <w:t>Whoever answers first usually wins the job</w:t>
      </w:r>
      <w:r>
        <w:rPr>
          <w:rFonts w:ascii="Source Serif 4" w:hAnsi="Source Serif 4" w:cs="Source Serif 4"/>
          <w:b w:val="0"/>
          <w:i w:val="0"/>
          <w:sz w:val="21"/>
        </w:rPr>
        <w:t>, and it is almost never about price.</w:t>
      </w:r>
    </w:p>
    <w:p>
      <w:pPr>
        <w:pStyle w:val="Heading2"/>
        <w:spacing w:before="280" w:after="80"/>
        <w:keepNext w:val="1"/>
        <w:pBdr>
          <w:bottom w:val="single" w:sz="6" w:space="4" w:color="D7DAD3"/>
        </w:pBdr>
      </w:pPr>
      <w:r>
        <w:rPr>
          <w:rFonts w:ascii="Archivo" w:hAnsi="Archivo" w:cs="Archivo"/>
          <w:b/>
          <w:i w:val="0"/>
          <w:color w:val="181B19"/>
          <w:sz w:val="32"/>
        </w:rPr>
        <w:t>What gets installed</w:t>
      </w:r>
    </w:p>
    <w:p>
      <w:pPr>
        <w:spacing w:after="120"/>
      </w:pPr>
      <w:r>
        <w:rPr>
          <w:rFonts w:ascii="Source Serif 4" w:hAnsi="Source Serif 4" w:cs="Source Serif 4"/>
          <w:b w:val="0"/>
          <w:i w:val="0"/>
          <w:sz w:val="21"/>
        </w:rPr>
        <w:t>Quote requests</w:t>
      </w:r>
    </w:p>
    <w:p>
      <w:pPr>
        <w:spacing w:after="140"/>
      </w:pPr>
      <w:r>
        <w:rPr>
          <w:rFonts w:ascii="Source Serif 4" w:hAnsi="Source Serif 4" w:cs="Source Serif 4"/>
          <w:b w:val="0"/>
          <w:i w:val="0"/>
          <w:sz w:val="21"/>
        </w:rPr>
        <w:t>One form, one inbox, one place. Photos from the customer, so you can price it before you drive.</w:t>
      </w:r>
    </w:p>
    <w:p>
      <w:pPr>
        <w:spacing w:after="120"/>
      </w:pPr>
      <w:r>
        <w:rPr>
          <w:rFonts w:ascii="Source Serif 4" w:hAnsi="Source Serif 4" w:cs="Source Serif 4"/>
          <w:b w:val="0"/>
          <w:i w:val="0"/>
          <w:sz w:val="21"/>
        </w:rPr>
        <w:t>Service areas</w:t>
      </w:r>
    </w:p>
    <w:p>
      <w:pPr>
        <w:spacing w:after="140"/>
      </w:pPr>
      <w:r>
        <w:rPr>
          <w:rFonts w:ascii="Source Serif 4" w:hAnsi="Source Serif 4" w:cs="Source Serif 4"/>
          <w:b w:val="0"/>
          <w:i w:val="0"/>
          <w:sz w:val="21"/>
        </w:rPr>
        <w:t>What you cover and what you don't, so you stop getting calls forty miles out.</w:t>
      </w:r>
    </w:p>
    <w:p>
      <w:pPr>
        <w:spacing w:after="120"/>
      </w:pPr>
      <w:r>
        <w:rPr>
          <w:rFonts w:ascii="Source Serif 4" w:hAnsi="Source Serif 4" w:cs="Source Serif 4"/>
          <w:b w:val="0"/>
          <w:i w:val="0"/>
          <w:sz w:val="21"/>
        </w:rPr>
        <w:t>Emergency callout</w:t>
      </w:r>
    </w:p>
    <w:p>
      <w:pPr>
        <w:spacing w:after="140"/>
      </w:pPr>
      <w:r>
        <w:rPr>
          <w:rFonts w:ascii="Source Serif 4" w:hAnsi="Source Serif 4" w:cs="Source Serif 4"/>
          <w:b w:val="0"/>
          <w:i w:val="0"/>
          <w:sz w:val="21"/>
        </w:rPr>
        <w:t>A different path, a different rate, and it reaches you differently after hours.</w:t>
      </w:r>
    </w:p>
    <w:p>
      <w:pPr>
        <w:spacing w:after="120"/>
      </w:pPr>
      <w:r>
        <w:rPr>
          <w:rFonts w:ascii="Source Serif 4" w:hAnsi="Source Serif 4" w:cs="Source Serif 4"/>
          <w:b w:val="0"/>
          <w:i w:val="0"/>
          <w:sz w:val="21"/>
        </w:rPr>
        <w:t>Scheduling</w:t>
      </w:r>
    </w:p>
    <w:p>
      <w:pPr>
        <w:spacing w:after="140"/>
      </w:pPr>
      <w:r>
        <w:rPr>
          <w:rFonts w:ascii="Source Serif 4" w:hAnsi="Source Serif 4" w:cs="Source Serif 4"/>
          <w:b w:val="0"/>
          <w:i w:val="0"/>
          <w:sz w:val="21"/>
        </w:rPr>
        <w:t>They pick a window you actually have open. No back-and-forth voicemail.</w:t>
      </w:r>
    </w:p>
    <w:p>
      <w:pPr>
        <w:spacing w:after="120"/>
      </w:pPr>
      <w:r>
        <w:rPr>
          <w:rFonts w:ascii="Source Serif 4" w:hAnsi="Source Serif 4" w:cs="Source Serif 4"/>
          <w:b w:val="0"/>
          <w:i w:val="0"/>
          <w:sz w:val="21"/>
        </w:rPr>
        <w:t>Job photos</w:t>
      </w:r>
    </w:p>
    <w:p>
      <w:pPr>
        <w:spacing w:after="140"/>
      </w:pPr>
      <w:r>
        <w:rPr>
          <w:rFonts w:ascii="Source Serif 4" w:hAnsi="Source Serif 4" w:cs="Source Serif 4"/>
          <w:b w:val="0"/>
          <w:i w:val="0"/>
          <w:sz w:val="21"/>
        </w:rPr>
        <w:t>Before and after, on the job, straight to the customer and to your own page.</w:t>
      </w:r>
    </w:p>
    <w:p>
      <w:pPr>
        <w:spacing w:after="120"/>
      </w:pPr>
      <w:r>
        <w:rPr>
          <w:rFonts w:ascii="Source Serif 4" w:hAnsi="Source Serif 4" w:cs="Source Serif 4"/>
          <w:b w:val="0"/>
          <w:i w:val="0"/>
          <w:sz w:val="21"/>
        </w:rPr>
        <w:t>Reviews</w:t>
      </w:r>
    </w:p>
    <w:p>
      <w:pPr>
        <w:spacing w:after="140"/>
      </w:pPr>
      <w:r>
        <w:rPr>
          <w:rFonts w:ascii="Source Serif 4" w:hAnsi="Source Serif 4" w:cs="Source Serif 4"/>
          <w:b w:val="0"/>
          <w:i w:val="0"/>
          <w:sz w:val="21"/>
        </w:rPr>
        <w:t>Asked automatically, from the person whose panel you actually replaced.</w:t>
      </w:r>
    </w:p>
    <w:p>
      <w:pPr>
        <w:pStyle w:val="Heading2"/>
        <w:spacing w:before="280" w:after="80"/>
        <w:keepNext w:val="1"/>
        <w:pBdr>
          <w:bottom w:val="single" w:sz="6" w:space="4" w:color="D7DAD3"/>
        </w:pBdr>
      </w:pPr>
      <w:r>
        <w:rPr>
          <w:rFonts w:ascii="Archivo" w:hAnsi="Archivo" w:cs="Archivo"/>
          <w:b/>
          <w:i w:val="0"/>
          <w:color w:val="181B19"/>
          <w:sz w:val="32"/>
        </w:rPr>
        <w:t>It answers when you can't</w:t>
      </w:r>
    </w:p>
    <w:p>
      <w:pPr>
        <w:spacing w:after="140"/>
      </w:pPr>
      <w:r>
        <w:rPr>
          <w:rFonts w:ascii="Source Serif 4" w:hAnsi="Source Serif 4" w:cs="Source Serif 4"/>
          <w:b w:val="0"/>
          <w:i w:val="0"/>
          <w:sz w:val="21"/>
        </w:rPr>
        <w:t xml:space="preserve">A request comes in at 2:40 while you're in a crawlspace. It goes back immediately from your own number: </w:t>
      </w:r>
      <w:r>
        <w:rPr>
          <w:rFonts w:ascii="Source Serif 4" w:hAnsi="Source Serif 4" w:cs="Source Serif 4"/>
          <w:b/>
          <w:i w:val="0"/>
          <w:sz w:val="21"/>
        </w:rPr>
        <w:t xml:space="preserve">"Got it </w:t>
      </w:r>
      <w:r>
        <w:rPr>
          <w:rFonts w:ascii="Source Serif 4" w:hAnsi="Source Serif 4" w:cs="Source Serif 4"/>
          <w:b/>
          <w:i w:val="0"/>
          <w:sz w:val="21"/>
        </w:rPr>
        <w:t>—</w:t>
      </w:r>
      <w:r>
        <w:rPr>
          <w:rFonts w:ascii="Source Serif 4" w:hAnsi="Source Serif 4" w:cs="Source Serif 4"/>
          <w:b/>
          <w:i w:val="0"/>
          <w:sz w:val="21"/>
        </w:rPr>
        <w:t xml:space="preserve"> I can be there Thursday morning or Friday afternoon, which is better?"</w:t>
      </w:r>
    </w:p>
    <w:p>
      <w:pPr>
        <w:spacing w:after="140"/>
      </w:pPr>
      <w:r>
        <w:rPr>
          <w:rFonts w:ascii="Source Serif 4" w:hAnsi="Source Serif 4" w:cs="Source Serif 4"/>
          <w:b w:val="0"/>
          <w:i w:val="0"/>
          <w:sz w:val="21"/>
        </w:rPr>
        <w:t>You look at your phone at four o'clock and the job is already scheduled.</w:t>
      </w:r>
    </w:p>
    <w:p>
      <w:pPr>
        <w:spacing w:after="120"/>
      </w:pPr>
      <w:r>
        <w:rPr>
          <w:rFonts w:ascii="Source Serif 4" w:hAnsi="Source Serif 4" w:cs="Source Serif 4"/>
          <w:b w:val="0"/>
          <w:i w:val="0"/>
          <w:sz w:val="21"/>
        </w:rPr>
        <w:t>You are not buying software. You are buying the jobs you currently lose between 8 a.m. and 5 p.m. because both hands are busy.</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per month</w:t>
      </w:r>
    </w:p>
    <w:p>
      <w:pPr>
        <w:spacing w:after="120"/>
      </w:pPr>
      <w:r>
        <w:rPr>
          <w:rFonts w:ascii="Source Serif 4" w:hAnsi="Source Serif 4" w:cs="Source Serif 4"/>
          <w:b w:val="0"/>
          <w:i w:val="0"/>
          <w:sz w:val="21"/>
        </w:rPr>
        <w:t>Count last month.</w:t>
      </w:r>
    </w:p>
    <w:p>
      <w:pPr>
        <w:spacing w:after="140"/>
      </w:pPr>
      <w:r>
        <w:rPr>
          <w:rFonts w:ascii="Source Serif 4" w:hAnsi="Source Serif 4" w:cs="Source Serif 4"/>
          <w:b w:val="0"/>
          <w:i w:val="0"/>
          <w:sz w:val="21"/>
        </w:rPr>
        <w:t>How many missed calls, and how many of those called somebody else? That number is the whole pitch.</w:t>
      </w:r>
    </w:p>
    <w:p>
      <w:r>
        <w:br w:type="page"/>
      </w:r>
    </w:p>
    <w:p>
      <w:pPr>
        <w:spacing w:after="40"/>
      </w:pPr>
      <w:r>
        <w:rPr>
          <w:rFonts w:ascii="JetBrains Mono" w:hAnsi="JetBrains Mono"/>
          <w:b/>
          <w:color w:val="A4601A"/>
          <w:sz w:val="16"/>
        </w:rPr>
        <w:t>MARINAS · RESORTS · MULTI-CONCEPT</w:t>
      </w:r>
    </w:p>
    <w:p>
      <w:pPr>
        <w:spacing w:after="120"/>
      </w:pPr>
      <w:r>
        <w:rPr>
          <w:rFonts w:ascii="Archivo" w:hAnsi="Archivo"/>
          <w:b/>
          <w:color w:val="181B19"/>
          <w:sz w:val="52"/>
        </w:rPr>
        <w:t>Your Docks</w:t>
      </w:r>
    </w:p>
    <w:p>
      <w:pPr>
        <w:spacing w:after="120"/>
      </w:pPr>
      <w:r>
        <w:rPr>
          <w:rFonts w:ascii="Source Serif 4" w:hAnsi="Source Serif 4" w:cs="Source Serif 4"/>
          <w:b w:val="0"/>
          <w:i w:val="0"/>
          <w:sz w:val="21"/>
        </w:rPr>
        <w:t xml:space="preserve">Marinas </w:t>
      </w:r>
      <w:r>
        <w:rPr>
          <w:rFonts w:ascii="Source Serif 4" w:hAnsi="Source Serif 4" w:cs="Source Serif 4"/>
          <w:b w:val="0"/>
          <w:i w:val="0"/>
          <w:sz w:val="21"/>
        </w:rPr>
        <w:t>·</w:t>
      </w:r>
      <w:r>
        <w:rPr>
          <w:rFonts w:ascii="Source Serif 4" w:hAnsi="Source Serif 4" w:cs="Source Serif 4"/>
          <w:b w:val="0"/>
          <w:i w:val="0"/>
          <w:sz w:val="21"/>
        </w:rPr>
        <w:t xml:space="preserve"> Resorts </w:t>
      </w:r>
      <w:r>
        <w:rPr>
          <w:rFonts w:ascii="Source Serif 4" w:hAnsi="Source Serif 4" w:cs="Source Serif 4"/>
          <w:b w:val="0"/>
          <w:i w:val="0"/>
          <w:sz w:val="21"/>
        </w:rPr>
        <w:t>·</w:t>
      </w:r>
      <w:r>
        <w:rPr>
          <w:rFonts w:ascii="Source Serif 4" w:hAnsi="Source Serif 4" w:cs="Source Serif 4"/>
          <w:b w:val="0"/>
          <w:i w:val="0"/>
          <w:sz w:val="21"/>
        </w:rPr>
        <w:t xml:space="preserve"> Multi-concept</w:t>
      </w:r>
    </w:p>
    <w:p>
      <w:pPr>
        <w:spacing w:after="140"/>
      </w:pPr>
      <w:r>
        <w:rPr>
          <w:rFonts w:ascii="Source Serif 4" w:hAnsi="Source Serif 4" w:cs="Source Serif 4"/>
          <w:b w:val="0"/>
          <w:i w:val="0"/>
          <w:sz w:val="21"/>
        </w:rPr>
        <w:t>Every listing service on earth treats you as one business with one phone number and one set of hours. You are not one business and you never were.</w:t>
      </w:r>
    </w:p>
    <w:p>
      <w:pPr>
        <w:spacing w:after="120"/>
      </w:pPr>
      <w:r>
        <w:rPr>
          <w:rFonts w:ascii="Source Serif 4" w:hAnsi="Source Serif 4" w:cs="Source Serif 4"/>
          <w:b w:val="0"/>
          <w:i w:val="0"/>
          <w:sz w:val="21"/>
        </w:rPr>
        <w:t>1 login</w:t>
      </w:r>
    </w:p>
    <w:p>
      <w:pPr>
        <w:spacing w:after="140"/>
      </w:pPr>
      <w:r>
        <w:rPr>
          <w:rFonts w:ascii="Source Serif 4" w:hAnsi="Source Serif 4" w:cs="Source Serif 4"/>
          <w:b w:val="0"/>
          <w:i w:val="0"/>
          <w:sz w:val="21"/>
        </w:rPr>
        <w:t xml:space="preserve">For however many operations you actually run. Each one with its own hours, prices, availability, booking link and reviews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i w:val="0"/>
          <w:sz w:val="21"/>
        </w:rPr>
        <w:t>and each one inheriting the things that really are shared</w:t>
      </w:r>
      <w:r>
        <w:rPr>
          <w:rFonts w:ascii="Source Serif 4" w:hAnsi="Source Serif 4" w:cs="Source Serif 4"/>
          <w:b w:val="0"/>
          <w:i w:val="0"/>
          <w:sz w:val="21"/>
        </w:rPr>
        <w:t>, so you set the address once.</w:t>
      </w:r>
    </w:p>
    <w:p>
      <w:pPr>
        <w:pStyle w:val="Heading2"/>
        <w:spacing w:before="280" w:after="80"/>
        <w:keepNext w:val="1"/>
        <w:pBdr>
          <w:bottom w:val="single" w:sz="6" w:space="4" w:color="D7DAD3"/>
        </w:pBdr>
      </w:pPr>
      <w:r>
        <w:rPr>
          <w:rFonts w:ascii="Archivo" w:hAnsi="Archivo" w:cs="Archivo"/>
          <w:b/>
          <w:i w:val="0"/>
          <w:color w:val="181B19"/>
          <w:sz w:val="32"/>
        </w:rPr>
        <w:t>What that looks like</w:t>
      </w:r>
    </w:p>
    <w:p>
      <w:pPr>
        <w:spacing w:after="120"/>
      </w:pPr>
      <w:r>
        <w:rPr>
          <w:rFonts w:ascii="Source Serif 4" w:hAnsi="Source Serif 4" w:cs="Source Serif 4"/>
          <w:b/>
          <w:i w:val="0"/>
          <w:sz w:val="21"/>
        </w:rPr>
        <w:t>Flora-Bama</w:t>
      </w:r>
      <w:r>
        <w:rPr>
          <w:rFonts w:ascii="Source Serif 4" w:hAnsi="Source Serif 4" w:cs="Source Serif 4"/>
          <w:b w:val="0"/>
          <w:i w:val="0"/>
          <w:sz w:val="21"/>
        </w:rPr>
        <w:t xml:space="preserve"> ├── Lounge </w:t>
      </w:r>
      <w:r>
        <w:rPr>
          <w:rFonts w:ascii="Source Serif 4" w:hAnsi="Source Serif 4" w:cs="Source Serif 4"/>
          <w:b w:val="0"/>
          <w:i/>
          <w:sz w:val="21"/>
        </w:rPr>
        <w:t>own hours, own events</w:t>
      </w:r>
      <w:r>
        <w:rPr>
          <w:rFonts w:ascii="Source Serif 4" w:hAnsi="Source Serif 4" w:cs="Source Serif 4"/>
          <w:b w:val="0"/>
          <w:i w:val="0"/>
          <w:sz w:val="21"/>
        </w:rPr>
        <w:t xml:space="preserve"> ├── Yacht Club </w:t>
      </w:r>
      <w:r>
        <w:rPr>
          <w:rFonts w:ascii="Source Serif 4" w:hAnsi="Source Serif 4" w:cs="Source Serif 4"/>
          <w:b w:val="0"/>
          <w:i/>
          <w:sz w:val="21"/>
        </w:rPr>
        <w:t>own hours, own menu</w:t>
      </w:r>
      <w:r>
        <w:rPr>
          <w:rFonts w:ascii="Source Serif 4" w:hAnsi="Source Serif 4" w:cs="Source Serif 4"/>
          <w:b w:val="0"/>
          <w:i w:val="0"/>
          <w:sz w:val="21"/>
        </w:rPr>
        <w:t xml:space="preserve"> ├── Oyster Bar </w:t>
      </w:r>
      <w:r>
        <w:rPr>
          <w:rFonts w:ascii="Source Serif 4" w:hAnsi="Source Serif 4" w:cs="Source Serif 4"/>
          <w:b w:val="0"/>
          <w:i/>
          <w:sz w:val="21"/>
        </w:rPr>
        <w:t>own hours, own menu</w:t>
      </w:r>
      <w:r>
        <w:rPr>
          <w:rFonts w:ascii="Source Serif 4" w:hAnsi="Source Serif 4" w:cs="Source Serif 4"/>
          <w:b w:val="0"/>
          <w:i w:val="0"/>
          <w:sz w:val="21"/>
        </w:rPr>
        <w:t xml:space="preserve"> ├── </w:t>
      </w:r>
      <w:r>
        <w:rPr>
          <w:rFonts w:ascii="Source Serif 4" w:hAnsi="Source Serif 4" w:cs="Source Serif 4"/>
          <w:b/>
          <w:i w:val="0"/>
          <w:sz w:val="21"/>
        </w:rPr>
        <w:t>Marina</w:t>
      </w:r>
      <w:r>
        <w:rPr>
          <w:rFonts w:ascii="Source Serif 4" w:hAnsi="Source Serif 4" w:cs="Source Serif 4"/>
          <w:b w:val="0"/>
          <w:i w:val="0"/>
          <w:sz w:val="21"/>
        </w:rPr>
        <w:t xml:space="preserve"> │ ├── Pontoon Rentals </w:t>
      </w:r>
      <w:r>
        <w:rPr>
          <w:rFonts w:ascii="Source Serif 4" w:hAnsi="Source Serif 4" w:cs="Source Serif 4"/>
          <w:b w:val="0"/>
          <w:i/>
          <w:sz w:val="21"/>
        </w:rPr>
        <w:t>own availability, own prices</w:t>
      </w:r>
      <w:r>
        <w:rPr>
          <w:rFonts w:ascii="Source Serif 4" w:hAnsi="Source Serif 4" w:cs="Source Serif 4"/>
          <w:b w:val="0"/>
          <w:i w:val="0"/>
          <w:sz w:val="21"/>
        </w:rPr>
        <w:t xml:space="preserve"> │ ├── Jet Ski Rentals </w:t>
      </w:r>
      <w:r>
        <w:rPr>
          <w:rFonts w:ascii="Source Serif 4" w:hAnsi="Source Serif 4" w:cs="Source Serif 4"/>
          <w:b w:val="0"/>
          <w:i/>
          <w:sz w:val="21"/>
        </w:rPr>
        <w:t>own availability, own prices</w:t>
      </w:r>
      <w:r>
        <w:rPr>
          <w:rFonts w:ascii="Source Serif 4" w:hAnsi="Source Serif 4" w:cs="Source Serif 4"/>
          <w:b w:val="0"/>
          <w:i w:val="0"/>
          <w:sz w:val="21"/>
        </w:rPr>
        <w:t xml:space="preserve"> │ ├── Dolphin Cruises </w:t>
      </w:r>
      <w:r>
        <w:rPr>
          <w:rFonts w:ascii="Source Serif 4" w:hAnsi="Source Serif 4" w:cs="Source Serif 4"/>
          <w:b w:val="0"/>
          <w:i/>
          <w:sz w:val="21"/>
        </w:rPr>
        <w:t>own start times, own capacity</w:t>
      </w:r>
      <w:r>
        <w:rPr>
          <w:rFonts w:ascii="Source Serif 4" w:hAnsi="Source Serif 4" w:cs="Source Serif 4"/>
          <w:b w:val="0"/>
          <w:i w:val="0"/>
          <w:sz w:val="21"/>
        </w:rPr>
        <w:t xml:space="preserve"> │ ├── Parasailing </w:t>
      </w:r>
      <w:r>
        <w:rPr>
          <w:rFonts w:ascii="Source Serif 4" w:hAnsi="Source Serif 4" w:cs="Source Serif 4"/>
          <w:b w:val="0"/>
          <w:i/>
          <w:sz w:val="21"/>
        </w:rPr>
        <w:t>own booking link</w:t>
      </w:r>
      <w:r>
        <w:rPr>
          <w:rFonts w:ascii="Source Serif 4" w:hAnsi="Source Serif 4" w:cs="Source Serif 4"/>
          <w:b w:val="0"/>
          <w:i w:val="0"/>
          <w:sz w:val="21"/>
        </w:rPr>
        <w:t xml:space="preserve"> │ └── Fishing Charters </w:t>
      </w:r>
      <w:r>
        <w:rPr>
          <w:rFonts w:ascii="Source Serif 4" w:hAnsi="Source Serif 4" w:cs="Source Serif 4"/>
          <w:b w:val="0"/>
          <w:i/>
          <w:sz w:val="21"/>
        </w:rPr>
        <w:t>own vessels, own trips</w:t>
      </w:r>
      <w:r>
        <w:rPr>
          <w:rFonts w:ascii="Source Serif 4" w:hAnsi="Source Serif 4" w:cs="Source Serif 4"/>
          <w:b w:val="0"/>
          <w:i w:val="0"/>
          <w:sz w:val="21"/>
        </w:rPr>
        <w:t xml:space="preserve"> ├── Liquor Store </w:t>
      </w:r>
      <w:r>
        <w:rPr>
          <w:rFonts w:ascii="Source Serif 4" w:hAnsi="Source Serif 4" w:cs="Source Serif 4"/>
          <w:b w:val="0"/>
          <w:i/>
          <w:sz w:val="21"/>
        </w:rPr>
        <w:t>own hours</w:t>
      </w:r>
      <w:r>
        <w:rPr>
          <w:rFonts w:ascii="Source Serif 4" w:hAnsi="Source Serif 4" w:cs="Source Serif 4"/>
          <w:b w:val="0"/>
          <w:i w:val="0"/>
          <w:sz w:val="21"/>
        </w:rPr>
        <w:t xml:space="preserve"> └── Gift Store </w:t>
      </w:r>
      <w:r>
        <w:rPr>
          <w:rFonts w:ascii="Source Serif 4" w:hAnsi="Source Serif 4" w:cs="Source Serif 4"/>
          <w:b w:val="0"/>
          <w:i/>
          <w:sz w:val="21"/>
        </w:rPr>
        <w:t>own hours</w:t>
      </w:r>
    </w:p>
    <w:p>
      <w:pPr>
        <w:pStyle w:val="Heading2"/>
        <w:spacing w:before="280" w:after="80"/>
        <w:keepNext w:val="1"/>
        <w:pBdr>
          <w:bottom w:val="single" w:sz="6" w:space="4" w:color="D7DAD3"/>
        </w:pBdr>
      </w:pPr>
      <w:r>
        <w:rPr>
          <w:rFonts w:ascii="Archivo" w:hAnsi="Archivo" w:cs="Archivo"/>
          <w:b/>
          <w:i w:val="0"/>
          <w:color w:val="181B19"/>
          <w:sz w:val="32"/>
        </w:rPr>
        <w:t>Why this is the whole problem</w:t>
      </w:r>
    </w:p>
    <w:p>
      <w:pPr>
        <w:spacing w:after="140"/>
      </w:pPr>
      <w:r>
        <w:rPr>
          <w:rFonts w:ascii="Source Serif 4" w:hAnsi="Source Serif 4" w:cs="Source Serif 4"/>
          <w:b w:val="0"/>
          <w:i w:val="0"/>
          <w:sz w:val="21"/>
        </w:rPr>
        <w:t xml:space="preserve">Today the dolphin cruise hours are wrong because Google only has one field for hours. The marina phone rings for an oyster bar reservation. A review about the gift shop drags down the charter rating. </w:t>
      </w:r>
      <w:r>
        <w:rPr>
          <w:rFonts w:ascii="Source Serif 4" w:hAnsi="Source Serif 4" w:cs="Source Serif 4"/>
          <w:b/>
          <w:i w:val="0"/>
          <w:sz w:val="21"/>
        </w:rPr>
        <w:t>Every one of those is the same bug: one record where there should be a graph.</w:t>
      </w:r>
    </w:p>
    <w:p>
      <w:pPr>
        <w:spacing w:after="140"/>
      </w:pPr>
      <w:r>
        <w:rPr>
          <w:rFonts w:ascii="Source Serif 4" w:hAnsi="Source Serif 4" w:cs="Source Serif 4"/>
          <w:b w:val="0"/>
          <w:i w:val="0"/>
          <w:sz w:val="21"/>
        </w:rPr>
        <w:t>Each operation gets its own everything. Change the main phone number once and every unit that didn't override it follows. Override the marina's number and the five things under it follow that instead.</w:t>
      </w:r>
    </w:p>
    <w:p>
      <w:pPr>
        <w:spacing w:after="120"/>
      </w:pPr>
      <w:r>
        <w:rPr>
          <w:rFonts w:ascii="Source Serif 4" w:hAnsi="Source Serif 4" w:cs="Source Serif 4"/>
          <w:b w:val="0"/>
          <w:i w:val="0"/>
          <w:sz w:val="21"/>
        </w:rPr>
        <w:t xml:space="preserve">This is also why a franchisor or a management company can run twenty properties from one account </w:t>
      </w:r>
      <w:r>
        <w:rPr>
          <w:rFonts w:ascii="Source Serif 4" w:hAnsi="Source Serif 4" w:cs="Source Serif 4"/>
          <w:b w:val="0"/>
          <w:i w:val="0"/>
          <w:sz w:val="21"/>
        </w:rPr>
        <w:t>—</w:t>
      </w:r>
      <w:r>
        <w:rPr>
          <w:rFonts w:ascii="Source Serif 4" w:hAnsi="Source Serif 4" w:cs="Source Serif 4"/>
          <w:b w:val="0"/>
          <w:i w:val="0"/>
          <w:sz w:val="21"/>
        </w:rPr>
        <w:t xml:space="preserve"> same structure, more branches.</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 xml:space="preserve">per month </w:t>
      </w:r>
      <w:r>
        <w:rPr>
          <w:rFonts w:ascii="Source Serif 4" w:hAnsi="Source Serif 4" w:cs="Source Serif 4"/>
          <w:b w:val="0"/>
          <w:i w:val="0"/>
          <w:sz w:val="21"/>
        </w:rPr>
        <w:t>·</w:t>
      </w:r>
      <w:r>
        <w:rPr>
          <w:rFonts w:ascii="Source Serif 4" w:hAnsi="Source Serif 4" w:cs="Source Serif 4"/>
          <w:b w:val="0"/>
          <w:i w:val="0"/>
          <w:sz w:val="21"/>
        </w:rPr>
        <w:t xml:space="preserve"> per parent</w:t>
      </w:r>
    </w:p>
    <w:p>
      <w:pPr>
        <w:spacing w:after="120"/>
      </w:pPr>
      <w:r>
        <w:rPr>
          <w:rFonts w:ascii="Source Serif 4" w:hAnsi="Source Serif 4" w:cs="Source Serif 4"/>
          <w:b w:val="0"/>
          <w:i w:val="0"/>
          <w:sz w:val="21"/>
        </w:rPr>
        <w:t>Name your operations out loud.</w:t>
      </w:r>
    </w:p>
    <w:p>
      <w:pPr>
        <w:spacing w:after="140"/>
      </w:pPr>
      <w:r>
        <w:rPr>
          <w:rFonts w:ascii="Source Serif 4" w:hAnsi="Source Serif 4" w:cs="Source Serif 4"/>
          <w:b w:val="0"/>
          <w:i w:val="0"/>
          <w:sz w:val="21"/>
        </w:rPr>
        <w:t>However many you say in that sentence, that's the setup. Most owners have never been asked the question, and the answer is usually more than they expected.</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Your Customers</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The one that changes everything</w:t>
      </w:r>
    </w:p>
    <w:p>
      <w:pPr>
        <w:spacing w:after="140"/>
      </w:pPr>
      <w:r>
        <w:rPr>
          <w:rFonts w:ascii="Source Serif 4" w:hAnsi="Source Serif 4" w:cs="Source Serif 4"/>
          <w:b w:val="0"/>
          <w:i w:val="0"/>
          <w:sz w:val="21"/>
        </w:rPr>
        <w:t>FareHarbor knows their name, their number and their email. You get a notification. That's the arrangement, and it's the reason you can't fill a Tuesday.</w:t>
      </w:r>
    </w:p>
    <w:p>
      <w:pPr>
        <w:spacing w:after="120"/>
      </w:pPr>
      <w:r>
        <w:rPr>
          <w:rFonts w:ascii="Source Serif 4" w:hAnsi="Source Serif 4" w:cs="Source Serif 4"/>
          <w:b w:val="0"/>
          <w:i w:val="0"/>
          <w:sz w:val="21"/>
        </w:rPr>
        <w:t>100%</w:t>
      </w:r>
    </w:p>
    <w:p>
      <w:pPr>
        <w:spacing w:after="140"/>
      </w:pPr>
      <w:r>
        <w:rPr>
          <w:rFonts w:ascii="Source Serif 4" w:hAnsi="Source Serif 4" w:cs="Source Serif 4"/>
          <w:b w:val="0"/>
          <w:i w:val="0"/>
          <w:sz w:val="21"/>
        </w:rPr>
        <w:t xml:space="preserve">Of bookings that come through your own page arrive with </w:t>
      </w:r>
      <w:r>
        <w:rPr>
          <w:rFonts w:ascii="Source Serif 4" w:hAnsi="Source Serif 4" w:cs="Source Serif 4"/>
          <w:b/>
          <w:i w:val="0"/>
          <w:sz w:val="21"/>
        </w:rPr>
        <w:t>a name and a phone number you own.</w:t>
      </w:r>
      <w:r>
        <w:rPr>
          <w:rFonts w:ascii="Source Serif 4" w:hAnsi="Source Serif 4" w:cs="Source Serif 4"/>
          <w:b w:val="0"/>
          <w:i w:val="0"/>
          <w:sz w:val="21"/>
        </w:rPr>
        <w:t xml:space="preserve"> The platform still takes the transaction. You still get the customer.</w:t>
      </w:r>
    </w:p>
    <w:p>
      <w:pPr>
        <w:pStyle w:val="Heading2"/>
        <w:spacing w:before="280" w:after="80"/>
        <w:keepNext w:val="1"/>
        <w:pBdr>
          <w:bottom w:val="single" w:sz="6" w:space="4" w:color="D7DAD3"/>
        </w:pBdr>
      </w:pPr>
      <w:r>
        <w:rPr>
          <w:rFonts w:ascii="Archivo" w:hAnsi="Archivo" w:cs="Archivo"/>
          <w:b/>
          <w:i w:val="0"/>
          <w:color w:val="181B19"/>
          <w:sz w:val="32"/>
        </w:rPr>
        <w:t>How it works, and it's simpler than it sounds</w:t>
      </w:r>
    </w:p>
    <w:p>
      <w:pPr>
        <w:pStyle w:val="ListNumber"/>
        <w:spacing w:after="60"/>
        <w:ind w:left="360"/>
      </w:pPr>
      <w:r>
        <w:rPr>
          <w:rFonts w:ascii="Source Serif 4" w:hAnsi="Source Serif 4" w:cs="Source Serif 4"/>
          <w:b w:val="0"/>
          <w:i w:val="0"/>
          <w:sz w:val="21"/>
        </w:rPr>
        <w:t xml:space="preserve">They land on your page and see </w:t>
      </w:r>
      <w:r>
        <w:rPr>
          <w:rFonts w:ascii="Source Serif 4" w:hAnsi="Source Serif 4" w:cs="Source Serif 4"/>
          <w:b/>
          <w:i w:val="0"/>
          <w:sz w:val="21"/>
        </w:rPr>
        <w:t>real availability</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the thing no other page of yours has ever shown.</w:t>
      </w:r>
    </w:p>
    <w:p>
      <w:pPr>
        <w:pStyle w:val="ListNumber"/>
        <w:spacing w:after="60"/>
        <w:ind w:left="360"/>
      </w:pPr>
      <w:r>
        <w:rPr>
          <w:rFonts w:ascii="Source Serif 4" w:hAnsi="Source Serif 4" w:cs="Source Serif 4"/>
          <w:b w:val="0"/>
          <w:i w:val="0"/>
          <w:sz w:val="21"/>
        </w:rPr>
        <w:t>They pick a trip.</w:t>
      </w:r>
    </w:p>
    <w:p>
      <w:pPr>
        <w:pStyle w:val="ListNumber"/>
        <w:spacing w:after="60"/>
        <w:ind w:left="360"/>
      </w:pPr>
      <w:r>
        <w:rPr>
          <w:rFonts w:ascii="Source Serif 4" w:hAnsi="Source Serif 4" w:cs="Source Serif 4"/>
          <w:b w:val="0"/>
          <w:i w:val="0"/>
          <w:sz w:val="21"/>
        </w:rPr>
        <w:t xml:space="preserve">They give a </w:t>
      </w:r>
      <w:r>
        <w:rPr>
          <w:rFonts w:ascii="Source Serif 4" w:hAnsi="Source Serif 4" w:cs="Source Serif 4"/>
          <w:b/>
          <w:i w:val="0"/>
          <w:sz w:val="21"/>
        </w:rPr>
        <w:t>name and a phone number.</w:t>
      </w:r>
      <w:r>
        <w:rPr>
          <w:rFonts w:ascii="Source Serif 4" w:hAnsi="Source Serif 4" w:cs="Source Serif 4"/>
          <w:b w:val="0"/>
          <w:i w:val="0"/>
          <w:sz w:val="21"/>
        </w:rPr>
        <w:t xml:space="preserve"> One line, before anything else happens.</w:t>
      </w:r>
    </w:p>
    <w:p>
      <w:pPr>
        <w:pStyle w:val="ListNumber"/>
        <w:spacing w:after="60"/>
        <w:ind w:left="360"/>
      </w:pPr>
      <w:r>
        <w:rPr>
          <w:rFonts w:ascii="Source Serif 4" w:hAnsi="Source Serif 4" w:cs="Source Serif 4"/>
          <w:b w:val="0"/>
          <w:i w:val="0"/>
          <w:sz w:val="21"/>
        </w:rPr>
        <w:t>Then they go to FareHarbor and book, exactly as they would have.</w:t>
      </w:r>
    </w:p>
    <w:p>
      <w:pPr>
        <w:pStyle w:val="ListNumber"/>
        <w:spacing w:after="60"/>
        <w:ind w:left="360"/>
      </w:pPr>
      <w:r>
        <w:rPr>
          <w:rFonts w:ascii="Source Serif 4" w:hAnsi="Source Serif 4" w:cs="Source Serif 4"/>
          <w:b w:val="0"/>
          <w:i w:val="0"/>
          <w:sz w:val="21"/>
        </w:rPr>
        <w:t>The confirmation email comes back to you. We read it.</w:t>
      </w:r>
    </w:p>
    <w:p>
      <w:pPr>
        <w:pStyle w:val="ListNumber"/>
        <w:spacing w:after="60"/>
        <w:ind w:left="360"/>
      </w:pPr>
      <w:r>
        <w:rPr>
          <w:rFonts w:ascii="Source Serif 4" w:hAnsi="Source Serif 4" w:cs="Source Serif 4"/>
          <w:b w:val="0"/>
          <w:i w:val="0"/>
          <w:sz w:val="21"/>
        </w:rPr>
        <w:t xml:space="preserve">The name from step three and the booking from step five </w:t>
      </w:r>
      <w:r>
        <w:rPr>
          <w:rFonts w:ascii="Source Serif 4" w:hAnsi="Source Serif 4" w:cs="Source Serif 4"/>
          <w:b/>
          <w:i w:val="0"/>
          <w:sz w:val="21"/>
        </w:rPr>
        <w:t>get matched.</w:t>
      </w:r>
      <w:r>
        <w:rPr>
          <w:rFonts w:ascii="Source Serif 4" w:hAnsi="Source Serif 4" w:cs="Source Serif 4"/>
          <w:b w:val="0"/>
          <w:i w:val="0"/>
          <w:sz w:val="21"/>
        </w:rPr>
        <w:t xml:space="preserve"> That's your customer now.</w:t>
      </w:r>
    </w:p>
    <w:p>
      <w:pPr>
        <w:spacing w:after="120"/>
      </w:pPr>
      <w:r>
        <w:rPr>
          <w:rFonts w:ascii="Source Serif 4" w:hAnsi="Source Serif 4" w:cs="Source Serif 4"/>
          <w:b w:val="0"/>
          <w:i w:val="0"/>
          <w:sz w:val="21"/>
        </w:rPr>
        <w:t>Nobody is asked to leave a platform that works. The booking site keeps the booking. You keep the human being.</w:t>
      </w:r>
    </w:p>
    <w:p>
      <w:pPr>
        <w:pStyle w:val="Heading2"/>
        <w:spacing w:before="280" w:after="80"/>
        <w:keepNext w:val="1"/>
        <w:pBdr>
          <w:bottom w:val="single" w:sz="6" w:space="4" w:color="D7DAD3"/>
        </w:pBdr>
      </w:pPr>
      <w:r>
        <w:rPr>
          <w:rFonts w:ascii="Archivo" w:hAnsi="Archivo" w:cs="Archivo"/>
          <w:b/>
          <w:i w:val="0"/>
          <w:color w:val="181B19"/>
          <w:sz w:val="32"/>
        </w:rPr>
        <w:t>What you can do that you couldn't before</w:t>
      </w:r>
    </w:p>
    <w:p>
      <w:pPr>
        <w:spacing w:after="120"/>
      </w:pPr>
      <w:r>
        <w:rPr>
          <w:rFonts w:ascii="Source Serif 4" w:hAnsi="Source Serif 4" w:cs="Source Serif 4"/>
          <w:b w:val="0"/>
          <w:i w:val="0"/>
          <w:sz w:val="21"/>
        </w:rPr>
        <w:t>Ask for the review</w:t>
      </w:r>
    </w:p>
    <w:p>
      <w:pPr>
        <w:spacing w:after="140"/>
      </w:pPr>
      <w:r>
        <w:rPr>
          <w:rFonts w:ascii="Source Serif 4" w:hAnsi="Source Serif 4" w:cs="Source Serif 4"/>
          <w:b w:val="0"/>
          <w:i w:val="0"/>
          <w:sz w:val="21"/>
        </w:rPr>
        <w:t>From someone you can prove was actually on the boat.</w:t>
      </w:r>
    </w:p>
    <w:p>
      <w:pPr>
        <w:spacing w:after="120"/>
      </w:pPr>
      <w:r>
        <w:rPr>
          <w:rFonts w:ascii="Source Serif 4" w:hAnsi="Source Serif 4" w:cs="Source Serif 4"/>
          <w:b w:val="0"/>
          <w:i w:val="0"/>
          <w:sz w:val="21"/>
        </w:rPr>
        <w:t>Fill the cancellation</w:t>
      </w:r>
    </w:p>
    <w:p>
      <w:pPr>
        <w:spacing w:after="140"/>
      </w:pPr>
      <w:r>
        <w:rPr>
          <w:rFonts w:ascii="Source Serif 4" w:hAnsi="Source Serif 4" w:cs="Source Serif 4"/>
          <w:b w:val="0"/>
          <w:i w:val="0"/>
          <w:sz w:val="21"/>
        </w:rPr>
        <w:t>Text the people who wanted that exact trip.</w:t>
      </w:r>
    </w:p>
    <w:p>
      <w:pPr>
        <w:spacing w:after="120"/>
      </w:pPr>
      <w:r>
        <w:rPr>
          <w:rFonts w:ascii="Source Serif 4" w:hAnsi="Source Serif 4" w:cs="Source Serif 4"/>
          <w:b w:val="0"/>
          <w:i w:val="0"/>
          <w:sz w:val="21"/>
        </w:rPr>
        <w:t>Get them back next April</w:t>
      </w:r>
    </w:p>
    <w:p>
      <w:pPr>
        <w:spacing w:after="140"/>
      </w:pPr>
      <w:r>
        <w:rPr>
          <w:rFonts w:ascii="Source Serif 4" w:hAnsi="Source Serif 4" w:cs="Source Serif 4"/>
          <w:b w:val="0"/>
          <w:i w:val="0"/>
          <w:sz w:val="21"/>
        </w:rPr>
        <w:t>They come to the beach every year. You've just never been able to reach them.</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per month</w:t>
      </w:r>
    </w:p>
    <w:p>
      <w:pPr>
        <w:spacing w:after="120"/>
      </w:pPr>
      <w:r>
        <w:rPr>
          <w:rFonts w:ascii="Source Serif 4" w:hAnsi="Source Serif 4" w:cs="Source Serif 4"/>
          <w:b w:val="0"/>
          <w:i w:val="0"/>
          <w:sz w:val="21"/>
        </w:rPr>
        <w:t>One question at the first meeting.</w:t>
      </w:r>
    </w:p>
    <w:p>
      <w:pPr>
        <w:spacing w:after="140"/>
      </w:pPr>
      <w:r>
        <w:rPr>
          <w:rFonts w:ascii="Source Serif 4" w:hAnsi="Source Serif 4" w:cs="Source Serif 4"/>
          <w:b w:val="0"/>
          <w:i w:val="0"/>
          <w:sz w:val="21"/>
        </w:rPr>
        <w:t>"How many repeat customers did you have last year?" Almost no operator can answer it. After this, you can.</w:t>
      </w:r>
    </w:p>
    <w:p>
      <w:r>
        <w:br w:type="page"/>
      </w:r>
    </w:p>
    <w:p>
      <w:pPr>
        <w:spacing w:after="40"/>
      </w:pPr>
      <w:r>
        <w:rPr>
          <w:rFonts w:ascii="JetBrains Mono" w:hAnsi="JetBrains Mono"/>
          <w:b/>
          <w:color w:val="A4601A"/>
          <w:sz w:val="16"/>
        </w:rPr>
        <w:t>CHARTERS · RENTALS · RESTAURANTS</w:t>
      </w:r>
    </w:p>
    <w:p>
      <w:pPr>
        <w:spacing w:after="120"/>
      </w:pPr>
      <w:r>
        <w:rPr>
          <w:rFonts w:ascii="Archivo" w:hAnsi="Archivo"/>
          <w:b/>
          <w:color w:val="181B19"/>
          <w:sz w:val="52"/>
        </w:rPr>
        <w:t>Seats That Expire</w:t>
      </w:r>
    </w:p>
    <w:p>
      <w:pPr>
        <w:spacing w:after="120"/>
      </w:pPr>
      <w:r>
        <w:rPr>
          <w:rFonts w:ascii="Source Serif 4" w:hAnsi="Source Serif 4" w:cs="Source Serif 4"/>
          <w:b w:val="0"/>
          <w:i w:val="0"/>
          <w:sz w:val="21"/>
        </w:rPr>
        <w:t xml:space="preserve">Charters </w:t>
      </w:r>
      <w:r>
        <w:rPr>
          <w:rFonts w:ascii="Source Serif 4" w:hAnsi="Source Serif 4" w:cs="Source Serif 4"/>
          <w:b w:val="0"/>
          <w:i w:val="0"/>
          <w:sz w:val="21"/>
        </w:rPr>
        <w:t>·</w:t>
      </w:r>
      <w:r>
        <w:rPr>
          <w:rFonts w:ascii="Source Serif 4" w:hAnsi="Source Serif 4" w:cs="Source Serif 4"/>
          <w:b w:val="0"/>
          <w:i w:val="0"/>
          <w:sz w:val="21"/>
        </w:rPr>
        <w:t xml:space="preserve"> Rentals </w:t>
      </w:r>
      <w:r>
        <w:rPr>
          <w:rFonts w:ascii="Source Serif 4" w:hAnsi="Source Serif 4" w:cs="Source Serif 4"/>
          <w:b w:val="0"/>
          <w:i w:val="0"/>
          <w:sz w:val="21"/>
        </w:rPr>
        <w:t>·</w:t>
      </w:r>
      <w:r>
        <w:rPr>
          <w:rFonts w:ascii="Source Serif 4" w:hAnsi="Source Serif 4" w:cs="Source Serif 4"/>
          <w:b w:val="0"/>
          <w:i w:val="0"/>
          <w:sz w:val="21"/>
        </w:rPr>
        <w:t xml:space="preserve"> Restaurants</w:t>
      </w:r>
    </w:p>
    <w:p>
      <w:pPr>
        <w:spacing w:after="140"/>
      </w:pPr>
      <w:r>
        <w:rPr>
          <w:rFonts w:ascii="Source Serif 4" w:hAnsi="Source Serif 4" w:cs="Source Serif 4"/>
          <w:b w:val="0"/>
          <w:i w:val="0"/>
          <w:sz w:val="21"/>
        </w:rPr>
        <w:t>That inventory was going to expire worthless in eighteen hours. It doesn't have to.</w:t>
      </w:r>
    </w:p>
    <w:p>
      <w:pPr>
        <w:spacing w:after="120"/>
      </w:pPr>
      <w:r>
        <w:rPr>
          <w:rFonts w:ascii="Source Serif 4" w:hAnsi="Source Serif 4" w:cs="Source Serif 4"/>
          <w:b w:val="0"/>
          <w:i w:val="0"/>
          <w:sz w:val="21"/>
        </w:rPr>
        <w:t>$267</w:t>
      </w:r>
    </w:p>
    <w:p>
      <w:pPr>
        <w:spacing w:after="140"/>
      </w:pPr>
      <w:r>
        <w:rPr>
          <w:rFonts w:ascii="Source Serif 4" w:hAnsi="Source Serif 4" w:cs="Source Serif 4"/>
          <w:b w:val="0"/>
          <w:i w:val="0"/>
          <w:sz w:val="21"/>
        </w:rPr>
        <w:t xml:space="preserve">Three seats at $89 on tomorrow's ten o'clock, sold from </w:t>
      </w:r>
      <w:r>
        <w:rPr>
          <w:rFonts w:ascii="Source Serif 4" w:hAnsi="Source Serif 4" w:cs="Source Serif 4"/>
          <w:b/>
          <w:i w:val="0"/>
          <w:sz w:val="21"/>
        </w:rPr>
        <w:t>one cancellation and one text message.</w:t>
      </w:r>
      <w:r>
        <w:rPr>
          <w:rFonts w:ascii="Source Serif 4" w:hAnsi="Source Serif 4" w:cs="Source Serif 4"/>
          <w:b w:val="0"/>
          <w:i w:val="0"/>
          <w:sz w:val="21"/>
        </w:rPr>
        <w:t xml:space="preserve"> Nothing was built for this </w:t>
      </w:r>
      <w:r>
        <w:rPr>
          <w:rFonts w:ascii="Source Serif 4" w:hAnsi="Source Serif 4" w:cs="Source Serif 4"/>
          <w:b w:val="0"/>
          <w:i w:val="0"/>
          <w:sz w:val="21"/>
        </w:rPr>
        <w:t>—</w:t>
      </w:r>
      <w:r>
        <w:rPr>
          <w:rFonts w:ascii="Source Serif 4" w:hAnsi="Source Serif 4" w:cs="Source Serif 4"/>
          <w:b w:val="0"/>
          <w:i w:val="0"/>
          <w:sz w:val="21"/>
        </w:rPr>
        <w:t xml:space="preserve"> the pieces were already there and they connected.</w:t>
      </w:r>
    </w:p>
    <w:p>
      <w:pPr>
        <w:pStyle w:val="Heading2"/>
        <w:spacing w:before="280" w:after="80"/>
        <w:keepNext w:val="1"/>
        <w:pBdr>
          <w:bottom w:val="single" w:sz="6" w:space="4" w:color="D7DAD3"/>
        </w:pBdr>
      </w:pPr>
      <w:r>
        <w:rPr>
          <w:rFonts w:ascii="Archivo" w:hAnsi="Archivo" w:cs="Archivo"/>
          <w:b/>
          <w:i w:val="0"/>
          <w:color w:val="181B19"/>
          <w:sz w:val="32"/>
        </w:rPr>
        <w:t>What happens, automatically</w:t>
      </w:r>
    </w:p>
    <w:p>
      <w:pPr>
        <w:spacing w:after="120"/>
      </w:pPr>
      <w:r>
        <w:rPr>
          <w:rFonts w:ascii="Source Serif 4" w:hAnsi="Source Serif 4" w:cs="Source Serif 4"/>
          <w:b w:val="0"/>
          <w:i w:val="0"/>
          <w:sz w:val="21"/>
        </w:rPr>
        <w:t>10:04 AM</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cancellation email arrives from the booking platform</w:t>
      </w:r>
    </w:p>
    <w:p>
      <w:pPr>
        <w:spacing w:after="120"/>
      </w:pPr>
      <w:r>
        <w:rPr>
          <w:rFonts w:ascii="Source Serif 4" w:hAnsi="Source Serif 4" w:cs="Source Serif 4"/>
          <w:b w:val="0"/>
          <w:i w:val="0"/>
          <w:sz w:val="21"/>
        </w:rPr>
        <w:t>10:04 AM</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 xml:space="preserve">availability updates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i w:val="0"/>
          <w:sz w:val="21"/>
        </w:rPr>
        <w:t>3 seats open</w:t>
      </w:r>
    </w:p>
    <w:p>
      <w:pPr>
        <w:spacing w:after="120"/>
      </w:pPr>
      <w:r>
        <w:rPr>
          <w:rFonts w:ascii="Source Serif 4" w:hAnsi="Source Serif 4" w:cs="Source Serif 4"/>
          <w:b w:val="0"/>
          <w:i w:val="0"/>
          <w:sz w:val="21"/>
        </w:rPr>
        <w:t>10:05 AM</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finds people who searched that trip, asked about that time, joined the list, or booked something like it before</w:t>
      </w:r>
    </w:p>
    <w:p>
      <w:pPr>
        <w:spacing w:after="120"/>
      </w:pPr>
      <w:r>
        <w:rPr>
          <w:rFonts w:ascii="Source Serif 4" w:hAnsi="Source Serif 4" w:cs="Source Serif 4"/>
          <w:b w:val="0"/>
          <w:i w:val="0"/>
          <w:sz w:val="21"/>
        </w:rPr>
        <w:t>10:05 AM</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texts them from your number</w:t>
      </w:r>
    </w:p>
    <w:p>
      <w:pPr>
        <w:spacing w:after="120"/>
      </w:pPr>
      <w:r>
        <w:rPr>
          <w:rFonts w:ascii="Source Serif 4" w:hAnsi="Source Serif 4" w:cs="Source Serif 4"/>
          <w:b w:val="0"/>
          <w:i w:val="0"/>
          <w:sz w:val="21"/>
        </w:rPr>
        <w:t>10:31 AM</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i w:val="0"/>
          <w:sz w:val="21"/>
        </w:rPr>
        <w:t>sold</w:t>
      </w:r>
    </w:p>
    <w:p>
      <w:pPr>
        <w:spacing w:after="120"/>
      </w:pPr>
      <w:r>
        <w:rPr>
          <w:rFonts w:ascii="Source Serif 4" w:hAnsi="Source Serif 4" w:cs="Source Serif 4"/>
          <w:b w:val="0"/>
          <w:i w:val="0"/>
          <w:sz w:val="21"/>
        </w:rPr>
        <w:t>You could not have done this last season at any price, because you had no list, no live count, and no way to reach the people who wanted that exact time.</w:t>
      </w:r>
    </w:p>
    <w:p>
      <w:pPr>
        <w:pStyle w:val="Heading2"/>
        <w:spacing w:before="280" w:after="80"/>
        <w:keepNext w:val="1"/>
        <w:pBdr>
          <w:bottom w:val="single" w:sz="6" w:space="4" w:color="D7DAD3"/>
        </w:pBdr>
      </w:pPr>
      <w:r>
        <w:rPr>
          <w:rFonts w:ascii="Archivo" w:hAnsi="Archivo" w:cs="Archivo"/>
          <w:b/>
          <w:i w:val="0"/>
          <w:color w:val="181B19"/>
          <w:sz w:val="32"/>
        </w:rPr>
        <w:t>Works on anything with a capacity</w:t>
      </w:r>
    </w:p>
    <w:p>
      <w:pPr>
        <w:spacing w:after="140"/>
      </w:pPr>
      <w:r>
        <w:rPr>
          <w:rFonts w:ascii="Source Serif 4" w:hAnsi="Source Serif 4" w:cs="Source Serif 4"/>
          <w:b w:val="0"/>
          <w:i w:val="0"/>
          <w:sz w:val="21"/>
        </w:rPr>
        <w:t>Seats on a cruise. A pontoon on a Saturday. A six-top at 7:30. A chair at 2 p.m. A condo for a three-night gap nobody will ever search for.</w:t>
      </w:r>
    </w:p>
    <w:p>
      <w:pPr>
        <w:spacing w:after="120"/>
      </w:pPr>
      <w:r>
        <w:rPr>
          <w:rFonts w:ascii="Source Serif 4" w:hAnsi="Source Serif 4" w:cs="Source Serif 4"/>
          <w:b w:val="0"/>
          <w:i w:val="0"/>
          <w:sz w:val="21"/>
        </w:rPr>
        <w:t>Included</w:t>
      </w:r>
    </w:p>
    <w:p>
      <w:pPr>
        <w:spacing w:after="120"/>
      </w:pPr>
      <w:r>
        <w:rPr>
          <w:rFonts w:ascii="Source Serif 4" w:hAnsi="Source Serif 4" w:cs="Source Serif 4"/>
          <w:b w:val="0"/>
          <w:i w:val="0"/>
          <w:sz w:val="21"/>
        </w:rPr>
        <w:t>in the monthly</w:t>
      </w:r>
    </w:p>
    <w:p>
      <w:pPr>
        <w:spacing w:after="120"/>
      </w:pPr>
      <w:r>
        <w:rPr>
          <w:rFonts w:ascii="Source Serif 4" w:hAnsi="Source Serif 4" w:cs="Source Serif 4"/>
          <w:b w:val="0"/>
          <w:i w:val="0"/>
          <w:sz w:val="21"/>
        </w:rPr>
        <w:t>Count last season's empty seats.</w:t>
      </w:r>
    </w:p>
    <w:p>
      <w:pPr>
        <w:spacing w:after="140"/>
      </w:pPr>
      <w:r>
        <w:rPr>
          <w:rFonts w:ascii="Source Serif 4" w:hAnsi="Source Serif 4" w:cs="Source Serif 4"/>
          <w:b w:val="0"/>
          <w:i w:val="0"/>
          <w:sz w:val="21"/>
        </w:rPr>
        <w:t xml:space="preserve">Not the cancellations </w:t>
      </w:r>
      <w:r>
        <w:rPr>
          <w:rFonts w:ascii="Source Serif 4" w:hAnsi="Source Serif 4" w:cs="Source Serif 4"/>
          <w:b w:val="0"/>
          <w:i w:val="0"/>
          <w:sz w:val="21"/>
        </w:rPr>
        <w:t>—</w:t>
      </w:r>
      <w:r>
        <w:rPr>
          <w:rFonts w:ascii="Source Serif 4" w:hAnsi="Source Serif 4" w:cs="Source Serif 4"/>
          <w:b w:val="0"/>
          <w:i w:val="0"/>
          <w:sz w:val="21"/>
        </w:rPr>
        <w:t xml:space="preserve"> the ones that never got refilled. Multiply by your rate. That number is usually larger than the annual cost by a lot.</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One Update</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The core of it</w:t>
      </w:r>
    </w:p>
    <w:p>
      <w:pPr>
        <w:spacing w:after="140"/>
      </w:pPr>
      <w:r>
        <w:rPr>
          <w:rFonts w:ascii="Source Serif 4" w:hAnsi="Source Serif 4" w:cs="Source Serif 4"/>
          <w:b w:val="0"/>
          <w:i w:val="0"/>
          <w:sz w:val="21"/>
        </w:rPr>
        <w:t xml:space="preserve">Google, your website, Facebook, the booking site, the POS. One place, one time </w:t>
      </w:r>
      <w:r>
        <w:rPr>
          <w:rFonts w:ascii="Source Serif 4" w:hAnsi="Source Serif 4" w:cs="Source Serif 4"/>
          <w:b w:val="0"/>
          <w:i w:val="0"/>
          <w:sz w:val="21"/>
        </w:rPr>
        <w:t>—</w:t>
      </w:r>
      <w:r>
        <w:rPr>
          <w:rFonts w:ascii="Source Serif 4" w:hAnsi="Source Serif 4" w:cs="Source Serif 4"/>
          <w:b w:val="0"/>
          <w:i w:val="0"/>
          <w:sz w:val="21"/>
        </w:rPr>
        <w:t xml:space="preserve"> and proof it landed in all five.</w:t>
      </w:r>
    </w:p>
    <w:p>
      <w:pPr>
        <w:spacing w:after="120"/>
      </w:pPr>
      <w:r>
        <w:rPr>
          <w:rFonts w:ascii="Source Serif 4" w:hAnsi="Source Serif 4" w:cs="Source Serif 4"/>
          <w:b w:val="0"/>
          <w:i w:val="0"/>
          <w:sz w:val="21"/>
        </w:rPr>
        <w:t>5 places</w:t>
      </w:r>
    </w:p>
    <w:p>
      <w:pPr>
        <w:spacing w:after="140"/>
      </w:pPr>
      <w:r>
        <w:rPr>
          <w:rFonts w:ascii="Source Serif 4" w:hAnsi="Source Serif 4" w:cs="Source Serif 4"/>
          <w:b w:val="0"/>
          <w:i w:val="0"/>
          <w:sz w:val="21"/>
        </w:rPr>
        <w:t xml:space="preserve">What a holiday closing takes today, assuming you remember all five. </w:t>
      </w:r>
      <w:r>
        <w:rPr>
          <w:rFonts w:ascii="Source Serif 4" w:hAnsi="Source Serif 4" w:cs="Source Serif 4"/>
          <w:b/>
          <w:i w:val="0"/>
          <w:sz w:val="21"/>
        </w:rPr>
        <w:t>Most owners forget one, and the one they forget is the one the customer checks.</w:t>
      </w:r>
    </w:p>
    <w:p>
      <w:pPr>
        <w:pStyle w:val="Heading2"/>
        <w:spacing w:before="280" w:after="80"/>
        <w:keepNext w:val="1"/>
        <w:pBdr>
          <w:bottom w:val="single" w:sz="6" w:space="4" w:color="D7DAD3"/>
        </w:pBdr>
      </w:pPr>
      <w:r>
        <w:rPr>
          <w:rFonts w:ascii="Archivo" w:hAnsi="Archivo" w:cs="Archivo"/>
          <w:b/>
          <w:i w:val="0"/>
          <w:color w:val="181B19"/>
          <w:sz w:val="32"/>
        </w:rPr>
        <w:t>The part nobody else does</w:t>
      </w:r>
    </w:p>
    <w:p>
      <w:pPr>
        <w:spacing w:after="140"/>
      </w:pPr>
      <w:r>
        <w:rPr>
          <w:rFonts w:ascii="Source Serif 4" w:hAnsi="Source Serif 4" w:cs="Source Serif 4"/>
          <w:b w:val="0"/>
          <w:i w:val="0"/>
          <w:sz w:val="21"/>
        </w:rPr>
        <w:t xml:space="preserve">After it changes something, it goes and </w:t>
      </w:r>
      <w:r>
        <w:rPr>
          <w:rFonts w:ascii="Source Serif 4" w:hAnsi="Source Serif 4" w:cs="Source Serif 4"/>
          <w:b/>
          <w:i w:val="0"/>
          <w:sz w:val="21"/>
        </w:rPr>
        <w:t>reads it back on a different path</w:t>
      </w:r>
      <w:r>
        <w:rPr>
          <w:rFonts w:ascii="Source Serif 4" w:hAnsi="Source Serif 4" w:cs="Source Serif 4"/>
          <w:b w:val="0"/>
          <w:i w:val="0"/>
          <w:sz w:val="21"/>
        </w:rPr>
        <w:t xml:space="preserve"> than the one it used to write. Wrote through the app; checks through a browser on the public page.</w:t>
      </w:r>
    </w:p>
    <w:p>
      <w:pPr>
        <w:spacing w:after="140"/>
      </w:pPr>
      <w:r>
        <w:rPr>
          <w:rFonts w:ascii="Source Serif 4" w:hAnsi="Source Serif 4" w:cs="Source Serif 4"/>
          <w:b w:val="0"/>
          <w:i w:val="0"/>
          <w:sz w:val="21"/>
        </w:rPr>
        <w:t>So you don't get told "done." You get told which surfaces are right and which one isn't:</w:t>
      </w:r>
    </w:p>
    <w:p>
      <w:pPr>
        <w:spacing w:after="120"/>
      </w:pPr>
      <w:r>
        <w:rPr>
          <w:rFonts w:ascii="Source Serif 4" w:hAnsi="Source Serif 4" w:cs="Source Serif 4"/>
          <w:b w:val="0"/>
          <w:i w:val="0"/>
          <w:sz w:val="21"/>
        </w:rPr>
        <w:t xml:space="preserve">Closing time </w:t>
      </w:r>
      <w:r>
        <w:rPr>
          <w:rFonts w:ascii="Source Serif 4" w:hAnsi="Source Serif 4" w:cs="Source Serif 4"/>
          <w:b w:val="0"/>
          <w:i w:val="0"/>
          <w:sz w:val="21"/>
        </w:rPr>
        <w:t>→</w:t>
      </w:r>
      <w:r>
        <w:rPr>
          <w:rFonts w:ascii="Source Serif 4" w:hAnsi="Source Serif 4" w:cs="Source Serif 4"/>
          <w:b w:val="0"/>
          <w:i w:val="0"/>
          <w:sz w:val="21"/>
        </w:rPr>
        <w:t xml:space="preserve"> 8:00 PM</w:t>
      </w:r>
    </w:p>
    <w:p>
      <w:pPr>
        <w:spacing w:after="120"/>
      </w:pPr>
      <w:r>
        <w:rPr>
          <w:rFonts w:ascii="Source Serif 4" w:hAnsi="Source Serif 4" w:cs="Source Serif 4"/>
          <w:b w:val="0"/>
          <w:i w:val="0"/>
          <w:sz w:val="21"/>
        </w:rPr>
        <w:t>Your website</w:t>
      </w:r>
      <w:r>
        <w:rPr>
          <w:rFonts w:ascii="Source Serif 4" w:hAnsi="Source Serif 4" w:cs="Source Serif 4"/>
          <w:b/>
          <w:i w:val="0"/>
          <w:sz w:val="21"/>
        </w:rPr>
        <w:t xml:space="preserve">8:00 PM </w:t>
      </w:r>
      <w:r>
        <w:rPr>
          <w:rFonts w:ascii="Source Serif 4" w:hAnsi="Source Serif 4" w:cs="Source Serif 4"/>
          <w:b/>
          <w:i w:val="0"/>
          <w:sz w:val="21"/>
        </w:rPr>
        <w:t>✓</w:t>
      </w:r>
    </w:p>
    <w:p>
      <w:pPr>
        <w:spacing w:after="120"/>
      </w:pPr>
      <w:r>
        <w:rPr>
          <w:rFonts w:ascii="Source Serif 4" w:hAnsi="Source Serif 4" w:cs="Source Serif 4"/>
          <w:b w:val="0"/>
          <w:i w:val="0"/>
          <w:sz w:val="21"/>
        </w:rPr>
        <w:t>Google Business</w:t>
      </w:r>
      <w:r>
        <w:rPr>
          <w:rFonts w:ascii="Source Serif 4" w:hAnsi="Source Serif 4" w:cs="Source Serif 4"/>
          <w:b/>
          <w:i w:val="0"/>
          <w:sz w:val="21"/>
        </w:rPr>
        <w:t xml:space="preserve">8:00 PM </w:t>
      </w:r>
      <w:r>
        <w:rPr>
          <w:rFonts w:ascii="Source Serif 4" w:hAnsi="Source Serif 4" w:cs="Source Serif 4"/>
          <w:b/>
          <w:i w:val="0"/>
          <w:sz w:val="21"/>
        </w:rPr>
        <w:t>✓</w:t>
      </w:r>
    </w:p>
    <w:p>
      <w:pPr>
        <w:spacing w:after="120"/>
      </w:pPr>
      <w:r>
        <w:rPr>
          <w:rFonts w:ascii="Source Serif 4" w:hAnsi="Source Serif 4" w:cs="Source Serif 4"/>
          <w:b w:val="0"/>
          <w:i w:val="0"/>
          <w:sz w:val="21"/>
        </w:rPr>
        <w:t>Booking platform</w:t>
      </w:r>
      <w:r>
        <w:rPr>
          <w:rFonts w:ascii="Source Serif 4" w:hAnsi="Source Serif 4" w:cs="Source Serif 4"/>
          <w:b/>
          <w:i w:val="0"/>
          <w:sz w:val="21"/>
        </w:rPr>
        <w:t xml:space="preserve">8:00 PM </w:t>
      </w:r>
      <w:r>
        <w:rPr>
          <w:rFonts w:ascii="Source Serif 4" w:hAnsi="Source Serif 4" w:cs="Source Serif 4"/>
          <w:b/>
          <w:i w:val="0"/>
          <w:sz w:val="21"/>
        </w:rPr>
        <w:t>✓</w:t>
      </w:r>
    </w:p>
    <w:p>
      <w:pPr>
        <w:spacing w:after="120"/>
      </w:pPr>
      <w:r>
        <w:rPr>
          <w:rFonts w:ascii="Source Serif 4" w:hAnsi="Source Serif 4" w:cs="Source Serif 4"/>
          <w:b w:val="0"/>
          <w:i w:val="0"/>
          <w:sz w:val="21"/>
        </w:rPr>
        <w:t>Facebook</w:t>
      </w:r>
      <w:r>
        <w:rPr>
          <w:rFonts w:ascii="Source Serif 4" w:hAnsi="Source Serif 4" w:cs="Source Serif 4"/>
          <w:b/>
          <w:i w:val="0"/>
          <w:sz w:val="21"/>
        </w:rPr>
        <w:t xml:space="preserve">9:00 PM </w:t>
      </w:r>
      <w:r>
        <w:rPr>
          <w:rFonts w:ascii="Source Serif 4" w:hAnsi="Source Serif 4" w:cs="Source Serif 4"/>
          <w:b/>
          <w:i w:val="0"/>
          <w:sz w:val="21"/>
        </w:rPr>
        <w:t>—</w:t>
      </w:r>
      <w:r>
        <w:rPr>
          <w:rFonts w:ascii="Source Serif 4" w:hAnsi="Source Serif 4" w:cs="Source Serif 4"/>
          <w:b/>
          <w:i w:val="0"/>
          <w:sz w:val="21"/>
        </w:rPr>
        <w:t xml:space="preserve"> not applied</w:t>
      </w:r>
    </w:p>
    <w:p>
      <w:pPr>
        <w:spacing w:after="140"/>
      </w:pPr>
      <w:r>
        <w:rPr>
          <w:rFonts w:ascii="Source Serif 4" w:hAnsi="Source Serif 4" w:cs="Source Serif 4"/>
          <w:b/>
          <w:i w:val="0"/>
          <w:sz w:val="21"/>
        </w:rPr>
        <w:t>That fourth line is worth the subscription by itself.</w:t>
      </w:r>
      <w:r>
        <w:rPr>
          <w:rFonts w:ascii="Source Serif 4" w:hAnsi="Source Serif 4" w:cs="Source Serif 4"/>
          <w:b w:val="0"/>
          <w:i w:val="0"/>
          <w:sz w:val="21"/>
        </w:rPr>
        <w:t xml:space="preserve"> A clean failure tells you nothing changed. A partial one leaves two versions of the truth out there and nobody knowing which a customer is reading.</w:t>
      </w:r>
    </w:p>
    <w:p>
      <w:pPr>
        <w:pStyle w:val="Heading2"/>
        <w:spacing w:before="280" w:after="80"/>
        <w:keepNext w:val="1"/>
        <w:pBdr>
          <w:bottom w:val="single" w:sz="6" w:space="4" w:color="D7DAD3"/>
        </w:pBdr>
      </w:pPr>
      <w:r>
        <w:rPr>
          <w:rFonts w:ascii="Archivo" w:hAnsi="Archivo" w:cs="Archivo"/>
          <w:b/>
          <w:i w:val="0"/>
          <w:color w:val="181B19"/>
          <w:sz w:val="32"/>
        </w:rPr>
        <w:t>And when an app redesigns itself</w:t>
      </w:r>
    </w:p>
    <w:p>
      <w:pPr>
        <w:spacing w:after="140"/>
      </w:pPr>
      <w:r>
        <w:rPr>
          <w:rFonts w:ascii="Source Serif 4" w:hAnsi="Source Serif 4" w:cs="Source Serif 4"/>
          <w:b w:val="0"/>
          <w:i w:val="0"/>
          <w:sz w:val="21"/>
        </w:rPr>
        <w:t xml:space="preserve">Every night, every procedure checks the screens it expects are still there. It touches nothing. When one moves, it refuses to act and tells us. </w:t>
      </w:r>
      <w:r>
        <w:rPr>
          <w:rFonts w:ascii="Source Serif 4" w:hAnsi="Source Serif 4" w:cs="Source Serif 4"/>
          <w:b/>
          <w:i w:val="0"/>
          <w:sz w:val="21"/>
        </w:rPr>
        <w:t>We fix it once and every customer has the fix by morning.</w:t>
      </w:r>
    </w:p>
    <w:p>
      <w:pPr>
        <w:spacing w:after="120"/>
      </w:pPr>
      <w:r>
        <w:rPr>
          <w:rFonts w:ascii="Source Serif 4" w:hAnsi="Source Serif 4" w:cs="Source Serif 4"/>
          <w:b w:val="0"/>
          <w:i w:val="0"/>
          <w:sz w:val="21"/>
        </w:rPr>
        <w:t>You aren't buying software. You're buying the fact that somebody absorbs every app redesign, forever, so you never think about it again.</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per month</w:t>
      </w:r>
    </w:p>
    <w:p>
      <w:pPr>
        <w:spacing w:after="120"/>
      </w:pPr>
      <w:r>
        <w:rPr>
          <w:rFonts w:ascii="Source Serif 4" w:hAnsi="Source Serif 4" w:cs="Source Serif 4"/>
          <w:b w:val="0"/>
          <w:i w:val="0"/>
          <w:sz w:val="21"/>
        </w:rPr>
        <w:t>Text it and watch.</w:t>
      </w:r>
    </w:p>
    <w:p>
      <w:pPr>
        <w:spacing w:after="140"/>
      </w:pPr>
      <w:r>
        <w:rPr>
          <w:rFonts w:ascii="Source Serif 4" w:hAnsi="Source Serif 4" w:cs="Source Serif 4"/>
          <w:b w:val="0"/>
          <w:i w:val="0"/>
          <w:sz w:val="21"/>
        </w:rPr>
        <w:t>First demo: you text "change Friday to 9 to 5." Watch it happen, then check Google yourself on your own phone.</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Where You're Wrong</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The free report that sells the job</w:t>
      </w:r>
    </w:p>
    <w:p>
      <w:pPr>
        <w:spacing w:after="140"/>
      </w:pPr>
      <w:r>
        <w:rPr>
          <w:rFonts w:ascii="Source Serif 4" w:hAnsi="Source Serif 4" w:cs="Source Serif 4"/>
          <w:b w:val="0"/>
          <w:i w:val="0"/>
          <w:sz w:val="21"/>
        </w:rPr>
        <w:t>Nobody has ever checked. Not you, not a listing service, not the platforms themselves. So it's been wrong for eleven months.</w:t>
      </w:r>
    </w:p>
    <w:p>
      <w:pPr>
        <w:spacing w:after="120"/>
      </w:pPr>
      <w:r>
        <w:rPr>
          <w:rFonts w:ascii="Source Serif 4" w:hAnsi="Source Serif 4" w:cs="Source Serif 4"/>
          <w:b w:val="0"/>
          <w:i w:val="0"/>
          <w:sz w:val="21"/>
        </w:rPr>
        <w:t>3 of 4</w:t>
      </w:r>
    </w:p>
    <w:p>
      <w:pPr>
        <w:spacing w:after="140"/>
      </w:pPr>
      <w:r>
        <w:rPr>
          <w:rFonts w:ascii="Source Serif 4" w:hAnsi="Source Serif 4" w:cs="Source Serif 4"/>
          <w:b w:val="0"/>
          <w:i w:val="0"/>
          <w:sz w:val="21"/>
        </w:rPr>
        <w:t xml:space="preserve">The usual result. Three surfaces agree with what the owner believes is true, and one doesn't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i w:val="0"/>
          <w:sz w:val="21"/>
        </w:rPr>
        <w:t>and the wrong one is often the one getting the most traffic.</w:t>
      </w:r>
    </w:p>
    <w:p>
      <w:pPr>
        <w:spacing w:after="120"/>
      </w:pPr>
      <w:r>
        <w:rPr>
          <w:rFonts w:ascii="Source Serif 4" w:hAnsi="Source Serif 4" w:cs="Source Serif 4"/>
          <w:b w:val="0"/>
          <w:i w:val="0"/>
          <w:sz w:val="21"/>
        </w:rPr>
        <w:t xml:space="preserve">Canonical </w:t>
      </w:r>
      <w:r>
        <w:rPr>
          <w:rFonts w:ascii="Source Serif 4" w:hAnsi="Source Serif 4" w:cs="Source Serif 4"/>
          <w:b w:val="0"/>
          <w:i w:val="0"/>
          <w:sz w:val="21"/>
        </w:rPr>
        <w:t>—</w:t>
      </w:r>
      <w:r>
        <w:rPr>
          <w:rFonts w:ascii="Source Serif 4" w:hAnsi="Source Serif 4" w:cs="Source Serif 4"/>
          <w:b w:val="0"/>
          <w:i w:val="0"/>
          <w:sz w:val="21"/>
        </w:rPr>
        <w:t xml:space="preserve"> half-day charter, $349</w:t>
      </w:r>
    </w:p>
    <w:p>
      <w:pPr>
        <w:spacing w:after="120"/>
      </w:pPr>
      <w:r>
        <w:rPr>
          <w:rFonts w:ascii="Source Serif 4" w:hAnsi="Source Serif 4" w:cs="Source Serif 4"/>
          <w:b w:val="0"/>
          <w:i w:val="0"/>
          <w:sz w:val="21"/>
        </w:rPr>
        <w:t>Your website</w:t>
      </w:r>
      <w:r>
        <w:rPr>
          <w:rFonts w:ascii="Source Serif 4" w:hAnsi="Source Serif 4" w:cs="Source Serif 4"/>
          <w:b/>
          <w:i w:val="0"/>
          <w:sz w:val="21"/>
        </w:rPr>
        <w:t xml:space="preserve">$349 </w:t>
      </w:r>
      <w:r>
        <w:rPr>
          <w:rFonts w:ascii="Source Serif 4" w:hAnsi="Source Serif 4" w:cs="Source Serif 4"/>
          <w:b/>
          <w:i w:val="0"/>
          <w:sz w:val="21"/>
        </w:rPr>
        <w:t>·</w:t>
      </w:r>
      <w:r>
        <w:rPr>
          <w:rFonts w:ascii="Source Serif 4" w:hAnsi="Source Serif 4" w:cs="Source Serif 4"/>
          <w:b/>
          <w:i w:val="0"/>
          <w:sz w:val="21"/>
        </w:rPr>
        <w:t xml:space="preserve"> checked today</w:t>
      </w:r>
    </w:p>
    <w:p>
      <w:pPr>
        <w:spacing w:after="120"/>
      </w:pPr>
      <w:r>
        <w:rPr>
          <w:rFonts w:ascii="Source Serif 4" w:hAnsi="Source Serif 4" w:cs="Source Serif 4"/>
          <w:b w:val="0"/>
          <w:i w:val="0"/>
          <w:sz w:val="21"/>
        </w:rPr>
        <w:t>Google Business</w:t>
      </w:r>
      <w:r>
        <w:rPr>
          <w:rFonts w:ascii="Source Serif 4" w:hAnsi="Source Serif 4" w:cs="Source Serif 4"/>
          <w:b/>
          <w:i w:val="0"/>
          <w:sz w:val="21"/>
        </w:rPr>
        <w:t xml:space="preserve">$349 </w:t>
      </w:r>
      <w:r>
        <w:rPr>
          <w:rFonts w:ascii="Source Serif 4" w:hAnsi="Source Serif 4" w:cs="Source Serif 4"/>
          <w:b/>
          <w:i w:val="0"/>
          <w:sz w:val="21"/>
        </w:rPr>
        <w:t>·</w:t>
      </w:r>
      <w:r>
        <w:rPr>
          <w:rFonts w:ascii="Source Serif 4" w:hAnsi="Source Serif 4" w:cs="Source Serif 4"/>
          <w:b/>
          <w:i w:val="0"/>
          <w:sz w:val="21"/>
        </w:rPr>
        <w:t xml:space="preserve"> checked today</w:t>
      </w:r>
    </w:p>
    <w:p>
      <w:pPr>
        <w:spacing w:after="120"/>
      </w:pPr>
      <w:r>
        <w:rPr>
          <w:rFonts w:ascii="Source Serif 4" w:hAnsi="Source Serif 4" w:cs="Source Serif 4"/>
          <w:b w:val="0"/>
          <w:i w:val="0"/>
          <w:sz w:val="21"/>
        </w:rPr>
        <w:t>Your booking page</w:t>
      </w:r>
      <w:r>
        <w:rPr>
          <w:rFonts w:ascii="Source Serif 4" w:hAnsi="Source Serif 4" w:cs="Source Serif 4"/>
          <w:b/>
          <w:i w:val="0"/>
          <w:sz w:val="21"/>
        </w:rPr>
        <w:t xml:space="preserve">$349 </w:t>
      </w:r>
      <w:r>
        <w:rPr>
          <w:rFonts w:ascii="Source Serif 4" w:hAnsi="Source Serif 4" w:cs="Source Serif 4"/>
          <w:b/>
          <w:i w:val="0"/>
          <w:sz w:val="21"/>
        </w:rPr>
        <w:t>·</w:t>
      </w:r>
      <w:r>
        <w:rPr>
          <w:rFonts w:ascii="Source Serif 4" w:hAnsi="Source Serif 4" w:cs="Source Serif 4"/>
          <w:b/>
          <w:i w:val="0"/>
          <w:sz w:val="21"/>
        </w:rPr>
        <w:t xml:space="preserve"> checked today</w:t>
      </w:r>
    </w:p>
    <w:p>
      <w:pPr>
        <w:spacing w:after="120"/>
      </w:pPr>
      <w:r>
        <w:rPr>
          <w:rFonts w:ascii="Source Serif 4" w:hAnsi="Source Serif 4" w:cs="Source Serif 4"/>
          <w:b w:val="0"/>
          <w:i w:val="0"/>
          <w:sz w:val="21"/>
        </w:rPr>
        <w:t>Facebook</w:t>
      </w:r>
      <w:r>
        <w:rPr>
          <w:rFonts w:ascii="Source Serif 4" w:hAnsi="Source Serif 4" w:cs="Source Serif 4"/>
          <w:b/>
          <w:i w:val="0"/>
          <w:sz w:val="21"/>
        </w:rPr>
        <w:t xml:space="preserve">$399 </w:t>
      </w:r>
      <w:r>
        <w:rPr>
          <w:rFonts w:ascii="Source Serif 4" w:hAnsi="Source Serif 4" w:cs="Source Serif 4"/>
          <w:b/>
          <w:i w:val="0"/>
          <w:sz w:val="21"/>
        </w:rPr>
        <w:t>·</w:t>
      </w:r>
      <w:r>
        <w:rPr>
          <w:rFonts w:ascii="Source Serif 4" w:hAnsi="Source Serif 4" w:cs="Source Serif 4"/>
          <w:b/>
          <w:i w:val="0"/>
          <w:sz w:val="21"/>
        </w:rPr>
        <w:t xml:space="preserve"> wrong since March</w:t>
      </w:r>
    </w:p>
    <w:p>
      <w:pPr>
        <w:spacing w:after="120"/>
      </w:pPr>
      <w:r>
        <w:rPr>
          <w:rFonts w:ascii="Source Serif 4" w:hAnsi="Source Serif 4" w:cs="Source Serif 4"/>
          <w:b w:val="0"/>
          <w:i w:val="0"/>
          <w:sz w:val="21"/>
        </w:rPr>
        <w:t>Yelp</w:t>
      </w:r>
      <w:r>
        <w:rPr>
          <w:rFonts w:ascii="Source Serif 4" w:hAnsi="Source Serif 4" w:cs="Source Serif 4"/>
          <w:b/>
          <w:i w:val="0"/>
          <w:sz w:val="21"/>
        </w:rPr>
        <w:t>couldn't read it yet</w:t>
      </w:r>
    </w:p>
    <w:p>
      <w:pPr>
        <w:pStyle w:val="Heading2"/>
        <w:spacing w:before="280" w:after="80"/>
        <w:keepNext w:val="1"/>
        <w:pBdr>
          <w:bottom w:val="single" w:sz="6" w:space="4" w:color="D7DAD3"/>
        </w:pBdr>
      </w:pPr>
      <w:r>
        <w:rPr>
          <w:rFonts w:ascii="Archivo" w:hAnsi="Archivo" w:cs="Archivo"/>
          <w:b/>
          <w:i w:val="0"/>
          <w:color w:val="181B19"/>
          <w:sz w:val="32"/>
        </w:rPr>
        <w:t>Four questions, asked continuously</w:t>
      </w:r>
    </w:p>
    <w:p>
      <w:pPr>
        <w:spacing w:after="120"/>
      </w:pPr>
      <w:r>
        <w:rPr>
          <w:rFonts w:ascii="Source Serif 4" w:hAnsi="Source Serif 4" w:cs="Source Serif 4"/>
          <w:b w:val="0"/>
          <w:i w:val="0"/>
          <w:sz w:val="21"/>
        </w:rPr>
        <w:t>What's true?</w:t>
      </w:r>
    </w:p>
    <w:p>
      <w:pPr>
        <w:spacing w:after="140"/>
      </w:pPr>
      <w:r>
        <w:rPr>
          <w:rFonts w:ascii="Source Serif 4" w:hAnsi="Source Serif 4" w:cs="Source Serif 4"/>
          <w:b w:val="0"/>
          <w:i w:val="0"/>
          <w:sz w:val="21"/>
        </w:rPr>
        <w:t>The one value you say is correct, in one place, not scattered across nine logins.</w:t>
      </w:r>
    </w:p>
    <w:p>
      <w:pPr>
        <w:spacing w:after="120"/>
      </w:pPr>
      <w:r>
        <w:rPr>
          <w:rFonts w:ascii="Source Serif 4" w:hAnsi="Source Serif 4" w:cs="Source Serif 4"/>
          <w:b w:val="0"/>
          <w:i w:val="0"/>
          <w:sz w:val="21"/>
        </w:rPr>
        <w:t>How do we know?</w:t>
      </w:r>
    </w:p>
    <w:p>
      <w:pPr>
        <w:spacing w:after="140"/>
      </w:pPr>
      <w:r>
        <w:rPr>
          <w:rFonts w:ascii="Source Serif 4" w:hAnsi="Source Serif 4" w:cs="Source Serif 4"/>
          <w:b w:val="0"/>
          <w:i w:val="0"/>
          <w:sz w:val="21"/>
        </w:rPr>
        <w:t>Which source said so, on what date, and who changed it.</w:t>
      </w:r>
    </w:p>
    <w:p>
      <w:pPr>
        <w:spacing w:after="120"/>
      </w:pPr>
      <w:r>
        <w:rPr>
          <w:rFonts w:ascii="Source Serif 4" w:hAnsi="Source Serif 4" w:cs="Source Serif 4"/>
          <w:b w:val="0"/>
          <w:i w:val="0"/>
          <w:sz w:val="21"/>
        </w:rPr>
        <w:t>Where is it wrong?</w:t>
      </w:r>
    </w:p>
    <w:p>
      <w:pPr>
        <w:spacing w:after="140"/>
      </w:pPr>
      <w:r>
        <w:rPr>
          <w:rFonts w:ascii="Source Serif 4" w:hAnsi="Source Serif 4" w:cs="Source Serif 4"/>
          <w:b w:val="0"/>
          <w:i w:val="0"/>
          <w:sz w:val="21"/>
        </w:rPr>
        <w:t>Every surface compared against it, by name.</w:t>
      </w:r>
    </w:p>
    <w:p>
      <w:pPr>
        <w:spacing w:after="120"/>
      </w:pPr>
      <w:r>
        <w:rPr>
          <w:rFonts w:ascii="Source Serif 4" w:hAnsi="Source Serif 4" w:cs="Source Serif 4"/>
          <w:b w:val="0"/>
          <w:i w:val="0"/>
          <w:sz w:val="21"/>
        </w:rPr>
        <w:t>When did we last check?</w:t>
      </w:r>
    </w:p>
    <w:p>
      <w:pPr>
        <w:spacing w:after="140"/>
      </w:pPr>
      <w:r>
        <w:rPr>
          <w:rFonts w:ascii="Source Serif 4" w:hAnsi="Source Serif 4" w:cs="Source Serif 4"/>
          <w:b w:val="0"/>
          <w:i w:val="0"/>
          <w:sz w:val="21"/>
        </w:rPr>
        <w:t>Because "it was right in March" is not the same as right.</w:t>
      </w:r>
    </w:p>
    <w:p>
      <w:pPr>
        <w:spacing w:after="120"/>
      </w:pPr>
      <w:r>
        <w:rPr>
          <w:rFonts w:ascii="Source Serif 4" w:hAnsi="Source Serif 4" w:cs="Source Serif 4"/>
          <w:b w:val="0"/>
          <w:i w:val="0"/>
          <w:sz w:val="21"/>
        </w:rPr>
        <w:t>Nobody sells this today. Listing services push data out and never look back to see whether it stuck. This is the only thing that goes and reads it.</w:t>
      </w:r>
    </w:p>
    <w:p>
      <w:pPr>
        <w:spacing w:after="120"/>
      </w:pPr>
      <w:r>
        <w:rPr>
          <w:rFonts w:ascii="Source Serif 4" w:hAnsi="Source Serif 4" w:cs="Source Serif 4"/>
          <w:b w:val="0"/>
          <w:i w:val="0"/>
          <w:sz w:val="21"/>
        </w:rPr>
        <w:t>Free</w:t>
      </w:r>
    </w:p>
    <w:p>
      <w:pPr>
        <w:spacing w:after="120"/>
      </w:pPr>
      <w:r>
        <w:rPr>
          <w:rFonts w:ascii="Source Serif 4" w:hAnsi="Source Serif 4" w:cs="Source Serif 4"/>
          <w:b w:val="0"/>
          <w:i w:val="0"/>
          <w:sz w:val="21"/>
        </w:rPr>
        <w:t>the first report</w:t>
      </w:r>
    </w:p>
    <w:p>
      <w:pPr>
        <w:spacing w:after="120"/>
      </w:pPr>
      <w:r>
        <w:rPr>
          <w:rFonts w:ascii="Source Serif 4" w:hAnsi="Source Serif 4" w:cs="Source Serif 4"/>
          <w:b w:val="0"/>
          <w:i w:val="0"/>
          <w:sz w:val="21"/>
        </w:rPr>
        <w:t>Run it before they buy anything.</w:t>
      </w:r>
    </w:p>
    <w:p>
      <w:pPr>
        <w:spacing w:after="140"/>
      </w:pPr>
      <w:r>
        <w:rPr>
          <w:rFonts w:ascii="Source Serif 4" w:hAnsi="Source Serif 4" w:cs="Source Serif 4"/>
          <w:b w:val="0"/>
          <w:i w:val="0"/>
          <w:sz w:val="21"/>
        </w:rPr>
        <w:t>Check their hours, phone, price and menu across every surface and hand them the sheet. It's usually uncomfortable, and it sells the rest of the product by itself.</w:t>
      </w:r>
    </w:p>
    <w:p>
      <w:r>
        <w:br w:type="page"/>
      </w:r>
    </w:p>
    <w:p>
      <w:pPr>
        <w:spacing w:after="40"/>
      </w:pPr>
      <w:r>
        <w:rPr>
          <w:rFonts w:ascii="JetBrains Mono" w:hAnsi="JetBrains Mono"/>
          <w:b/>
          <w:color w:val="A4601A"/>
          <w:sz w:val="16"/>
        </w:rPr>
        <w:t>RESTAURANTS · CHARTERS</w:t>
      </w:r>
    </w:p>
    <w:p>
      <w:pPr>
        <w:spacing w:after="120"/>
      </w:pPr>
      <w:r>
        <w:rPr>
          <w:rFonts w:ascii="Archivo" w:hAnsi="Archivo"/>
          <w:b/>
          <w:color w:val="181B19"/>
          <w:sz w:val="52"/>
        </w:rPr>
        <w:t>Real Reviews</w:t>
      </w:r>
    </w:p>
    <w:p>
      <w:pPr>
        <w:spacing w:after="120"/>
      </w:pPr>
      <w:r>
        <w:rPr>
          <w:rFonts w:ascii="Source Serif 4" w:hAnsi="Source Serif 4" w:cs="Source Serif 4"/>
          <w:b w:val="0"/>
          <w:i w:val="0"/>
          <w:sz w:val="21"/>
        </w:rPr>
        <w:t xml:space="preserve">Restaurants </w:t>
      </w:r>
      <w:r>
        <w:rPr>
          <w:rFonts w:ascii="Source Serif 4" w:hAnsi="Source Serif 4" w:cs="Source Serif 4"/>
          <w:b w:val="0"/>
          <w:i w:val="0"/>
          <w:sz w:val="21"/>
        </w:rPr>
        <w:t>·</w:t>
      </w:r>
      <w:r>
        <w:rPr>
          <w:rFonts w:ascii="Source Serif 4" w:hAnsi="Source Serif 4" w:cs="Source Serif 4"/>
          <w:b w:val="0"/>
          <w:i w:val="0"/>
          <w:sz w:val="21"/>
        </w:rPr>
        <w:t xml:space="preserve"> Charters </w:t>
      </w:r>
      <w:r>
        <w:rPr>
          <w:rFonts w:ascii="Source Serif 4" w:hAnsi="Source Serif 4" w:cs="Source Serif 4"/>
          <w:b w:val="0"/>
          <w:i w:val="0"/>
          <w:sz w:val="21"/>
        </w:rPr>
        <w:t>·</w:t>
      </w:r>
      <w:r>
        <w:rPr>
          <w:rFonts w:ascii="Source Serif 4" w:hAnsi="Source Serif 4" w:cs="Source Serif 4"/>
          <w:b w:val="0"/>
          <w:i w:val="0"/>
          <w:sz w:val="21"/>
        </w:rPr>
        <w:t xml:space="preserve"> Anyone with a review problem</w:t>
      </w:r>
    </w:p>
    <w:p>
      <w:pPr>
        <w:spacing w:after="140"/>
      </w:pPr>
      <w:r>
        <w:rPr>
          <w:rFonts w:ascii="Source Serif 4" w:hAnsi="Source Serif 4" w:cs="Source Serif 4"/>
          <w:b w:val="0"/>
          <w:i w:val="0"/>
          <w:sz w:val="21"/>
        </w:rPr>
        <w:t>Not a star rating for the whole restaurant. A rating for the dish, from the person who ate it, tied to a real check.</w:t>
      </w:r>
    </w:p>
    <w:p>
      <w:pPr>
        <w:spacing w:after="120"/>
      </w:pPr>
      <w:r>
        <w:rPr>
          <w:rFonts w:ascii="Source Serif 4" w:hAnsi="Source Serif 4" w:cs="Source Serif 4"/>
          <w:b w:val="0"/>
          <w:i w:val="0"/>
          <w:sz w:val="21"/>
        </w:rPr>
        <w:t>Real</w:t>
      </w:r>
    </w:p>
    <w:p>
      <w:pPr>
        <w:spacing w:after="140"/>
      </w:pPr>
      <w:r>
        <w:rPr>
          <w:rFonts w:ascii="Source Serif 4" w:hAnsi="Source Serif 4" w:cs="Source Serif 4"/>
          <w:b w:val="0"/>
          <w:i w:val="0"/>
          <w:sz w:val="21"/>
        </w:rPr>
        <w:t xml:space="preserve">We know they were there, when they sat, what they ordered and what they paid, because the ticket says so. </w:t>
      </w:r>
      <w:r>
        <w:rPr>
          <w:rFonts w:ascii="Source Serif 4" w:hAnsi="Source Serif 4" w:cs="Source Serif 4"/>
          <w:b/>
          <w:i w:val="0"/>
          <w:sz w:val="21"/>
        </w:rPr>
        <w:t>In an internet filling up with generated reviews, a receipt is the last thing that can't be faked.</w:t>
      </w:r>
    </w:p>
    <w:p>
      <w:pPr>
        <w:pStyle w:val="Heading2"/>
        <w:spacing w:before="280" w:after="80"/>
        <w:keepNext w:val="1"/>
        <w:pBdr>
          <w:bottom w:val="single" w:sz="6" w:space="4" w:color="D7DAD3"/>
        </w:pBdr>
      </w:pPr>
      <w:r>
        <w:rPr>
          <w:rFonts w:ascii="Archivo" w:hAnsi="Archivo" w:cs="Archivo"/>
          <w:b/>
          <w:i w:val="0"/>
          <w:color w:val="181B19"/>
          <w:sz w:val="32"/>
        </w:rPr>
        <w:t>What a guest sees</w:t>
      </w:r>
    </w:p>
    <w:p>
      <w:pPr>
        <w:spacing w:after="120"/>
      </w:pPr>
      <w:r>
        <w:rPr>
          <w:rFonts w:ascii="Source Serif 4" w:hAnsi="Source Serif 4" w:cs="Source Serif 4"/>
          <w:b/>
          <w:i w:val="0"/>
          <w:sz w:val="21"/>
        </w:rPr>
        <w:t>Big Chicken Alfredo</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4.8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61 verified orders</w:t>
      </w:r>
    </w:p>
    <w:p>
      <w:pPr>
        <w:spacing w:after="120"/>
      </w:pPr>
      <w:r>
        <w:rPr>
          <w:rFonts w:ascii="Source Serif 4" w:hAnsi="Source Serif 4" w:cs="Source Serif 4"/>
          <w:b/>
          <w:i w:val="0"/>
          <w:sz w:val="21"/>
        </w:rPr>
        <w:t>Shrimp Scampi</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4.9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44 verified orders</w:t>
      </w:r>
    </w:p>
    <w:p>
      <w:pPr>
        <w:spacing w:after="120"/>
      </w:pPr>
      <w:r>
        <w:rPr>
          <w:rFonts w:ascii="Source Serif 4" w:hAnsi="Source Serif 4" w:cs="Source Serif 4"/>
          <w:b/>
          <w:i w:val="0"/>
          <w:sz w:val="21"/>
        </w:rPr>
        <w:t>Calamari</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4.4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88 verified orders</w:t>
      </w:r>
    </w:p>
    <w:p>
      <w:pPr>
        <w:spacing w:after="120"/>
      </w:pPr>
      <w:r>
        <w:rPr>
          <w:rFonts w:ascii="Source Serif 4" w:hAnsi="Source Serif 4" w:cs="Source Serif 4"/>
          <w:b/>
          <w:i w:val="0"/>
          <w:sz w:val="21"/>
        </w:rPr>
        <w:t>Bushwhacker</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5.0 </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val="0"/>
          <w:i w:val="0"/>
          <w:sz w:val="21"/>
        </w:rPr>
        <w:t xml:space="preserve"> 210 verified orders</w:t>
      </w:r>
    </w:p>
    <w:p>
      <w:pPr>
        <w:pStyle w:val="Heading2"/>
        <w:spacing w:before="280" w:after="80"/>
        <w:keepNext w:val="1"/>
        <w:pBdr>
          <w:bottom w:val="single" w:sz="6" w:space="4" w:color="D7DAD3"/>
        </w:pBdr>
      </w:pPr>
      <w:r>
        <w:rPr>
          <w:rFonts w:ascii="Archivo" w:hAnsi="Archivo" w:cs="Archivo"/>
          <w:b/>
          <w:i w:val="0"/>
          <w:color w:val="181B19"/>
          <w:sz w:val="32"/>
        </w:rPr>
        <w:t>Why it beats your star rating</w:t>
      </w:r>
    </w:p>
    <w:p>
      <w:pPr>
        <w:spacing w:after="140"/>
      </w:pPr>
      <w:r>
        <w:rPr>
          <w:rFonts w:ascii="Source Serif 4" w:hAnsi="Source Serif 4" w:cs="Source Serif 4"/>
          <w:b w:val="0"/>
          <w:i w:val="0"/>
          <w:sz w:val="21"/>
        </w:rPr>
        <w:t xml:space="preserve">A 4.3 tells a tourist nothing. </w:t>
      </w:r>
      <w:r>
        <w:rPr>
          <w:rFonts w:ascii="Source Serif 4" w:hAnsi="Source Serif 4" w:cs="Source Serif 4"/>
          <w:b/>
          <w:i w:val="0"/>
          <w:sz w:val="21"/>
        </w:rPr>
        <w:t>"The bushwhacker is a 5.0 across two hundred and ten people who actually bought one"</w:t>
      </w:r>
      <w:r>
        <w:rPr>
          <w:rFonts w:ascii="Source Serif 4" w:hAnsi="Source Serif 4" w:cs="Source Serif 4"/>
          <w:b w:val="0"/>
          <w:i w:val="0"/>
          <w:sz w:val="21"/>
        </w:rPr>
        <w:t xml:space="preserve"> tells them where to go tonight.</w:t>
      </w:r>
    </w:p>
    <w:p>
      <w:pPr>
        <w:spacing w:after="140"/>
      </w:pPr>
      <w:r>
        <w:rPr>
          <w:rFonts w:ascii="Source Serif 4" w:hAnsi="Source Serif 4" w:cs="Source Serif 4"/>
          <w:b w:val="0"/>
          <w:i w:val="0"/>
          <w:sz w:val="21"/>
        </w:rPr>
        <w:t xml:space="preserve">And it tells you something no review site ever has: the calamari is dragging. Not the restaurant </w:t>
      </w:r>
      <w:r>
        <w:rPr>
          <w:rFonts w:ascii="Source Serif 4" w:hAnsi="Source Serif 4" w:cs="Source Serif 4"/>
          <w:b w:val="0"/>
          <w:i w:val="0"/>
          <w:sz w:val="21"/>
        </w:rPr>
        <w:t>—</w:t>
      </w:r>
      <w:r>
        <w:rPr>
          <w:rFonts w:ascii="Source Serif 4" w:hAnsi="Source Serif 4" w:cs="Source Serif 4"/>
          <w:b w:val="0"/>
          <w:i w:val="0"/>
          <w:sz w:val="21"/>
        </w:rPr>
        <w:t xml:space="preserve"> the calamari. You can fix a dish. You can't fix a 4.3.</w:t>
      </w:r>
    </w:p>
    <w:p>
      <w:pPr>
        <w:spacing w:after="120"/>
      </w:pPr>
      <w:r>
        <w:rPr>
          <w:rFonts w:ascii="Source Serif 4" w:hAnsi="Source Serif 4" w:cs="Source Serif 4"/>
          <w:b w:val="0"/>
          <w:i w:val="0"/>
          <w:sz w:val="21"/>
        </w:rPr>
        <w:t>To leave a review you had to be in the building, at a table, with a closed check. Nobody can astroturf that, and nobody else has it.</w:t>
      </w:r>
    </w:p>
    <w:p>
      <w:pPr>
        <w:spacing w:after="120"/>
      </w:pPr>
      <w:r>
        <w:rPr>
          <w:rFonts w:ascii="Source Serif 4" w:hAnsi="Source Serif 4" w:cs="Source Serif 4"/>
          <w:b w:val="0"/>
          <w:i w:val="0"/>
          <w:sz w:val="21"/>
        </w:rPr>
        <w:t>Included</w:t>
      </w:r>
    </w:p>
    <w:p>
      <w:pPr>
        <w:spacing w:after="120"/>
      </w:pPr>
      <w:r>
        <w:rPr>
          <w:rFonts w:ascii="Source Serif 4" w:hAnsi="Source Serif 4" w:cs="Source Serif 4"/>
          <w:b w:val="0"/>
          <w:i w:val="0"/>
          <w:sz w:val="21"/>
        </w:rPr>
        <w:t>in the monthly</w:t>
      </w:r>
    </w:p>
    <w:p>
      <w:pPr>
        <w:spacing w:after="120"/>
      </w:pPr>
      <w:r>
        <w:rPr>
          <w:rFonts w:ascii="Source Serif 4" w:hAnsi="Source Serif 4" w:cs="Source Serif 4"/>
          <w:b w:val="0"/>
          <w:i w:val="0"/>
          <w:sz w:val="21"/>
        </w:rPr>
        <w:t>Pick your worst-selling good dish.</w:t>
      </w:r>
    </w:p>
    <w:p>
      <w:pPr>
        <w:spacing w:after="140"/>
      </w:pPr>
      <w:r>
        <w:rPr>
          <w:rFonts w:ascii="Source Serif 4" w:hAnsi="Source Serif 4" w:cs="Source Serif 4"/>
          <w:b w:val="0"/>
          <w:i w:val="0"/>
          <w:sz w:val="21"/>
        </w:rPr>
        <w:t>That's the one to watch. When it starts showing verified fives, it stops being a secret.</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The Reply Desk</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The hour you get back</w:t>
      </w:r>
    </w:p>
    <w:p>
      <w:pPr>
        <w:spacing w:after="140"/>
      </w:pPr>
      <w:r>
        <w:rPr>
          <w:rFonts w:ascii="Source Serif 4" w:hAnsi="Source Serif 4" w:cs="Source Serif 4"/>
          <w:b w:val="0"/>
          <w:i w:val="0"/>
          <w:sz w:val="21"/>
        </w:rPr>
        <w:t>Google, Facebook, the booking sites, your own page. All of them land in one place, and you reply by talking.</w:t>
      </w:r>
    </w:p>
    <w:p>
      <w:pPr>
        <w:spacing w:after="120"/>
      </w:pPr>
      <w:r>
        <w:rPr>
          <w:rFonts w:ascii="Source Serif 4" w:hAnsi="Source Serif 4" w:cs="Source Serif 4"/>
          <w:b w:val="0"/>
          <w:i w:val="0"/>
          <w:sz w:val="21"/>
        </w:rPr>
        <w:t>0 logins</w:t>
      </w:r>
    </w:p>
    <w:p>
      <w:pPr>
        <w:spacing w:after="140"/>
      </w:pPr>
      <w:r>
        <w:rPr>
          <w:rFonts w:ascii="Source Serif 4" w:hAnsi="Source Serif 4" w:cs="Source Serif 4"/>
          <w:b w:val="0"/>
          <w:i w:val="0"/>
          <w:sz w:val="21"/>
        </w:rPr>
        <w:t xml:space="preserve">Most owners never reply to reviews. Not because they don't care </w:t>
      </w:r>
      <w:r>
        <w:rPr>
          <w:rFonts w:ascii="Source Serif 4" w:hAnsi="Source Serif 4" w:cs="Source Serif 4"/>
          <w:b w:val="0"/>
          <w:i w:val="0"/>
          <w:sz w:val="21"/>
        </w:rPr>
        <w:t>—</w:t>
      </w:r>
      <w:r>
        <w:rPr>
          <w:rFonts w:ascii="Source Serif 4" w:hAnsi="Source Serif 4" w:cs="Source Serif 4"/>
          <w:b w:val="0"/>
          <w:i w:val="0"/>
          <w:sz w:val="21"/>
        </w:rPr>
        <w:t xml:space="preserve"> because it means four passwords and an hour they don't have. </w:t>
      </w:r>
      <w:r>
        <w:rPr>
          <w:rFonts w:ascii="Source Serif 4" w:hAnsi="Source Serif 4" w:cs="Source Serif 4"/>
          <w:b/>
          <w:i w:val="0"/>
          <w:sz w:val="21"/>
        </w:rPr>
        <w:t>Replied-to reviews measurably outperform ignored ones</w:t>
      </w:r>
      <w:r>
        <w:rPr>
          <w:rFonts w:ascii="Source Serif 4" w:hAnsi="Source Serif 4" w:cs="Source Serif 4"/>
          <w:b w:val="0"/>
          <w:i w:val="0"/>
          <w:sz w:val="21"/>
        </w:rPr>
        <w:t>, and this is the only reason it doesn't happen.</w:t>
      </w:r>
    </w:p>
    <w:p>
      <w:pPr>
        <w:pStyle w:val="Heading2"/>
        <w:spacing w:before="280" w:after="80"/>
        <w:keepNext w:val="1"/>
        <w:pBdr>
          <w:bottom w:val="single" w:sz="6" w:space="4" w:color="D7DAD3"/>
        </w:pBdr>
      </w:pPr>
      <w:r>
        <w:rPr>
          <w:rFonts w:ascii="Archivo" w:hAnsi="Archivo" w:cs="Archivo"/>
          <w:b/>
          <w:i w:val="0"/>
          <w:color w:val="181B19"/>
          <w:sz w:val="32"/>
        </w:rPr>
        <w:t>What it's actually like</w:t>
      </w:r>
    </w:p>
    <w:p>
      <w:pPr>
        <w:spacing w:after="120"/>
      </w:pPr>
      <w:r>
        <w:rPr>
          <w:rFonts w:ascii="Source Serif 4" w:hAnsi="Source Serif 4" w:cs="Source Serif 4"/>
          <w:b w:val="0"/>
          <w:i w:val="0"/>
          <w:sz w:val="21"/>
        </w:rPr>
        <w:t>IT READS</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"Three stars. Food was great, waited 40 minutes."</w:t>
      </w:r>
    </w:p>
    <w:p>
      <w:pPr>
        <w:spacing w:after="120"/>
      </w:pPr>
      <w:r>
        <w:rPr>
          <w:rFonts w:ascii="Source Serif 4" w:hAnsi="Source Serif 4" w:cs="Source Serif 4"/>
          <w:b w:val="0"/>
          <w:i w:val="0"/>
          <w:sz w:val="21"/>
        </w:rPr>
        <w:t>YOU SAY</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"Tell her sorry about the wait, thank her for coming back."</w:t>
      </w:r>
    </w:p>
    <w:p>
      <w:pPr>
        <w:spacing w:after="120"/>
      </w:pPr>
      <w:r>
        <w:rPr>
          <w:rFonts w:ascii="Source Serif 4" w:hAnsi="Source Serif 4" w:cs="Source Serif 4"/>
          <w:b w:val="0"/>
          <w:i w:val="0"/>
          <w:sz w:val="21"/>
        </w:rPr>
        <w:t>IT DRAFTS</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a reply in your words, not corporate ones</w:t>
      </w:r>
    </w:p>
    <w:p>
      <w:pPr>
        <w:spacing w:after="120"/>
      </w:pPr>
      <w:r>
        <w:rPr>
          <w:rFonts w:ascii="Source Serif 4" w:hAnsi="Source Serif 4" w:cs="Source Serif 4"/>
          <w:b w:val="0"/>
          <w:i w:val="0"/>
          <w:sz w:val="21"/>
        </w:rPr>
        <w:t>YOU SAY</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"Send it."</w:t>
      </w:r>
    </w:p>
    <w:p>
      <w:pPr>
        <w:spacing w:after="120"/>
      </w:pPr>
      <w:r>
        <w:rPr>
          <w:rFonts w:ascii="Source Serif 4" w:hAnsi="Source Serif 4" w:cs="Source Serif 4"/>
          <w:b w:val="0"/>
          <w:i w:val="0"/>
          <w:sz w:val="21"/>
        </w:rPr>
        <w:t>IT POSTS</w:t>
      </w:r>
      <w:r>
        <w:rPr>
          <w:rFonts w:ascii="Source Serif 4" w:hAnsi="Source Serif 4" w:cs="Source Serif 4"/>
          <w:b w:val="0"/>
          <w:i w:val="0"/>
          <w:sz w:val="21"/>
        </w:rPr>
        <w:t xml:space="preserve"> </w:t>
      </w:r>
      <w:r>
        <w:rPr>
          <w:rFonts w:ascii="Source Serif 4" w:hAnsi="Source Serif 4" w:cs="Source Serif 4"/>
          <w:b w:val="0"/>
          <w:i w:val="0"/>
          <w:sz w:val="21"/>
        </w:rPr>
        <w:t xml:space="preserve"> </w:t>
      </w:r>
      <w:r>
        <w:rPr>
          <w:rFonts w:ascii="Source Serif 4" w:hAnsi="Source Serif 4" w:cs="Source Serif 4"/>
          <w:b w:val="0"/>
          <w:i w:val="0"/>
          <w:sz w:val="21"/>
        </w:rPr>
        <w:t>to wherever the review came from</w:t>
      </w:r>
    </w:p>
    <w:p>
      <w:pPr>
        <w:pStyle w:val="Heading2"/>
        <w:spacing w:before="280" w:after="80"/>
        <w:keepNext w:val="1"/>
        <w:pBdr>
          <w:bottom w:val="single" w:sz="6" w:space="4" w:color="D7DAD3"/>
        </w:pBdr>
      </w:pPr>
      <w:r>
        <w:rPr>
          <w:rFonts w:ascii="Archivo" w:hAnsi="Archivo" w:cs="Archivo"/>
          <w:b/>
          <w:i w:val="0"/>
          <w:color w:val="181B19"/>
          <w:sz w:val="32"/>
        </w:rPr>
        <w:t>And it learns how you talk</w:t>
      </w:r>
    </w:p>
    <w:p>
      <w:pPr>
        <w:spacing w:after="140"/>
      </w:pPr>
      <w:r>
        <w:rPr>
          <w:rFonts w:ascii="Source Serif 4" w:hAnsi="Source Serif 4" w:cs="Source Serif 4"/>
          <w:b w:val="0"/>
          <w:i w:val="0"/>
          <w:sz w:val="21"/>
        </w:rPr>
        <w:t xml:space="preserve">After thirty replies it knows you say "y'all," that you always invite them back, and that you never blame the kitchen. </w:t>
      </w:r>
      <w:r>
        <w:rPr>
          <w:rFonts w:ascii="Source Serif 4" w:hAnsi="Source Serif 4" w:cs="Source Serif 4"/>
          <w:b/>
          <w:i w:val="0"/>
          <w:sz w:val="21"/>
        </w:rPr>
        <w:t>After a hundred, the drafts stop needing edits.</w:t>
      </w:r>
    </w:p>
    <w:p>
      <w:pPr>
        <w:spacing w:after="140"/>
      </w:pPr>
      <w:r>
        <w:rPr>
          <w:rFonts w:ascii="Source Serif 4" w:hAnsi="Source Serif 4" w:cs="Source Serif 4"/>
          <w:b w:val="0"/>
          <w:i w:val="0"/>
          <w:sz w:val="21"/>
        </w:rPr>
        <w:t>You keep approving every one. It never posts on its own, because a review reply is the most public thing your business says all week.</w:t>
      </w:r>
    </w:p>
    <w:p>
      <w:pPr>
        <w:spacing w:after="120"/>
      </w:pPr>
      <w:r>
        <w:rPr>
          <w:rFonts w:ascii="Source Serif 4" w:hAnsi="Source Serif 4" w:cs="Source Serif 4"/>
          <w:b w:val="0"/>
          <w:i w:val="0"/>
          <w:sz w:val="21"/>
        </w:rPr>
        <w:t>Nobody's replies sound like a small business owner, because nobody's replies are written by one. Yours will be, and it'll take four minutes a week.</w:t>
      </w:r>
    </w:p>
    <w:p>
      <w:pPr>
        <w:spacing w:after="120"/>
      </w:pPr>
      <w:r>
        <w:rPr>
          <w:rFonts w:ascii="Source Serif 4" w:hAnsi="Source Serif 4" w:cs="Source Serif 4"/>
          <w:b w:val="0"/>
          <w:i w:val="0"/>
          <w:sz w:val="21"/>
        </w:rPr>
        <w:t>Included</w:t>
      </w:r>
    </w:p>
    <w:p>
      <w:pPr>
        <w:spacing w:after="120"/>
      </w:pPr>
      <w:r>
        <w:rPr>
          <w:rFonts w:ascii="Source Serif 4" w:hAnsi="Source Serif 4" w:cs="Source Serif 4"/>
          <w:b w:val="0"/>
          <w:i w:val="0"/>
          <w:sz w:val="21"/>
        </w:rPr>
        <w:t>in the monthly</w:t>
      </w:r>
    </w:p>
    <w:p>
      <w:pPr>
        <w:spacing w:after="120"/>
      </w:pPr>
      <w:r>
        <w:rPr>
          <w:rFonts w:ascii="Source Serif 4" w:hAnsi="Source Serif 4" w:cs="Source Serif 4"/>
          <w:b w:val="0"/>
          <w:i w:val="0"/>
          <w:sz w:val="21"/>
        </w:rPr>
        <w:t>Pull up their worst recent review.</w:t>
      </w:r>
    </w:p>
    <w:p>
      <w:pPr>
        <w:spacing w:after="140"/>
      </w:pPr>
      <w:r>
        <w:rPr>
          <w:rFonts w:ascii="Source Serif 4" w:hAnsi="Source Serif 4" w:cs="Source Serif 4"/>
          <w:b w:val="0"/>
          <w:i w:val="0"/>
          <w:sz w:val="21"/>
        </w:rPr>
        <w:t xml:space="preserve">Ask what they'd want to say back. Then show them it posted </w:t>
      </w:r>
      <w:r>
        <w:rPr>
          <w:rFonts w:ascii="Source Serif 4" w:hAnsi="Source Serif 4" w:cs="Source Serif 4"/>
          <w:b w:val="0"/>
          <w:i w:val="0"/>
          <w:sz w:val="21"/>
        </w:rPr>
        <w:t>—</w:t>
      </w:r>
      <w:r>
        <w:rPr>
          <w:rFonts w:ascii="Source Serif 4" w:hAnsi="Source Serif 4" w:cs="Source Serif 4"/>
          <w:b w:val="0"/>
          <w:i w:val="0"/>
          <w:sz w:val="21"/>
        </w:rPr>
        <w:t xml:space="preserve"> while you're sitting there.</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Your Number</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Phone and text</w:t>
      </w:r>
    </w:p>
    <w:p>
      <w:pPr>
        <w:spacing w:after="140"/>
      </w:pPr>
      <w:r>
        <w:rPr>
          <w:rFonts w:ascii="Source Serif 4" w:hAnsi="Source Serif 4" w:cs="Source Serif 4"/>
          <w:b w:val="0"/>
          <w:i w:val="0"/>
          <w:sz w:val="21"/>
        </w:rPr>
        <w:t>Not a 1-800. Not a forwarding service with a strange area code. The number already on your truck, your sign and your cards.</w:t>
      </w:r>
    </w:p>
    <w:p>
      <w:pPr>
        <w:spacing w:after="120"/>
      </w:pPr>
      <w:r>
        <w:rPr>
          <w:rFonts w:ascii="Source Serif 4" w:hAnsi="Source Serif 4" w:cs="Source Serif 4"/>
          <w:b w:val="0"/>
          <w:i w:val="0"/>
          <w:sz w:val="21"/>
        </w:rPr>
        <w:t>$0</w:t>
      </w:r>
    </w:p>
    <w:p>
      <w:pPr>
        <w:spacing w:after="140"/>
      </w:pPr>
      <w:r>
        <w:rPr>
          <w:rFonts w:ascii="Source Serif 4" w:hAnsi="Source Serif 4" w:cs="Source Serif 4"/>
          <w:b w:val="0"/>
          <w:i w:val="0"/>
          <w:sz w:val="21"/>
        </w:rPr>
        <w:t xml:space="preserve">Per message. Your own SIM is in the phone on your counter, so texts go out on your real line at your carrier's rate. </w:t>
      </w:r>
      <w:r>
        <w:rPr>
          <w:rFonts w:ascii="Source Serif 4" w:hAnsi="Source Serif 4" w:cs="Source Serif 4"/>
          <w:b/>
          <w:i w:val="0"/>
          <w:sz w:val="21"/>
        </w:rPr>
        <w:t>No middleman taking a cent a message to send a text from your own number.</w:t>
      </w:r>
    </w:p>
    <w:p>
      <w:pPr>
        <w:pStyle w:val="Heading2"/>
        <w:spacing w:before="280" w:after="80"/>
        <w:keepNext w:val="1"/>
        <w:pBdr>
          <w:bottom w:val="single" w:sz="6" w:space="4" w:color="D7DAD3"/>
        </w:pBdr>
      </w:pPr>
      <w:r>
        <w:rPr>
          <w:rFonts w:ascii="Archivo" w:hAnsi="Archivo" w:cs="Archivo"/>
          <w:b/>
          <w:i w:val="0"/>
          <w:color w:val="181B19"/>
          <w:sz w:val="32"/>
        </w:rPr>
        <w:t xml:space="preserve">Inbound </w:t>
      </w:r>
      <w:r>
        <w:rPr>
          <w:rFonts w:ascii="Archivo" w:hAnsi="Archivo" w:cs="Archivo"/>
          <w:b/>
          <w:i w:val="0"/>
          <w:color w:val="181B19"/>
          <w:sz w:val="32"/>
        </w:rPr>
        <w:t>—</w:t>
      </w:r>
      <w:r>
        <w:rPr>
          <w:rFonts w:ascii="Archivo" w:hAnsi="Archivo" w:cs="Archivo"/>
          <w:b/>
          <w:i w:val="0"/>
          <w:color w:val="181B19"/>
          <w:sz w:val="32"/>
        </w:rPr>
        <w:t xml:space="preserve"> it answers</w:t>
      </w:r>
    </w:p>
    <w:p>
      <w:pPr>
        <w:spacing w:after="120"/>
      </w:pPr>
      <w:r>
        <w:rPr>
          <w:rFonts w:ascii="Source Serif 4" w:hAnsi="Source Serif 4" w:cs="Source Serif 4"/>
          <w:b w:val="0"/>
          <w:i w:val="0"/>
          <w:sz w:val="21"/>
        </w:rPr>
        <w:t>"Y'all open Sunday?"</w:t>
      </w:r>
    </w:p>
    <w:p>
      <w:pPr>
        <w:spacing w:after="140"/>
      </w:pPr>
      <w:r>
        <w:rPr>
          <w:rFonts w:ascii="Source Serif 4" w:hAnsi="Source Serif 4" w:cs="Source Serif 4"/>
          <w:b w:val="0"/>
          <w:i w:val="0"/>
          <w:sz w:val="21"/>
        </w:rPr>
        <w:t>Answered in seconds, with hours it verified this morning.</w:t>
      </w:r>
    </w:p>
    <w:p>
      <w:pPr>
        <w:spacing w:after="120"/>
      </w:pPr>
      <w:r>
        <w:rPr>
          <w:rFonts w:ascii="Source Serif 4" w:hAnsi="Source Serif 4" w:cs="Source Serif 4"/>
          <w:b w:val="0"/>
          <w:i w:val="0"/>
          <w:sz w:val="21"/>
        </w:rPr>
        <w:t>"Any boats at 2?"</w:t>
      </w:r>
    </w:p>
    <w:p>
      <w:pPr>
        <w:spacing w:after="140"/>
      </w:pPr>
      <w:r>
        <w:rPr>
          <w:rFonts w:ascii="Source Serif 4" w:hAnsi="Source Serif 4" w:cs="Source Serif 4"/>
          <w:b w:val="0"/>
          <w:i w:val="0"/>
          <w:sz w:val="21"/>
        </w:rPr>
        <w:t>From live availability across every platform, not just one.</w:t>
      </w:r>
    </w:p>
    <w:p>
      <w:pPr>
        <w:spacing w:after="120"/>
      </w:pPr>
      <w:r>
        <w:rPr>
          <w:rFonts w:ascii="Source Serif 4" w:hAnsi="Source Serif 4" w:cs="Source Serif 4"/>
          <w:b w:val="0"/>
          <w:i w:val="0"/>
          <w:sz w:val="21"/>
        </w:rPr>
        <w:t>"Got gluten free?"</w:t>
      </w:r>
    </w:p>
    <w:p>
      <w:pPr>
        <w:spacing w:after="140"/>
      </w:pPr>
      <w:r>
        <w:rPr>
          <w:rFonts w:ascii="Source Serif 4" w:hAnsi="Source Serif 4" w:cs="Source Serif 4"/>
          <w:b w:val="0"/>
          <w:i w:val="0"/>
          <w:sz w:val="21"/>
        </w:rPr>
        <w:t xml:space="preserve">Off the real menu </w:t>
      </w:r>
      <w:r>
        <w:rPr>
          <w:rFonts w:ascii="Source Serif 4" w:hAnsi="Source Serif 4" w:cs="Source Serif 4"/>
          <w:b w:val="0"/>
          <w:i w:val="0"/>
          <w:sz w:val="21"/>
        </w:rPr>
        <w:t>—</w:t>
      </w:r>
      <w:r>
        <w:rPr>
          <w:rFonts w:ascii="Source Serif 4" w:hAnsi="Source Serif 4" w:cs="Source Serif 4"/>
          <w:b w:val="0"/>
          <w:i w:val="0"/>
          <w:sz w:val="21"/>
        </w:rPr>
        <w:t xml:space="preserve"> the one you changed at lunch.</w:t>
      </w:r>
    </w:p>
    <w:p>
      <w:pPr>
        <w:pStyle w:val="Heading2"/>
        <w:spacing w:before="280" w:after="80"/>
        <w:keepNext w:val="1"/>
        <w:pBdr>
          <w:bottom w:val="single" w:sz="6" w:space="4" w:color="D7DAD3"/>
        </w:pBdr>
      </w:pPr>
      <w:r>
        <w:rPr>
          <w:rFonts w:ascii="Archivo" w:hAnsi="Archivo" w:cs="Archivo"/>
          <w:b/>
          <w:i w:val="0"/>
          <w:color w:val="181B19"/>
          <w:sz w:val="32"/>
        </w:rPr>
        <w:t xml:space="preserve">Outbound </w:t>
      </w:r>
      <w:r>
        <w:rPr>
          <w:rFonts w:ascii="Archivo" w:hAnsi="Archivo" w:cs="Archivo"/>
          <w:b/>
          <w:i w:val="0"/>
          <w:color w:val="181B19"/>
          <w:sz w:val="32"/>
        </w:rPr>
        <w:t>—</w:t>
      </w:r>
      <w:r>
        <w:rPr>
          <w:rFonts w:ascii="Archivo" w:hAnsi="Archivo" w:cs="Archivo"/>
          <w:b/>
          <w:i w:val="0"/>
          <w:color w:val="181B19"/>
          <w:sz w:val="32"/>
        </w:rPr>
        <w:t xml:space="preserve"> your own list</w:t>
      </w:r>
    </w:p>
    <w:p>
      <w:pPr>
        <w:spacing w:after="140"/>
      </w:pPr>
      <w:r>
        <w:rPr>
          <w:rFonts w:ascii="Source Serif 4" w:hAnsi="Source Serif 4" w:cs="Source Serif 4"/>
          <w:b w:val="0"/>
          <w:i w:val="0"/>
          <w:sz w:val="21"/>
        </w:rPr>
        <w:t xml:space="preserve">Slow Tuesday, forty tables open. Text people who've actually been in: </w:t>
      </w:r>
      <w:r>
        <w:rPr>
          <w:rFonts w:ascii="Source Serif 4" w:hAnsi="Source Serif 4" w:cs="Source Serif 4"/>
          <w:b/>
          <w:i w:val="0"/>
          <w:sz w:val="21"/>
        </w:rPr>
        <w:t>"Half off bushwhackers till 6."</w:t>
      </w:r>
      <w:r>
        <w:rPr>
          <w:rFonts w:ascii="Source Serif 4" w:hAnsi="Source Serif 4" w:cs="Source Serif 4"/>
          <w:b w:val="0"/>
          <w:i w:val="0"/>
          <w:sz w:val="21"/>
        </w:rPr>
        <w:t xml:space="preserve"> From your number, so it lands like a text from a person instead of a marketing blast.</w:t>
      </w:r>
    </w:p>
    <w:p>
      <w:pPr>
        <w:spacing w:after="140"/>
      </w:pPr>
      <w:r>
        <w:rPr>
          <w:rFonts w:ascii="Source Serif 4" w:hAnsi="Source Serif 4" w:cs="Source Serif 4"/>
          <w:b w:val="0"/>
          <w:i w:val="0"/>
          <w:sz w:val="21"/>
        </w:rPr>
        <w:t>And it's your list. We don't rent it, resell it or hold it. If you leave, you leave with it.</w:t>
      </w:r>
    </w:p>
    <w:p>
      <w:pPr>
        <w:spacing w:after="120"/>
      </w:pPr>
      <w:r>
        <w:rPr>
          <w:rFonts w:ascii="Source Serif 4" w:hAnsi="Source Serif 4" w:cs="Source Serif 4"/>
          <w:b w:val="0"/>
          <w:i w:val="0"/>
          <w:sz w:val="21"/>
        </w:rPr>
        <w:t>Everyone sells you a texting product with a number nobody's seen before. Customers ignore those. They don't ignore the number that's been on the sign for eleven years.</w:t>
      </w:r>
    </w:p>
    <w:p>
      <w:pPr>
        <w:pStyle w:val="Heading2"/>
        <w:spacing w:before="280" w:after="80"/>
        <w:keepNext w:val="1"/>
        <w:pBdr>
          <w:bottom w:val="single" w:sz="6" w:space="4" w:color="D7DAD3"/>
        </w:pBdr>
      </w:pPr>
      <w:r>
        <w:rPr>
          <w:rFonts w:ascii="Archivo" w:hAnsi="Archivo" w:cs="Archivo"/>
          <w:b/>
          <w:i w:val="0"/>
          <w:color w:val="181B19"/>
          <w:sz w:val="32"/>
        </w:rPr>
        <w:t>It's also how you approve things</w:t>
      </w:r>
    </w:p>
    <w:p>
      <w:pPr>
        <w:spacing w:after="140"/>
      </w:pPr>
      <w:r>
        <w:rPr>
          <w:rFonts w:ascii="Source Serif 4" w:hAnsi="Source Serif 4" w:cs="Source Serif 4"/>
          <w:b w:val="0"/>
          <w:i w:val="0"/>
          <w:sz w:val="21"/>
        </w:rPr>
        <w:t xml:space="preserve">When the system wants to do something that matters </w:t>
      </w:r>
      <w:r>
        <w:rPr>
          <w:rFonts w:ascii="Source Serif 4" w:hAnsi="Source Serif 4" w:cs="Source Serif 4"/>
          <w:b w:val="0"/>
          <w:i w:val="0"/>
          <w:sz w:val="21"/>
        </w:rPr>
        <w:t>—</w:t>
      </w:r>
      <w:r>
        <w:rPr>
          <w:rFonts w:ascii="Source Serif 4" w:hAnsi="Source Serif 4" w:cs="Source Serif 4"/>
          <w:b w:val="0"/>
          <w:i w:val="0"/>
          <w:sz w:val="21"/>
        </w:rPr>
        <w:t xml:space="preserve"> change a price, send an invoice </w:t>
      </w:r>
      <w:r>
        <w:rPr>
          <w:rFonts w:ascii="Source Serif 4" w:hAnsi="Source Serif 4" w:cs="Source Serif 4"/>
          <w:b w:val="0"/>
          <w:i w:val="0"/>
          <w:sz w:val="21"/>
        </w:rPr>
        <w:t>—</w:t>
      </w:r>
      <w:r>
        <w:rPr>
          <w:rFonts w:ascii="Source Serif 4" w:hAnsi="Source Serif 4" w:cs="Source Serif 4"/>
          <w:b w:val="0"/>
          <w:i w:val="0"/>
          <w:sz w:val="21"/>
        </w:rPr>
        <w:t xml:space="preserve"> it texts you first and waits. </w:t>
      </w:r>
      <w:r>
        <w:rPr>
          <w:rFonts w:ascii="Source Serif 4" w:hAnsi="Source Serif 4" w:cs="Source Serif 4"/>
          <w:b/>
          <w:i w:val="0"/>
          <w:sz w:val="21"/>
        </w:rPr>
        <w:t>You reply YES.</w:t>
      </w:r>
      <w:r>
        <w:rPr>
          <w:rFonts w:ascii="Source Serif 4" w:hAnsi="Source Serif 4" w:cs="Source Serif 4"/>
          <w:b w:val="0"/>
          <w:i w:val="0"/>
          <w:sz w:val="21"/>
        </w:rPr>
        <w:t xml:space="preserve"> Nothing irreversible happens without a person saying so.</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 xml:space="preserve">per month </w:t>
      </w:r>
      <w:r>
        <w:rPr>
          <w:rFonts w:ascii="Source Serif 4" w:hAnsi="Source Serif 4" w:cs="Source Serif 4"/>
          <w:b w:val="0"/>
          <w:i w:val="0"/>
          <w:sz w:val="21"/>
        </w:rPr>
        <w:t>·</w:t>
      </w:r>
      <w:r>
        <w:rPr>
          <w:rFonts w:ascii="Source Serif 4" w:hAnsi="Source Serif 4" w:cs="Source Serif 4"/>
          <w:b w:val="0"/>
          <w:i w:val="0"/>
          <w:sz w:val="21"/>
        </w:rPr>
        <w:t xml:space="preserve"> your SIM</w:t>
      </w:r>
    </w:p>
    <w:p>
      <w:pPr>
        <w:spacing w:after="120"/>
      </w:pPr>
      <w:r>
        <w:rPr>
          <w:rFonts w:ascii="Source Serif 4" w:hAnsi="Source Serif 4" w:cs="Source Serif 4"/>
          <w:b w:val="0"/>
          <w:i w:val="0"/>
          <w:sz w:val="21"/>
        </w:rPr>
        <w:t>You buy the phone. Forty dollars.</w:t>
      </w:r>
    </w:p>
    <w:p>
      <w:pPr>
        <w:spacing w:after="140"/>
      </w:pPr>
      <w:r>
        <w:rPr>
          <w:rFonts w:ascii="Source Serif 4" w:hAnsi="Source Serif 4" w:cs="Source Serif 4"/>
          <w:b w:val="0"/>
          <w:i w:val="0"/>
          <w:sz w:val="21"/>
        </w:rPr>
        <w:t>Any Android from any store. Your SIM, your logins, plug it in. That's the setup, and the phone is yours.</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Found by AI</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Getting found</w:t>
      </w:r>
    </w:p>
    <w:p>
      <w:pPr>
        <w:spacing w:after="140"/>
      </w:pPr>
      <w:r>
        <w:rPr>
          <w:rFonts w:ascii="Source Serif 4" w:hAnsi="Source Serif 4" w:cs="Source Serif 4"/>
          <w:b w:val="0"/>
          <w:i w:val="0"/>
          <w:sz w:val="21"/>
        </w:rPr>
        <w:t>Every assistant your customers now use is guessing from scraped, stale listings. Yours will be the one that actually knows.</w:t>
      </w:r>
    </w:p>
    <w:p>
      <w:pPr>
        <w:spacing w:after="120"/>
      </w:pPr>
      <w:r>
        <w:rPr>
          <w:rFonts w:ascii="Source Serif 4" w:hAnsi="Source Serif 4" w:cs="Source Serif 4"/>
          <w:b w:val="0"/>
          <w:i w:val="0"/>
          <w:sz w:val="21"/>
        </w:rPr>
        <w:t>“</w:t>
      </w:r>
      <w:r>
        <w:rPr>
          <w:rFonts w:ascii="Source Serif 4" w:hAnsi="Source Serif 4" w:cs="Source Serif 4"/>
          <w:b w:val="0"/>
          <w:i w:val="0"/>
          <w:sz w:val="21"/>
        </w:rPr>
        <w:t>?</w:t>
      </w:r>
      <w:r>
        <w:rPr>
          <w:rFonts w:ascii="Source Serif 4" w:hAnsi="Source Serif 4" w:cs="Source Serif 4"/>
          <w:b w:val="0"/>
          <w:i w:val="0"/>
          <w:sz w:val="21"/>
        </w:rPr>
        <w:t>”</w:t>
      </w:r>
    </w:p>
    <w:p>
      <w:pPr>
        <w:spacing w:after="140"/>
      </w:pPr>
      <w:r>
        <w:rPr>
          <w:rFonts w:ascii="Source Serif 4" w:hAnsi="Source Serif 4" w:cs="Source Serif 4"/>
          <w:b w:val="0"/>
          <w:i w:val="0"/>
          <w:sz w:val="21"/>
        </w:rPr>
        <w:t xml:space="preserve">Try it tonight. Crab legs within five miles. A six-top free at 7:30. A charter with two seats tomorrow. </w:t>
      </w:r>
      <w:r>
        <w:rPr>
          <w:rFonts w:ascii="Source Serif 4" w:hAnsi="Source Serif 4" w:cs="Source Serif 4"/>
          <w:b/>
          <w:i w:val="0"/>
          <w:sz w:val="21"/>
        </w:rPr>
        <w:t>Nothing on earth can answer those</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because nobody has the data.</w:t>
      </w:r>
    </w:p>
    <w:p>
      <w:pPr>
        <w:pStyle w:val="Heading2"/>
        <w:spacing w:before="280" w:after="80"/>
        <w:keepNext w:val="1"/>
        <w:pBdr>
          <w:bottom w:val="single" w:sz="6" w:space="4" w:color="D7DAD3"/>
        </w:pBdr>
      </w:pPr>
      <w:r>
        <w:rPr>
          <w:rFonts w:ascii="Archivo" w:hAnsi="Archivo" w:cs="Archivo"/>
          <w:b/>
          <w:i w:val="0"/>
          <w:color w:val="181B19"/>
          <w:sz w:val="32"/>
        </w:rPr>
        <w:t>Why nobody can answer it</w:t>
      </w:r>
    </w:p>
    <w:p>
      <w:pPr>
        <w:spacing w:after="140"/>
      </w:pPr>
      <w:r>
        <w:rPr>
          <w:rFonts w:ascii="Source Serif 4" w:hAnsi="Source Serif 4" w:cs="Source Serif 4"/>
          <w:b w:val="0"/>
          <w:i w:val="0"/>
          <w:sz w:val="21"/>
        </w:rPr>
        <w:t xml:space="preserve">It would need live menus, live availability and item-level truth from thousands of small businesses. </w:t>
      </w:r>
      <w:r>
        <w:rPr>
          <w:rFonts w:ascii="Source Serif 4" w:hAnsi="Source Serif 4" w:cs="Source Serif 4"/>
          <w:b/>
          <w:i w:val="0"/>
          <w:sz w:val="21"/>
        </w:rPr>
        <w:t>No listing service has that</w:t>
      </w:r>
      <w:r>
        <w:rPr>
          <w:rFonts w:ascii="Source Serif 4" w:hAnsi="Source Serif 4" w:cs="Source Serif 4"/>
          <w:b w:val="0"/>
          <w:i w:val="0"/>
          <w:sz w:val="21"/>
        </w:rPr>
        <w:t>, because the businesses have never had a way to publish it.</w:t>
      </w:r>
    </w:p>
    <w:p>
      <w:pPr>
        <w:spacing w:after="140"/>
      </w:pPr>
      <w:r>
        <w:rPr>
          <w:rFonts w:ascii="Source Serif 4" w:hAnsi="Source Serif 4" w:cs="Source Serif 4"/>
          <w:b w:val="0"/>
          <w:i w:val="0"/>
          <w:sz w:val="21"/>
        </w:rPr>
        <w:t xml:space="preserve">You'll publish all three every day as a side effect of running your business. Not extra work </w:t>
      </w:r>
      <w:r>
        <w:rPr>
          <w:rFonts w:ascii="Source Serif 4" w:hAnsi="Source Serif 4" w:cs="Source Serif 4"/>
          <w:b w:val="0"/>
          <w:i w:val="0"/>
          <w:sz w:val="21"/>
        </w:rPr>
        <w:t>—</w:t>
      </w:r>
      <w:r>
        <w:rPr>
          <w:rFonts w:ascii="Source Serif 4" w:hAnsi="Source Serif 4" w:cs="Source Serif 4"/>
          <w:b w:val="0"/>
          <w:i w:val="0"/>
          <w:sz w:val="21"/>
        </w:rPr>
        <w:t xml:space="preserve"> the same updates you're already making.</w:t>
      </w:r>
    </w:p>
    <w:p>
      <w:pPr>
        <w:spacing w:after="120"/>
      </w:pPr>
      <w:r>
        <w:rPr>
          <w:rFonts w:ascii="Source Serif 4" w:hAnsi="Source Serif 4" w:cs="Source Serif 4"/>
          <w:b w:val="0"/>
          <w:i w:val="0"/>
          <w:sz w:val="21"/>
        </w:rPr>
        <w:t xml:space="preserve">Google </w:t>
      </w:r>
      <w:r>
        <w:rPr>
          <w:rFonts w:ascii="Source Serif 4" w:hAnsi="Source Serif 4" w:cs="Source Serif 4"/>
          <w:b w:val="0"/>
          <w:i w:val="0"/>
          <w:sz w:val="21"/>
        </w:rPr>
        <w:t>&amp;</w:t>
      </w:r>
      <w:r>
        <w:rPr>
          <w:rFonts w:ascii="Source Serif 4" w:hAnsi="Source Serif 4" w:cs="Source Serif 4"/>
          <w:b w:val="0"/>
          <w:i w:val="0"/>
          <w:sz w:val="21"/>
        </w:rPr>
        <w:t xml:space="preserve"> the maps</w:t>
      </w:r>
    </w:p>
    <w:p>
      <w:pPr>
        <w:spacing w:after="140"/>
      </w:pPr>
      <w:r>
        <w:rPr>
          <w:rFonts w:ascii="Source Serif 4" w:hAnsi="Source Serif 4" w:cs="Source Serif 4"/>
          <w:b w:val="0"/>
          <w:i w:val="0"/>
          <w:sz w:val="21"/>
        </w:rPr>
        <w:t>Hours, photos, posts, menu. Pushed and verified, not typed in and hoped for.</w:t>
      </w:r>
    </w:p>
    <w:p>
      <w:pPr>
        <w:spacing w:after="120"/>
      </w:pPr>
      <w:r>
        <w:rPr>
          <w:rFonts w:ascii="Source Serif 4" w:hAnsi="Source Serif 4" w:cs="Source Serif 4"/>
          <w:b w:val="0"/>
          <w:i w:val="0"/>
          <w:sz w:val="21"/>
        </w:rPr>
        <w:t>The local directory</w:t>
      </w:r>
    </w:p>
    <w:p>
      <w:pPr>
        <w:spacing w:after="140"/>
      </w:pPr>
      <w:r>
        <w:rPr>
          <w:rFonts w:ascii="Source Serif 4" w:hAnsi="Source Serif 4" w:cs="Source Serif 4"/>
          <w:b w:val="0"/>
          <w:i w:val="0"/>
          <w:sz w:val="21"/>
        </w:rPr>
        <w:t>Your chamber, your tourism board, the regional guide. Same truth.</w:t>
      </w:r>
    </w:p>
    <w:p>
      <w:pPr>
        <w:spacing w:after="120"/>
      </w:pPr>
      <w:r>
        <w:rPr>
          <w:rFonts w:ascii="Source Serif 4" w:hAnsi="Source Serif 4" w:cs="Source Serif 4"/>
          <w:b w:val="0"/>
          <w:i w:val="0"/>
          <w:sz w:val="21"/>
        </w:rPr>
        <w:t>The assistants</w:t>
      </w:r>
    </w:p>
    <w:p>
      <w:pPr>
        <w:spacing w:after="140"/>
      </w:pPr>
      <w:r>
        <w:rPr>
          <w:rFonts w:ascii="Source Serif 4" w:hAnsi="Source Serif 4" w:cs="Source Serif 4"/>
          <w:b w:val="0"/>
          <w:i w:val="0"/>
          <w:sz w:val="21"/>
        </w:rPr>
        <w:t>Published so an AI reads you directly instead of guessing.</w:t>
      </w:r>
    </w:p>
    <w:p>
      <w:pPr>
        <w:spacing w:after="120"/>
      </w:pPr>
      <w:r>
        <w:rPr>
          <w:rFonts w:ascii="Source Serif 4" w:hAnsi="Source Serif 4" w:cs="Source Serif 4"/>
          <w:b w:val="0"/>
          <w:i w:val="0"/>
          <w:sz w:val="21"/>
        </w:rPr>
        <w:t>Listing services charge $200 to $1,000 a year per location just to push your hours around, and they hold the distribution hostage to the subscription. We publish yours everywhere and charge nothing for it. It's your data.</w:t>
      </w:r>
    </w:p>
    <w:p>
      <w:pPr>
        <w:spacing w:after="120"/>
      </w:pPr>
      <w:r>
        <w:rPr>
          <w:rFonts w:ascii="Source Serif 4" w:hAnsi="Source Serif 4" w:cs="Source Serif 4"/>
          <w:b w:val="0"/>
          <w:i w:val="0"/>
          <w:sz w:val="21"/>
        </w:rPr>
        <w:t>$0</w:t>
      </w:r>
    </w:p>
    <w:p>
      <w:pPr>
        <w:spacing w:after="120"/>
      </w:pPr>
      <w:r>
        <w:rPr>
          <w:rFonts w:ascii="Source Serif 4" w:hAnsi="Source Serif 4" w:cs="Source Serif 4"/>
          <w:b w:val="0"/>
          <w:i w:val="0"/>
          <w:sz w:val="21"/>
        </w:rPr>
        <w:t>for distribution</w:t>
      </w:r>
    </w:p>
    <w:p>
      <w:pPr>
        <w:spacing w:after="120"/>
      </w:pPr>
      <w:r>
        <w:rPr>
          <w:rFonts w:ascii="Source Serif 4" w:hAnsi="Source Serif 4" w:cs="Source Serif 4"/>
          <w:b w:val="0"/>
          <w:i w:val="0"/>
          <w:sz w:val="21"/>
        </w:rPr>
        <w:t>Ask your phone about their business.</w:t>
      </w:r>
    </w:p>
    <w:p>
      <w:pPr>
        <w:spacing w:after="140"/>
      </w:pPr>
      <w:r>
        <w:rPr>
          <w:rFonts w:ascii="Source Serif 4" w:hAnsi="Source Serif 4" w:cs="Source Serif 4"/>
          <w:b w:val="0"/>
          <w:i w:val="0"/>
          <w:sz w:val="21"/>
        </w:rPr>
        <w:t xml:space="preserve">Right there in the meeting. Whatever it gets wrong is the pitch </w:t>
      </w:r>
      <w:r>
        <w:rPr>
          <w:rFonts w:ascii="Source Serif 4" w:hAnsi="Source Serif 4" w:cs="Source Serif 4"/>
          <w:b w:val="0"/>
          <w:i w:val="0"/>
          <w:sz w:val="21"/>
        </w:rPr>
        <w:t>—</w:t>
      </w:r>
      <w:r>
        <w:rPr>
          <w:rFonts w:ascii="Source Serif 4" w:hAnsi="Source Serif 4" w:cs="Source Serif 4"/>
          <w:b w:val="0"/>
          <w:i w:val="0"/>
          <w:sz w:val="21"/>
        </w:rPr>
        <w:t xml:space="preserve"> and it's usually the hours.</w:t>
      </w:r>
    </w:p>
    <w:p>
      <w:r>
        <w:br w:type="page"/>
      </w:r>
    </w:p>
    <w:p>
      <w:pPr>
        <w:spacing w:after="40"/>
      </w:pPr>
      <w:r>
        <w:rPr>
          <w:rFonts w:ascii="JetBrains Mono" w:hAnsi="JetBrains Mono"/>
          <w:b/>
          <w:color w:val="A4601A"/>
          <w:sz w:val="16"/>
        </w:rPr>
        <w:t>EVERY BUSINESS</w:t>
      </w:r>
    </w:p>
    <w:p>
      <w:pPr>
        <w:spacing w:after="120"/>
      </w:pPr>
      <w:r>
        <w:rPr>
          <w:rFonts w:ascii="Archivo" w:hAnsi="Archivo"/>
          <w:b/>
          <w:color w:val="181B19"/>
          <w:sz w:val="52"/>
        </w:rPr>
        <w:t>Zero Percent</w:t>
      </w:r>
    </w:p>
    <w:p>
      <w:pPr>
        <w:spacing w:after="120"/>
      </w:pPr>
      <w:r>
        <w:rPr>
          <w:rFonts w:ascii="Source Serif 4" w:hAnsi="Source Serif 4" w:cs="Source Serif 4"/>
          <w:b w:val="0"/>
          <w:i w:val="0"/>
          <w:sz w:val="21"/>
        </w:rPr>
        <w:t xml:space="preserve">Every business </w:t>
      </w:r>
      <w:r>
        <w:rPr>
          <w:rFonts w:ascii="Source Serif 4" w:hAnsi="Source Serif 4" w:cs="Source Serif 4"/>
          <w:b w:val="0"/>
          <w:i w:val="0"/>
          <w:sz w:val="21"/>
        </w:rPr>
        <w:t>·</w:t>
      </w:r>
      <w:r>
        <w:rPr>
          <w:rFonts w:ascii="Source Serif 4" w:hAnsi="Source Serif 4" w:cs="Source Serif 4"/>
          <w:b w:val="0"/>
          <w:i w:val="0"/>
          <w:sz w:val="21"/>
        </w:rPr>
        <w:t xml:space="preserve"> The pricing promise</w:t>
      </w:r>
    </w:p>
    <w:p>
      <w:pPr>
        <w:spacing w:after="140"/>
      </w:pPr>
      <w:r>
        <w:rPr>
          <w:rFonts w:ascii="Source Serif 4" w:hAnsi="Source Serif 4" w:cs="Source Serif 4"/>
          <w:b w:val="0"/>
          <w:i w:val="0"/>
          <w:sz w:val="21"/>
        </w:rPr>
        <w:t>Not a discounted rate. Not a lower rate than theirs. Zero. Keep your booking platform, keep your calendar, keep your customers.</w:t>
      </w:r>
    </w:p>
    <w:p>
      <w:pPr>
        <w:spacing w:after="120"/>
      </w:pPr>
      <w:r>
        <w:rPr>
          <w:rFonts w:ascii="Source Serif 4" w:hAnsi="Source Serif 4" w:cs="Source Serif 4"/>
          <w:b w:val="0"/>
          <w:i w:val="0"/>
          <w:sz w:val="21"/>
        </w:rPr>
        <w:t>0%</w:t>
      </w:r>
    </w:p>
    <w:p>
      <w:pPr>
        <w:spacing w:after="140"/>
      </w:pPr>
      <w:r>
        <w:rPr>
          <w:rFonts w:ascii="Source Serif 4" w:hAnsi="Source Serif 4" w:cs="Source Serif 4"/>
          <w:b w:val="0"/>
          <w:i w:val="0"/>
          <w:sz w:val="21"/>
        </w:rPr>
        <w:t xml:space="preserve">Our cut of what you sell </w:t>
      </w:r>
      <w:r>
        <w:rPr>
          <w:rFonts w:ascii="Source Serif 4" w:hAnsi="Source Serif 4" w:cs="Source Serif 4"/>
          <w:b w:val="0"/>
          <w:i w:val="0"/>
          <w:sz w:val="21"/>
        </w:rPr>
        <w:t>—</w:t>
      </w:r>
      <w:r>
        <w:rPr>
          <w:rFonts w:ascii="Source Serif 4" w:hAnsi="Source Serif 4" w:cs="Source Serif 4"/>
          <w:b w:val="0"/>
          <w:i w:val="0"/>
          <w:sz w:val="21"/>
        </w:rPr>
        <w:t xml:space="preserve"> forever. Flat monthly fee for the software and nothing else. </w:t>
      </w:r>
      <w:r>
        <w:rPr>
          <w:rFonts w:ascii="Source Serif 4" w:hAnsi="Source Serif 4" w:cs="Source Serif 4"/>
          <w:b/>
          <w:i w:val="0"/>
          <w:sz w:val="21"/>
        </w:rPr>
        <w:t>A busy month costs the same as a slow one.</w:t>
      </w:r>
    </w:p>
    <w:p>
      <w:pPr>
        <w:pStyle w:val="Heading2"/>
        <w:spacing w:before="280" w:after="80"/>
        <w:keepNext w:val="1"/>
        <w:pBdr>
          <w:bottom w:val="single" w:sz="6" w:space="4" w:color="D7DAD3"/>
        </w:pBdr>
      </w:pPr>
      <w:r>
        <w:rPr>
          <w:rFonts w:ascii="Archivo" w:hAnsi="Archivo" w:cs="Archivo"/>
          <w:b/>
          <w:i w:val="0"/>
          <w:color w:val="181B19"/>
          <w:sz w:val="32"/>
        </w:rPr>
        <w:t>Why nobody else does this</w:t>
      </w:r>
    </w:p>
    <w:p>
      <w:pPr>
        <w:spacing w:after="140"/>
      </w:pPr>
      <w:r>
        <w:rPr>
          <w:rFonts w:ascii="Source Serif 4" w:hAnsi="Source Serif 4" w:cs="Source Serif 4"/>
          <w:b w:val="0"/>
          <w:i w:val="0"/>
          <w:sz w:val="21"/>
        </w:rPr>
        <w:t>Because a percentage is how they make their money, and it scales with your success instead of with their cost. The better your season, the more you owe them.</w:t>
      </w:r>
    </w:p>
    <w:p>
      <w:pPr>
        <w:spacing w:after="140"/>
      </w:pPr>
      <w:r>
        <w:rPr>
          <w:rFonts w:ascii="Source Serif 4" w:hAnsi="Source Serif 4" w:cs="Source Serif 4"/>
          <w:b w:val="0"/>
          <w:i w:val="0"/>
          <w:sz w:val="21"/>
        </w:rPr>
        <w:t xml:space="preserve">Ours doesn't scale with your revenue because </w:t>
      </w:r>
      <w:r>
        <w:rPr>
          <w:rFonts w:ascii="Source Serif 4" w:hAnsi="Source Serif 4" w:cs="Source Serif 4"/>
          <w:b/>
          <w:i w:val="0"/>
          <w:sz w:val="21"/>
        </w:rPr>
        <w:t>our cost doesn't either.</w:t>
      </w:r>
      <w:r>
        <w:rPr>
          <w:rFonts w:ascii="Source Serif 4" w:hAnsi="Source Serif 4" w:cs="Source Serif 4"/>
          <w:b w:val="0"/>
          <w:i w:val="0"/>
          <w:sz w:val="21"/>
        </w:rPr>
        <w:t xml:space="preserve"> Serving your hundredth booking costs us the same as your first.</w:t>
      </w:r>
    </w:p>
    <w:p>
      <w:pPr>
        <w:spacing w:after="120"/>
      </w:pPr>
      <w:r>
        <w:rPr>
          <w:rFonts w:ascii="Source Serif 4" w:hAnsi="Source Serif 4" w:cs="Source Serif 4"/>
          <w:b w:val="0"/>
          <w:i w:val="0"/>
          <w:sz w:val="21"/>
        </w:rPr>
        <w:t>Keep FareHarbor</w:t>
      </w:r>
    </w:p>
    <w:p>
      <w:pPr>
        <w:spacing w:after="140"/>
      </w:pPr>
      <w:r>
        <w:rPr>
          <w:rFonts w:ascii="Source Serif 4" w:hAnsi="Source Serif 4" w:cs="Source Serif 4"/>
          <w:b w:val="0"/>
          <w:i w:val="0"/>
          <w:sz w:val="21"/>
        </w:rPr>
        <w:t>Or Toast, Square, Peek, whatever you already run. We're not replacing it and not asking you to switch.</w:t>
      </w:r>
    </w:p>
    <w:p>
      <w:pPr>
        <w:spacing w:after="120"/>
      </w:pPr>
      <w:r>
        <w:rPr>
          <w:rFonts w:ascii="Source Serif 4" w:hAnsi="Source Serif 4" w:cs="Source Serif 4"/>
          <w:b w:val="0"/>
          <w:i w:val="0"/>
          <w:sz w:val="21"/>
        </w:rPr>
        <w:t>Flat, not metered</w:t>
      </w:r>
    </w:p>
    <w:p>
      <w:pPr>
        <w:spacing w:after="140"/>
      </w:pPr>
      <w:r>
        <w:rPr>
          <w:rFonts w:ascii="Source Serif 4" w:hAnsi="Source Serif 4" w:cs="Source Serif 4"/>
          <w:b w:val="0"/>
          <w:i w:val="0"/>
          <w:sz w:val="21"/>
        </w:rPr>
        <w:t>No per-booking fee, no per-message fee, no surprise bill in July because you had a good week.</w:t>
      </w:r>
    </w:p>
    <w:p>
      <w:pPr>
        <w:spacing w:after="120"/>
      </w:pPr>
      <w:r>
        <w:rPr>
          <w:rFonts w:ascii="Source Serif 4" w:hAnsi="Source Serif 4" w:cs="Source Serif 4"/>
          <w:b w:val="0"/>
          <w:i w:val="0"/>
          <w:sz w:val="21"/>
        </w:rPr>
        <w:t>Cancel and keep working</w:t>
      </w:r>
    </w:p>
    <w:p>
      <w:pPr>
        <w:spacing w:after="140"/>
      </w:pPr>
      <w:r>
        <w:rPr>
          <w:rFonts w:ascii="Source Serif 4" w:hAnsi="Source Serif 4" w:cs="Source Serif 4"/>
          <w:b w:val="0"/>
          <w:i w:val="0"/>
          <w:sz w:val="21"/>
        </w:rPr>
        <w:t>Stop paying and it keeps running exactly as it is. It just stops getting new things.</w:t>
      </w:r>
    </w:p>
    <w:p>
      <w:pPr>
        <w:spacing w:after="120"/>
      </w:pPr>
      <w:r>
        <w:rPr>
          <w:rFonts w:ascii="Source Serif 4" w:hAnsi="Source Serif 4" w:cs="Source Serif 4"/>
          <w:b w:val="0"/>
          <w:i w:val="0"/>
          <w:sz w:val="21"/>
        </w:rPr>
        <w:t>Every other platform in your life makes more money when you do. We make the same. That's why we can tell you to keep the tools you already have.</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 xml:space="preserve">per month </w:t>
      </w:r>
      <w:r>
        <w:rPr>
          <w:rFonts w:ascii="Source Serif 4" w:hAnsi="Source Serif 4" w:cs="Source Serif 4"/>
          <w:b w:val="0"/>
          <w:i w:val="0"/>
          <w:sz w:val="21"/>
        </w:rPr>
        <w:t>·</w:t>
      </w:r>
      <w:r>
        <w:rPr>
          <w:rFonts w:ascii="Source Serif 4" w:hAnsi="Source Serif 4" w:cs="Source Serif 4"/>
          <w:b w:val="0"/>
          <w:i w:val="0"/>
          <w:sz w:val="21"/>
        </w:rPr>
        <w:t xml:space="preserve"> flat</w:t>
      </w:r>
    </w:p>
    <w:p>
      <w:pPr>
        <w:spacing w:after="120"/>
      </w:pPr>
      <w:r>
        <w:rPr>
          <w:rFonts w:ascii="Source Serif 4" w:hAnsi="Source Serif 4" w:cs="Source Serif 4"/>
          <w:b w:val="0"/>
          <w:i w:val="0"/>
          <w:sz w:val="21"/>
        </w:rPr>
        <w:t>Ask them what their number is.</w:t>
      </w:r>
    </w:p>
    <w:p>
      <w:pPr>
        <w:spacing w:after="140"/>
      </w:pPr>
      <w:r>
        <w:rPr>
          <w:rFonts w:ascii="Source Serif 4" w:hAnsi="Source Serif 4" w:cs="Source Serif 4"/>
          <w:b w:val="0"/>
          <w:i w:val="0"/>
          <w:sz w:val="21"/>
        </w:rPr>
        <w:t>Every competitor takes a percentage, a per-seat fee, or both. Make them say it out loud next to ours.</w:t>
      </w:r>
    </w:p>
    <w:p>
      <w:r>
        <w:br w:type="page"/>
      </w:r>
    </w:p>
    <w:p>
      <w:pPr>
        <w:spacing w:after="40"/>
      </w:pPr>
      <w:r>
        <w:rPr>
          <w:rFonts w:ascii="JetBrains Mono" w:hAnsi="JetBrains Mono"/>
          <w:b/>
          <w:color w:val="A4601A"/>
          <w:sz w:val="16"/>
        </w:rPr>
        <w:t>THE HARDWARE</w:t>
      </w:r>
    </w:p>
    <w:p>
      <w:pPr>
        <w:spacing w:after="120"/>
      </w:pPr>
      <w:r>
        <w:rPr>
          <w:rFonts w:ascii="Archivo" w:hAnsi="Archivo"/>
          <w:b/>
          <w:color w:val="181B19"/>
          <w:sz w:val="52"/>
        </w:rPr>
        <w:t>The Box</w:t>
      </w:r>
    </w:p>
    <w:p>
      <w:pPr>
        <w:spacing w:after="120"/>
      </w:pPr>
      <w:r>
        <w:rPr>
          <w:rFonts w:ascii="Source Serif 4" w:hAnsi="Source Serif 4" w:cs="Source Serif 4"/>
          <w:b w:val="0"/>
          <w:i w:val="0"/>
          <w:sz w:val="21"/>
        </w:rPr>
        <w:t xml:space="preserve">The hardware </w:t>
      </w:r>
      <w:r>
        <w:rPr>
          <w:rFonts w:ascii="Source Serif 4" w:hAnsi="Source Serif 4" w:cs="Source Serif 4"/>
          <w:b w:val="0"/>
          <w:i w:val="0"/>
          <w:sz w:val="21"/>
        </w:rPr>
        <w:t>·</w:t>
      </w:r>
      <w:r>
        <w:rPr>
          <w:rFonts w:ascii="Source Serif 4" w:hAnsi="Source Serif 4" w:cs="Source Serif 4"/>
          <w:b w:val="0"/>
          <w:i w:val="0"/>
          <w:sz w:val="21"/>
        </w:rPr>
        <w:t xml:space="preserve"> Ghost</w:t>
      </w:r>
    </w:p>
    <w:p>
      <w:pPr>
        <w:spacing w:after="140"/>
      </w:pPr>
      <w:r>
        <w:rPr>
          <w:rFonts w:ascii="Source Serif 4" w:hAnsi="Source Serif 4" w:cs="Source Serif 4"/>
          <w:b w:val="0"/>
          <w:i w:val="0"/>
          <w:sz w:val="21"/>
        </w:rPr>
        <w:t>A small box on the wall or under the counter. It runs your business, it holds your data, and it belongs to you the way a truck belongs to you.</w:t>
      </w:r>
    </w:p>
    <w:p>
      <w:pPr>
        <w:spacing w:after="120"/>
      </w:pPr>
      <w:r>
        <w:rPr>
          <w:rFonts w:ascii="Source Serif 4" w:hAnsi="Source Serif 4" w:cs="Source Serif 4"/>
          <w:b w:val="0"/>
          <w:i w:val="0"/>
          <w:sz w:val="21"/>
        </w:rPr>
        <w:t>Yours</w:t>
      </w:r>
    </w:p>
    <w:p>
      <w:pPr>
        <w:spacing w:after="140"/>
      </w:pPr>
      <w:r>
        <w:rPr>
          <w:rFonts w:ascii="Source Serif 4" w:hAnsi="Source Serif 4" w:cs="Source Serif 4"/>
          <w:b w:val="0"/>
          <w:i w:val="0"/>
          <w:sz w:val="21"/>
        </w:rPr>
        <w:t xml:space="preserve">Not a cloud account. Not a seat in someone's platform. A machine you bought, in your building, that keeps working if we disappear. </w:t>
      </w:r>
      <w:r>
        <w:rPr>
          <w:rFonts w:ascii="Source Serif 4" w:hAnsi="Source Serif 4" w:cs="Source Serif 4"/>
          <w:b/>
          <w:i w:val="0"/>
          <w:sz w:val="21"/>
        </w:rPr>
        <w:t>We can't read what's on it, because there's no way in from our side.</w:t>
      </w:r>
    </w:p>
    <w:p>
      <w:pPr>
        <w:pStyle w:val="Heading2"/>
        <w:spacing w:before="280" w:after="80"/>
        <w:keepNext w:val="1"/>
        <w:pBdr>
          <w:bottom w:val="single" w:sz="6" w:space="4" w:color="D7DAD3"/>
        </w:pBdr>
      </w:pPr>
      <w:r>
        <w:rPr>
          <w:rFonts w:ascii="Archivo" w:hAnsi="Archivo" w:cs="Archivo"/>
          <w:b/>
          <w:i w:val="0"/>
          <w:color w:val="181B19"/>
          <w:sz w:val="32"/>
        </w:rPr>
        <w:t>Four things almost nobody can say</w:t>
      </w:r>
    </w:p>
    <w:p>
      <w:pPr>
        <w:spacing w:after="120"/>
      </w:pPr>
      <w:r>
        <w:rPr>
          <w:rFonts w:ascii="Source Serif 4" w:hAnsi="Source Serif 4" w:cs="Source Serif 4"/>
          <w:b w:val="0"/>
          <w:i w:val="0"/>
          <w:sz w:val="21"/>
        </w:rPr>
        <w:t>We can't see your books</w:t>
      </w:r>
    </w:p>
    <w:p>
      <w:pPr>
        <w:spacing w:after="140"/>
      </w:pPr>
      <w:r>
        <w:rPr>
          <w:rFonts w:ascii="Source Serif 4" w:hAnsi="Source Serif 4" w:cs="Source Serif 4"/>
          <w:b w:val="0"/>
          <w:i w:val="0"/>
          <w:sz w:val="21"/>
        </w:rPr>
        <w:t xml:space="preserve">There's no remote access. Not "we promise not to look" </w:t>
      </w:r>
      <w:r>
        <w:rPr>
          <w:rFonts w:ascii="Source Serif 4" w:hAnsi="Source Serif 4" w:cs="Source Serif 4"/>
          <w:b w:val="0"/>
          <w:i w:val="0"/>
          <w:sz w:val="21"/>
        </w:rPr>
        <w:t>—</w:t>
      </w:r>
      <w:r>
        <w:rPr>
          <w:rFonts w:ascii="Source Serif 4" w:hAnsi="Source Serif 4" w:cs="Source Serif 4"/>
          <w:b w:val="0"/>
          <w:i w:val="0"/>
          <w:sz w:val="21"/>
        </w:rPr>
        <w:t xml:space="preserve"> there's no door. It isn't built.</w:t>
      </w:r>
    </w:p>
    <w:p>
      <w:pPr>
        <w:spacing w:after="120"/>
      </w:pPr>
      <w:r>
        <w:rPr>
          <w:rFonts w:ascii="Source Serif 4" w:hAnsi="Source Serif 4" w:cs="Source Serif 4"/>
          <w:b w:val="0"/>
          <w:i w:val="0"/>
          <w:sz w:val="21"/>
        </w:rPr>
        <w:t>An update can't break it</w:t>
      </w:r>
    </w:p>
    <w:p>
      <w:pPr>
        <w:spacing w:after="140"/>
      </w:pPr>
      <w:r>
        <w:rPr>
          <w:rFonts w:ascii="Source Serif 4" w:hAnsi="Source Serif 4" w:cs="Source Serif 4"/>
          <w:b w:val="0"/>
          <w:i w:val="0"/>
          <w:sz w:val="21"/>
        </w:rPr>
        <w:t>If one doesn't come up right, the box puts itself back the way it was. You never find out.</w:t>
      </w:r>
    </w:p>
    <w:p>
      <w:pPr>
        <w:spacing w:after="120"/>
      </w:pPr>
      <w:r>
        <w:rPr>
          <w:rFonts w:ascii="Source Serif 4" w:hAnsi="Source Serif 4" w:cs="Source Serif 4"/>
          <w:b w:val="0"/>
          <w:i w:val="0"/>
          <w:sz w:val="21"/>
        </w:rPr>
        <w:t>Stop paying, keep working</w:t>
      </w:r>
    </w:p>
    <w:p>
      <w:pPr>
        <w:spacing w:after="140"/>
      </w:pPr>
      <w:r>
        <w:rPr>
          <w:rFonts w:ascii="Source Serif 4" w:hAnsi="Source Serif 4" w:cs="Source Serif 4"/>
          <w:b w:val="0"/>
          <w:i w:val="0"/>
          <w:sz w:val="21"/>
        </w:rPr>
        <w:t>It runs forever, still patched for security. You just stop getting new things.</w:t>
      </w:r>
    </w:p>
    <w:p>
      <w:pPr>
        <w:spacing w:after="120"/>
      </w:pPr>
      <w:r>
        <w:rPr>
          <w:rFonts w:ascii="Source Serif 4" w:hAnsi="Source Serif 4" w:cs="Source Serif 4"/>
          <w:b w:val="0"/>
          <w:i w:val="0"/>
          <w:sz w:val="21"/>
        </w:rPr>
        <w:t>Wipe it if you want</w:t>
      </w:r>
    </w:p>
    <w:p>
      <w:pPr>
        <w:spacing w:after="140"/>
      </w:pPr>
      <w:r>
        <w:rPr>
          <w:rFonts w:ascii="Source Serif 4" w:hAnsi="Source Serif 4" w:cs="Source Serif 4"/>
          <w:b w:val="0"/>
          <w:i w:val="0"/>
          <w:sz w:val="21"/>
        </w:rPr>
        <w:t>It's a Linux computer. Put anything you like on it. It's your hardware.</w:t>
      </w:r>
    </w:p>
    <w:p>
      <w:pPr>
        <w:pStyle w:val="Heading2"/>
        <w:spacing w:before="280" w:after="80"/>
        <w:keepNext w:val="1"/>
        <w:pBdr>
          <w:bottom w:val="single" w:sz="6" w:space="4" w:color="D7DAD3"/>
        </w:pBdr>
      </w:pPr>
      <w:r>
        <w:rPr>
          <w:rFonts w:ascii="Archivo" w:hAnsi="Archivo" w:cs="Archivo"/>
          <w:b/>
          <w:i w:val="0"/>
          <w:color w:val="181B19"/>
          <w:sz w:val="32"/>
        </w:rPr>
        <w:t>What you see</w:t>
      </w:r>
    </w:p>
    <w:p>
      <w:pPr>
        <w:spacing w:after="140"/>
      </w:pPr>
      <w:r>
        <w:rPr>
          <w:rFonts w:ascii="Source Serif 4" w:hAnsi="Source Serif 4" w:cs="Source Serif 4"/>
          <w:b w:val="0"/>
          <w:i w:val="0"/>
          <w:sz w:val="21"/>
        </w:rPr>
        <w:t xml:space="preserve">A screen that looks like a smart TV, because you already know how to read one. </w:t>
      </w:r>
      <w:r>
        <w:rPr>
          <w:rFonts w:ascii="Source Serif 4" w:hAnsi="Source Serif 4" w:cs="Source Serif 4"/>
          <w:b/>
          <w:i w:val="0"/>
          <w:sz w:val="21"/>
        </w:rPr>
        <w:t>No terminal, no file manager, nothing that looks like a computer.</w:t>
      </w:r>
      <w:r>
        <w:rPr>
          <w:rFonts w:ascii="Source Serif 4" w:hAnsi="Source Serif 4" w:cs="Source Serif 4"/>
          <w:b w:val="0"/>
          <w:i w:val="0"/>
          <w:sz w:val="21"/>
        </w:rPr>
        <w:t xml:space="preserve"> And if you'd rather use it on your phone or a laptop, it's the same system with a different view.</w:t>
      </w:r>
    </w:p>
    <w:p>
      <w:pPr>
        <w:spacing w:after="140"/>
      </w:pPr>
      <w:r>
        <w:rPr>
          <w:rFonts w:ascii="Source Serif 4" w:hAnsi="Source Serif 4" w:cs="Source Serif 4"/>
          <w:b w:val="0"/>
          <w:i w:val="0"/>
          <w:sz w:val="21"/>
        </w:rPr>
        <w:t xml:space="preserve">On it, first thing in the morning: </w:t>
      </w:r>
      <w:r>
        <w:rPr>
          <w:rFonts w:ascii="Source Serif 4" w:hAnsi="Source Serif 4" w:cs="Source Serif 4"/>
          <w:b/>
          <w:i w:val="0"/>
          <w:sz w:val="21"/>
        </w:rPr>
        <w:t>three things that need your OK.</w:t>
      </w:r>
      <w:r>
        <w:rPr>
          <w:rFonts w:ascii="Source Serif 4" w:hAnsi="Source Serif 4" w:cs="Source Serif 4"/>
          <w:b w:val="0"/>
          <w:i w:val="0"/>
          <w:sz w:val="21"/>
        </w:rPr>
        <w:t xml:space="preserve"> Reply to Maria about the Thursday quote. Invoice 1184, $2,400, ready to send. Reorder twelve units, $890, usual supplier. Approve them with coffee in your hand.</w:t>
      </w:r>
    </w:p>
    <w:p>
      <w:pPr>
        <w:spacing w:after="120"/>
      </w:pPr>
      <w:r>
        <w:rPr>
          <w:rFonts w:ascii="Source Serif 4" w:hAnsi="Source Serif 4" w:cs="Source Serif 4"/>
          <w:b w:val="0"/>
          <w:i w:val="0"/>
          <w:sz w:val="21"/>
        </w:rPr>
        <w:t xml:space="preserve">Every AI company is racing to get inside your business so your data becomes theirs. This is the opposite. The brain sits on your counter and any AI you like plugs into it </w:t>
      </w:r>
      <w:r>
        <w:rPr>
          <w:rFonts w:ascii="Source Serif 4" w:hAnsi="Source Serif 4" w:cs="Source Serif 4"/>
          <w:b w:val="0"/>
          <w:i w:val="0"/>
          <w:sz w:val="21"/>
        </w:rPr>
        <w:t>—</w:t>
      </w:r>
      <w:r>
        <w:rPr>
          <w:rFonts w:ascii="Source Serif 4" w:hAnsi="Source Serif 4" w:cs="Source Serif 4"/>
          <w:b w:val="0"/>
          <w:i w:val="0"/>
          <w:sz w:val="21"/>
        </w:rPr>
        <w:t xml:space="preserve"> ours, theirs, or the free one.</w:t>
      </w:r>
    </w:p>
    <w:p>
      <w:pPr>
        <w:spacing w:after="120"/>
      </w:pPr>
      <w:r>
        <w:rPr>
          <w:rFonts w:ascii="Source Serif 4" w:hAnsi="Source Serif 4" w:cs="Source Serif 4"/>
          <w:b w:val="0"/>
          <w:i w:val="0"/>
          <w:sz w:val="21"/>
        </w:rPr>
        <w:t>$2,495</w:t>
      </w:r>
    </w:p>
    <w:p>
      <w:pPr>
        <w:spacing w:after="120"/>
      </w:pPr>
      <w:r>
        <w:rPr>
          <w:rFonts w:ascii="Source Serif 4" w:hAnsi="Source Serif 4" w:cs="Source Serif 4"/>
          <w:b w:val="0"/>
          <w:i w:val="0"/>
          <w:sz w:val="21"/>
        </w:rPr>
        <w:t xml:space="preserve">once </w:t>
      </w:r>
      <w:r>
        <w:rPr>
          <w:rFonts w:ascii="Source Serif 4" w:hAnsi="Source Serif 4" w:cs="Source Serif 4"/>
          <w:b w:val="0"/>
          <w:i w:val="0"/>
          <w:sz w:val="21"/>
        </w:rPr>
        <w:t>·</w:t>
      </w:r>
      <w:r>
        <w:rPr>
          <w:rFonts w:ascii="Source Serif 4" w:hAnsi="Source Serif 4" w:cs="Source Serif 4"/>
          <w:b w:val="0"/>
          <w:i w:val="0"/>
          <w:sz w:val="21"/>
        </w:rPr>
        <w:t xml:space="preserve"> then $299/mo</w:t>
      </w:r>
    </w:p>
    <w:p>
      <w:pPr>
        <w:spacing w:after="120"/>
      </w:pPr>
      <w:r>
        <w:rPr>
          <w:rFonts w:ascii="Source Serif 4" w:hAnsi="Source Serif 4" w:cs="Source Serif 4"/>
          <w:b w:val="0"/>
          <w:i w:val="0"/>
          <w:sz w:val="21"/>
        </w:rPr>
        <w:t>Or don't buy the box at all.</w:t>
      </w:r>
    </w:p>
    <w:p>
      <w:pPr>
        <w:spacing w:after="140"/>
      </w:pPr>
      <w:r>
        <w:rPr>
          <w:rFonts w:ascii="Source Serif 4" w:hAnsi="Source Serif 4" w:cs="Source Serif 4"/>
          <w:b w:val="0"/>
          <w:i w:val="0"/>
          <w:sz w:val="21"/>
        </w:rPr>
        <w:t>It runs on a computer you already own for the same monthly. The box is the easy way, not the only way.</w:t>
      </w:r>
    </w:p>
    <w:p>
      <w:r>
        <w:br w:type="page"/>
      </w:r>
    </w:p>
    <w:p>
      <w:pPr>
        <w:spacing w:after="40"/>
      </w:pPr>
      <w:r>
        <w:rPr>
          <w:rFonts w:ascii="JetBrains Mono" w:hAnsi="JetBrains Mono"/>
          <w:b/>
          <w:color w:val="A4601A"/>
          <w:sz w:val="16"/>
        </w:rPr>
        <w:t>THE PLATFORM</w:t>
      </w:r>
    </w:p>
    <w:p>
      <w:pPr>
        <w:spacing w:after="120"/>
      </w:pPr>
      <w:r>
        <w:rPr>
          <w:rFonts w:ascii="Archivo" w:hAnsi="Archivo"/>
          <w:b/>
          <w:color w:val="181B19"/>
          <w:sz w:val="52"/>
        </w:rPr>
        <w:t>Build Your Own</w:t>
      </w:r>
    </w:p>
    <w:p>
      <w:pPr>
        <w:spacing w:after="120"/>
      </w:pPr>
      <w:r>
        <w:rPr>
          <w:rFonts w:ascii="Source Serif 4" w:hAnsi="Source Serif 4" w:cs="Source Serif 4"/>
          <w:b w:val="0"/>
          <w:i w:val="0"/>
          <w:sz w:val="21"/>
        </w:rPr>
        <w:t xml:space="preserve">The platform </w:t>
      </w:r>
      <w:r>
        <w:rPr>
          <w:rFonts w:ascii="Source Serif 4" w:hAnsi="Source Serif 4" w:cs="Source Serif 4"/>
          <w:b w:val="0"/>
          <w:i w:val="0"/>
          <w:sz w:val="21"/>
        </w:rPr>
        <w:t>·</w:t>
      </w:r>
      <w:r>
        <w:rPr>
          <w:rFonts w:ascii="Source Serif 4" w:hAnsi="Source Serif 4" w:cs="Source Serif 4"/>
          <w:b w:val="0"/>
          <w:i w:val="0"/>
          <w:sz w:val="21"/>
        </w:rPr>
        <w:t xml:space="preserve"> What you're actually buying</w:t>
      </w:r>
    </w:p>
    <w:p>
      <w:pPr>
        <w:spacing w:after="140"/>
      </w:pPr>
      <w:r>
        <w:rPr>
          <w:rFonts w:ascii="Source Serif 4" w:hAnsi="Source Serif 4" w:cs="Source Serif 4"/>
          <w:b w:val="0"/>
          <w:i w:val="0"/>
          <w:sz w:val="21"/>
        </w:rPr>
        <w:t>You install the six that match your business. The restaurant next door installs six different ones. Neither of you pays for the other's.</w:t>
      </w:r>
    </w:p>
    <w:p>
      <w:pPr>
        <w:spacing w:after="120"/>
      </w:pPr>
      <w:r>
        <w:rPr>
          <w:rFonts w:ascii="Source Serif 4" w:hAnsi="Source Serif 4" w:cs="Source Serif 4"/>
          <w:b w:val="0"/>
          <w:i w:val="0"/>
          <w:sz w:val="21"/>
        </w:rPr>
        <w:t>6 of 60</w:t>
      </w:r>
    </w:p>
    <w:p>
      <w:pPr>
        <w:spacing w:after="140"/>
      </w:pPr>
      <w:r>
        <w:rPr>
          <w:rFonts w:ascii="Source Serif 4" w:hAnsi="Source Serif 4" w:cs="Source Serif 4"/>
          <w:b w:val="0"/>
          <w:i w:val="0"/>
          <w:sz w:val="21"/>
        </w:rPr>
        <w:t xml:space="preserve">What a typical business actually runs. </w:t>
      </w:r>
      <w:r>
        <w:rPr>
          <w:rFonts w:ascii="Source Serif 4" w:hAnsi="Source Serif 4" w:cs="Source Serif 4"/>
          <w:b/>
          <w:i w:val="0"/>
          <w:sz w:val="21"/>
        </w:rPr>
        <w:t>Every other system in your life charges you for all sixty</w:t>
      </w:r>
      <w:r>
        <w:rPr>
          <w:rFonts w:ascii="Source Serif 4" w:hAnsi="Source Serif 4" w:cs="Source Serif 4"/>
          <w:b w:val="0"/>
          <w:i w:val="0"/>
          <w:sz w:val="21"/>
        </w:rPr>
        <w:t xml:space="preserve"> and buries the six you need somewhere in a menu you don't have time to learn.</w:t>
      </w:r>
    </w:p>
    <w:p>
      <w:pPr>
        <w:pStyle w:val="Heading2"/>
        <w:spacing w:before="280" w:after="80"/>
        <w:keepNext w:val="1"/>
        <w:pBdr>
          <w:bottom w:val="single" w:sz="6" w:space="4" w:color="D7DAD3"/>
        </w:pBdr>
      </w:pPr>
      <w:r>
        <w:rPr>
          <w:rFonts w:ascii="Archivo" w:hAnsi="Archivo" w:cs="Archivo"/>
          <w:b/>
          <w:i w:val="0"/>
          <w:color w:val="181B19"/>
          <w:sz w:val="32"/>
        </w:rPr>
        <w:t>Same platform, four businesses</w:t>
      </w:r>
    </w:p>
    <w:p>
      <w:pPr>
        <w:spacing w:after="120"/>
      </w:pPr>
      <w:r>
        <w:rPr>
          <w:rFonts w:ascii="Source Serif 4" w:hAnsi="Source Serif 4" w:cs="Source Serif 4"/>
          <w:b w:val="0"/>
          <w:i w:val="0"/>
          <w:sz w:val="21"/>
        </w:rPr>
        <w:t>Restaurant</w:t>
      </w:r>
    </w:p>
    <w:p>
      <w:pPr>
        <w:spacing w:after="140"/>
      </w:pPr>
      <w:r>
        <w:rPr>
          <w:rFonts w:ascii="Source Serif 4" w:hAnsi="Source Serif 4" w:cs="Source Serif 4"/>
          <w:b w:val="0"/>
          <w:i w:val="0"/>
          <w:sz w:val="21"/>
        </w:rPr>
        <w:t xml:space="preserve">QR Menu </w:t>
      </w:r>
      <w:r>
        <w:rPr>
          <w:rFonts w:ascii="Source Serif 4" w:hAnsi="Source Serif 4" w:cs="Source Serif 4"/>
          <w:b w:val="0"/>
          <w:i w:val="0"/>
          <w:sz w:val="21"/>
        </w:rPr>
        <w:t>·</w:t>
      </w:r>
      <w:r>
        <w:rPr>
          <w:rFonts w:ascii="Source Serif 4" w:hAnsi="Source Serif 4" w:cs="Source Serif 4"/>
          <w:b w:val="0"/>
          <w:i w:val="0"/>
          <w:sz w:val="21"/>
        </w:rPr>
        <w:t xml:space="preserve"> Happy Hour </w:t>
      </w:r>
      <w:r>
        <w:rPr>
          <w:rFonts w:ascii="Source Serif 4" w:hAnsi="Source Serif 4" w:cs="Source Serif 4"/>
          <w:b w:val="0"/>
          <w:i w:val="0"/>
          <w:sz w:val="21"/>
        </w:rPr>
        <w:t>·</w:t>
      </w:r>
      <w:r>
        <w:rPr>
          <w:rFonts w:ascii="Source Serif 4" w:hAnsi="Source Serif 4" w:cs="Source Serif 4"/>
          <w:b w:val="0"/>
          <w:i w:val="0"/>
          <w:sz w:val="21"/>
        </w:rPr>
        <w:t xml:space="preserve"> Reviews </w:t>
      </w:r>
      <w:r>
        <w:rPr>
          <w:rFonts w:ascii="Source Serif 4" w:hAnsi="Source Serif 4" w:cs="Source Serif 4"/>
          <w:b w:val="0"/>
          <w:i w:val="0"/>
          <w:sz w:val="21"/>
        </w:rPr>
        <w:t>·</w:t>
      </w:r>
      <w:r>
        <w:rPr>
          <w:rFonts w:ascii="Source Serif 4" w:hAnsi="Source Serif 4" w:cs="Source Serif 4"/>
          <w:b w:val="0"/>
          <w:i w:val="0"/>
          <w:sz w:val="21"/>
        </w:rPr>
        <w:t xml:space="preserve"> Loyalty </w:t>
      </w:r>
      <w:r>
        <w:rPr>
          <w:rFonts w:ascii="Source Serif 4" w:hAnsi="Source Serif 4" w:cs="Source Serif 4"/>
          <w:b w:val="0"/>
          <w:i w:val="0"/>
          <w:sz w:val="21"/>
        </w:rPr>
        <w:t>·</w:t>
      </w:r>
      <w:r>
        <w:rPr>
          <w:rFonts w:ascii="Source Serif 4" w:hAnsi="Source Serif 4" w:cs="Source Serif 4"/>
          <w:b w:val="0"/>
          <w:i w:val="0"/>
          <w:sz w:val="21"/>
        </w:rPr>
        <w:t xml:space="preserve"> Events </w:t>
      </w:r>
      <w:r>
        <w:rPr>
          <w:rFonts w:ascii="Source Serif 4" w:hAnsi="Source Serif 4" w:cs="Source Serif 4"/>
          <w:b w:val="0"/>
          <w:i w:val="0"/>
          <w:sz w:val="21"/>
        </w:rPr>
        <w:t>·</w:t>
      </w:r>
      <w:r>
        <w:rPr>
          <w:rFonts w:ascii="Source Serif 4" w:hAnsi="Source Serif 4" w:cs="Source Serif 4"/>
          <w:b w:val="0"/>
          <w:i w:val="0"/>
          <w:sz w:val="21"/>
        </w:rPr>
        <w:t xml:space="preserve"> SMS Club</w:t>
      </w:r>
    </w:p>
    <w:p>
      <w:pPr>
        <w:spacing w:after="120"/>
      </w:pPr>
      <w:r>
        <w:rPr>
          <w:rFonts w:ascii="Source Serif 4" w:hAnsi="Source Serif 4" w:cs="Source Serif 4"/>
          <w:b w:val="0"/>
          <w:i w:val="0"/>
          <w:sz w:val="21"/>
        </w:rPr>
        <w:t>Charter</w:t>
      </w:r>
    </w:p>
    <w:p>
      <w:pPr>
        <w:spacing w:after="140"/>
      </w:pPr>
      <w:r>
        <w:rPr>
          <w:rFonts w:ascii="Source Serif 4" w:hAnsi="Source Serif 4" w:cs="Source Serif 4"/>
          <w:b w:val="0"/>
          <w:i w:val="0"/>
          <w:sz w:val="21"/>
        </w:rPr>
        <w:t xml:space="preserve">Availability </w:t>
      </w:r>
      <w:r>
        <w:rPr>
          <w:rFonts w:ascii="Source Serif 4" w:hAnsi="Source Serif 4" w:cs="Source Serif 4"/>
          <w:b w:val="0"/>
          <w:i w:val="0"/>
          <w:sz w:val="21"/>
        </w:rPr>
        <w:t>·</w:t>
      </w:r>
      <w:r>
        <w:rPr>
          <w:rFonts w:ascii="Source Serif 4" w:hAnsi="Source Serif 4" w:cs="Source Serif 4"/>
          <w:b w:val="0"/>
          <w:i w:val="0"/>
          <w:sz w:val="21"/>
        </w:rPr>
        <w:t xml:space="preserve"> Fishing Reports </w:t>
      </w:r>
      <w:r>
        <w:rPr>
          <w:rFonts w:ascii="Source Serif 4" w:hAnsi="Source Serif 4" w:cs="Source Serif 4"/>
          <w:b w:val="0"/>
          <w:i w:val="0"/>
          <w:sz w:val="21"/>
        </w:rPr>
        <w:t>·</w:t>
      </w:r>
      <w:r>
        <w:rPr>
          <w:rFonts w:ascii="Source Serif 4" w:hAnsi="Source Serif 4" w:cs="Source Serif 4"/>
          <w:b w:val="0"/>
          <w:i w:val="0"/>
          <w:sz w:val="21"/>
        </w:rPr>
        <w:t xml:space="preserve"> Vessels </w:t>
      </w:r>
      <w:r>
        <w:rPr>
          <w:rFonts w:ascii="Source Serif 4" w:hAnsi="Source Serif 4" w:cs="Source Serif 4"/>
          <w:b w:val="0"/>
          <w:i w:val="0"/>
          <w:sz w:val="21"/>
        </w:rPr>
        <w:t>·</w:t>
      </w:r>
      <w:r>
        <w:rPr>
          <w:rFonts w:ascii="Source Serif 4" w:hAnsi="Source Serif 4" w:cs="Source Serif 4"/>
          <w:b w:val="0"/>
          <w:i w:val="0"/>
          <w:sz w:val="21"/>
        </w:rPr>
        <w:t xml:space="preserve"> Weather </w:t>
      </w:r>
      <w:r>
        <w:rPr>
          <w:rFonts w:ascii="Source Serif 4" w:hAnsi="Source Serif 4" w:cs="Source Serif 4"/>
          <w:b w:val="0"/>
          <w:i w:val="0"/>
          <w:sz w:val="21"/>
        </w:rPr>
        <w:t>·</w:t>
      </w:r>
      <w:r>
        <w:rPr>
          <w:rFonts w:ascii="Source Serif 4" w:hAnsi="Source Serif 4" w:cs="Source Serif 4"/>
          <w:b w:val="0"/>
          <w:i w:val="0"/>
          <w:sz w:val="21"/>
        </w:rPr>
        <w:t xml:space="preserve"> Booking Leads </w:t>
      </w:r>
      <w:r>
        <w:rPr>
          <w:rFonts w:ascii="Source Serif 4" w:hAnsi="Source Serif 4" w:cs="Source Serif 4"/>
          <w:b w:val="0"/>
          <w:i w:val="0"/>
          <w:sz w:val="21"/>
        </w:rPr>
        <w:t>·</w:t>
      </w:r>
      <w:r>
        <w:rPr>
          <w:rFonts w:ascii="Source Serif 4" w:hAnsi="Source Serif 4" w:cs="Source Serif 4"/>
          <w:b w:val="0"/>
          <w:i w:val="0"/>
          <w:sz w:val="21"/>
        </w:rPr>
        <w:t xml:space="preserve"> Last-Minute</w:t>
      </w:r>
    </w:p>
    <w:p>
      <w:pPr>
        <w:spacing w:after="120"/>
      </w:pPr>
      <w:r>
        <w:rPr>
          <w:rFonts w:ascii="Source Serif 4" w:hAnsi="Source Serif 4" w:cs="Source Serif 4"/>
          <w:b w:val="0"/>
          <w:i w:val="0"/>
          <w:sz w:val="21"/>
        </w:rPr>
        <w:t>Band</w:t>
      </w:r>
    </w:p>
    <w:p>
      <w:pPr>
        <w:spacing w:after="140"/>
      </w:pPr>
      <w:r>
        <w:rPr>
          <w:rFonts w:ascii="Source Serif 4" w:hAnsi="Source Serif 4" w:cs="Source Serif 4"/>
          <w:b w:val="0"/>
          <w:i w:val="0"/>
          <w:sz w:val="21"/>
        </w:rPr>
        <w:t xml:space="preserve">Song Requests </w:t>
      </w:r>
      <w:r>
        <w:rPr>
          <w:rFonts w:ascii="Source Serif 4" w:hAnsi="Source Serif 4" w:cs="Source Serif 4"/>
          <w:b w:val="0"/>
          <w:i w:val="0"/>
          <w:sz w:val="21"/>
        </w:rPr>
        <w:t>·</w:t>
      </w:r>
      <w:r>
        <w:rPr>
          <w:rFonts w:ascii="Source Serif 4" w:hAnsi="Source Serif 4" w:cs="Source Serif 4"/>
          <w:b w:val="0"/>
          <w:i w:val="0"/>
          <w:sz w:val="21"/>
        </w:rPr>
        <w:t xml:space="preserve"> Tip Jar </w:t>
      </w:r>
      <w:r>
        <w:rPr>
          <w:rFonts w:ascii="Source Serif 4" w:hAnsi="Source Serif 4" w:cs="Source Serif 4"/>
          <w:b w:val="0"/>
          <w:i w:val="0"/>
          <w:sz w:val="21"/>
        </w:rPr>
        <w:t>·</w:t>
      </w:r>
      <w:r>
        <w:rPr>
          <w:rFonts w:ascii="Source Serif 4" w:hAnsi="Source Serif 4" w:cs="Source Serif 4"/>
          <w:b w:val="0"/>
          <w:i w:val="0"/>
          <w:sz w:val="21"/>
        </w:rPr>
        <w:t xml:space="preserve"> Events </w:t>
      </w:r>
      <w:r>
        <w:rPr>
          <w:rFonts w:ascii="Source Serif 4" w:hAnsi="Source Serif 4" w:cs="Source Serif 4"/>
          <w:b w:val="0"/>
          <w:i w:val="0"/>
          <w:sz w:val="21"/>
        </w:rPr>
        <w:t>·</w:t>
      </w:r>
      <w:r>
        <w:rPr>
          <w:rFonts w:ascii="Source Serif 4" w:hAnsi="Source Serif 4" w:cs="Source Serif 4"/>
          <w:b w:val="0"/>
          <w:i w:val="0"/>
          <w:sz w:val="21"/>
        </w:rPr>
        <w:t xml:space="preserve"> Fan Club </w:t>
      </w:r>
      <w:r>
        <w:rPr>
          <w:rFonts w:ascii="Source Serif 4" w:hAnsi="Source Serif 4" w:cs="Source Serif 4"/>
          <w:b w:val="0"/>
          <w:i w:val="0"/>
          <w:sz w:val="21"/>
        </w:rPr>
        <w:t>·</w:t>
      </w:r>
      <w:r>
        <w:rPr>
          <w:rFonts w:ascii="Source Serif 4" w:hAnsi="Source Serif 4" w:cs="Source Serif 4"/>
          <w:b w:val="0"/>
          <w:i w:val="0"/>
          <w:sz w:val="21"/>
        </w:rPr>
        <w:t xml:space="preserve"> Merch </w:t>
      </w:r>
      <w:r>
        <w:rPr>
          <w:rFonts w:ascii="Source Serif 4" w:hAnsi="Source Serif 4" w:cs="Source Serif 4"/>
          <w:b w:val="0"/>
          <w:i w:val="0"/>
          <w:sz w:val="21"/>
        </w:rPr>
        <w:t>·</w:t>
      </w:r>
      <w:r>
        <w:rPr>
          <w:rFonts w:ascii="Source Serif 4" w:hAnsi="Source Serif 4" w:cs="Source Serif 4"/>
          <w:b w:val="0"/>
          <w:i w:val="0"/>
          <w:sz w:val="21"/>
        </w:rPr>
        <w:t xml:space="preserve"> SMS List</w:t>
      </w:r>
    </w:p>
    <w:p>
      <w:pPr>
        <w:spacing w:after="120"/>
      </w:pPr>
      <w:r>
        <w:rPr>
          <w:rFonts w:ascii="Source Serif 4" w:hAnsi="Source Serif 4" w:cs="Source Serif 4"/>
          <w:b w:val="0"/>
          <w:i w:val="0"/>
          <w:sz w:val="21"/>
        </w:rPr>
        <w:t>Electrician</w:t>
      </w:r>
    </w:p>
    <w:p>
      <w:pPr>
        <w:spacing w:after="140"/>
      </w:pPr>
      <w:r>
        <w:rPr>
          <w:rFonts w:ascii="Source Serif 4" w:hAnsi="Source Serif 4" w:cs="Source Serif 4"/>
          <w:b w:val="0"/>
          <w:i w:val="0"/>
          <w:sz w:val="21"/>
        </w:rPr>
        <w:t xml:space="preserve">Quote Requests </w:t>
      </w:r>
      <w:r>
        <w:rPr>
          <w:rFonts w:ascii="Source Serif 4" w:hAnsi="Source Serif 4" w:cs="Source Serif 4"/>
          <w:b w:val="0"/>
          <w:i w:val="0"/>
          <w:sz w:val="21"/>
        </w:rPr>
        <w:t>·</w:t>
      </w:r>
      <w:r>
        <w:rPr>
          <w:rFonts w:ascii="Source Serif 4" w:hAnsi="Source Serif 4" w:cs="Source Serif 4"/>
          <w:b w:val="0"/>
          <w:i w:val="0"/>
          <w:sz w:val="21"/>
        </w:rPr>
        <w:t xml:space="preserve"> Scheduling </w:t>
      </w:r>
      <w:r>
        <w:rPr>
          <w:rFonts w:ascii="Source Serif 4" w:hAnsi="Source Serif 4" w:cs="Source Serif 4"/>
          <w:b w:val="0"/>
          <w:i w:val="0"/>
          <w:sz w:val="21"/>
        </w:rPr>
        <w:t>·</w:t>
      </w:r>
      <w:r>
        <w:rPr>
          <w:rFonts w:ascii="Source Serif 4" w:hAnsi="Source Serif 4" w:cs="Source Serif 4"/>
          <w:b w:val="0"/>
          <w:i w:val="0"/>
          <w:sz w:val="21"/>
        </w:rPr>
        <w:t xml:space="preserve"> Service Areas </w:t>
      </w:r>
      <w:r>
        <w:rPr>
          <w:rFonts w:ascii="Source Serif 4" w:hAnsi="Source Serif 4" w:cs="Source Serif 4"/>
          <w:b w:val="0"/>
          <w:i w:val="0"/>
          <w:sz w:val="21"/>
        </w:rPr>
        <w:t>·</w:t>
      </w:r>
      <w:r>
        <w:rPr>
          <w:rFonts w:ascii="Source Serif 4" w:hAnsi="Source Serif 4" w:cs="Source Serif 4"/>
          <w:b w:val="0"/>
          <w:i w:val="0"/>
          <w:sz w:val="21"/>
        </w:rPr>
        <w:t xml:space="preserve"> Emergency </w:t>
      </w:r>
      <w:r>
        <w:rPr>
          <w:rFonts w:ascii="Source Serif 4" w:hAnsi="Source Serif 4" w:cs="Source Serif 4"/>
          <w:b w:val="0"/>
          <w:i w:val="0"/>
          <w:sz w:val="21"/>
        </w:rPr>
        <w:t>·</w:t>
      </w:r>
      <w:r>
        <w:rPr>
          <w:rFonts w:ascii="Source Serif 4" w:hAnsi="Source Serif 4" w:cs="Source Serif 4"/>
          <w:b w:val="0"/>
          <w:i w:val="0"/>
          <w:sz w:val="21"/>
        </w:rPr>
        <w:t xml:space="preserve"> Job Photos </w:t>
      </w:r>
      <w:r>
        <w:rPr>
          <w:rFonts w:ascii="Source Serif 4" w:hAnsi="Source Serif 4" w:cs="Source Serif 4"/>
          <w:b w:val="0"/>
          <w:i w:val="0"/>
          <w:sz w:val="21"/>
        </w:rPr>
        <w:t>·</w:t>
      </w:r>
      <w:r>
        <w:rPr>
          <w:rFonts w:ascii="Source Serif 4" w:hAnsi="Source Serif 4" w:cs="Source Serif 4"/>
          <w:b w:val="0"/>
          <w:i w:val="0"/>
          <w:sz w:val="21"/>
        </w:rPr>
        <w:t xml:space="preserve"> Reviews</w:t>
      </w:r>
    </w:p>
    <w:p>
      <w:pPr>
        <w:pStyle w:val="Heading2"/>
        <w:spacing w:before="280" w:after="80"/>
        <w:keepNext w:val="1"/>
        <w:pBdr>
          <w:bottom w:val="single" w:sz="6" w:space="4" w:color="D7DAD3"/>
        </w:pBdr>
      </w:pPr>
      <w:r>
        <w:rPr>
          <w:rFonts w:ascii="Archivo" w:hAnsi="Archivo" w:cs="Archivo"/>
          <w:b/>
          <w:i w:val="0"/>
          <w:color w:val="181B19"/>
          <w:sz w:val="32"/>
        </w:rPr>
        <w:t>And it keeps getting more</w:t>
      </w:r>
    </w:p>
    <w:p>
      <w:pPr>
        <w:spacing w:after="120"/>
      </w:pPr>
      <w:r>
        <w:rPr>
          <w:rFonts w:ascii="Source Serif 4" w:hAnsi="Source Serif 4" w:cs="Source Serif 4"/>
          <w:b w:val="0"/>
          <w:i w:val="0"/>
          <w:sz w:val="21"/>
        </w:rPr>
        <w:t>Triggers</w:t>
      </w:r>
    </w:p>
    <w:p>
      <w:pPr>
        <w:spacing w:after="140"/>
      </w:pPr>
      <w:r>
        <w:rPr>
          <w:rFonts w:ascii="Source Serif 4" w:hAnsi="Source Serif 4" w:cs="Source Serif 4"/>
          <w:b w:val="0"/>
          <w:i w:val="0"/>
          <w:sz w:val="21"/>
        </w:rPr>
        <w:t>"When a five-star review comes in, post it." "When the last jet ski books, text me." Set the rule once.</w:t>
      </w:r>
    </w:p>
    <w:p>
      <w:pPr>
        <w:spacing w:after="120"/>
      </w:pPr>
      <w:r>
        <w:rPr>
          <w:rFonts w:ascii="Source Serif 4" w:hAnsi="Source Serif 4" w:cs="Source Serif 4"/>
          <w:b w:val="0"/>
          <w:i w:val="0"/>
          <w:sz w:val="21"/>
        </w:rPr>
        <w:t>New platforms</w:t>
      </w:r>
    </w:p>
    <w:p>
      <w:pPr>
        <w:spacing w:after="140"/>
      </w:pPr>
      <w:r>
        <w:rPr>
          <w:rFonts w:ascii="Source Serif 4" w:hAnsi="Source Serif 4" w:cs="Source Serif 4"/>
          <w:b w:val="0"/>
          <w:i w:val="0"/>
          <w:sz w:val="21"/>
        </w:rPr>
        <w:t>Switch your POS and it's one more module, not a new system and not a new contract.</w:t>
      </w:r>
    </w:p>
    <w:p>
      <w:pPr>
        <w:spacing w:after="120"/>
      </w:pPr>
      <w:r>
        <w:rPr>
          <w:rFonts w:ascii="Source Serif 4" w:hAnsi="Source Serif 4" w:cs="Source Serif 4"/>
          <w:b w:val="0"/>
          <w:i w:val="0"/>
          <w:sz w:val="21"/>
        </w:rPr>
        <w:t>Your own AI</w:t>
      </w:r>
    </w:p>
    <w:p>
      <w:pPr>
        <w:spacing w:after="140"/>
      </w:pPr>
      <w:r>
        <w:rPr>
          <w:rFonts w:ascii="Source Serif 4" w:hAnsi="Source Serif 4" w:cs="Source Serif 4"/>
          <w:b w:val="0"/>
          <w:i w:val="0"/>
          <w:sz w:val="21"/>
        </w:rPr>
        <w:t>Swap what's underneath any time. Local and private, or your own key. Never locked to one.</w:t>
      </w:r>
    </w:p>
    <w:p>
      <w:pPr>
        <w:spacing w:after="120"/>
      </w:pPr>
      <w:r>
        <w:rPr>
          <w:rFonts w:ascii="Source Serif 4" w:hAnsi="Source Serif 4" w:cs="Source Serif 4"/>
          <w:b w:val="0"/>
          <w:i w:val="0"/>
          <w:sz w:val="21"/>
        </w:rPr>
        <w:t>Outside developers</w:t>
      </w:r>
    </w:p>
    <w:p>
      <w:pPr>
        <w:spacing w:after="140"/>
      </w:pPr>
      <w:r>
        <w:rPr>
          <w:rFonts w:ascii="Source Serif 4" w:hAnsi="Source Serif 4" w:cs="Source Serif 4"/>
          <w:b w:val="0"/>
          <w:i w:val="0"/>
          <w:sz w:val="21"/>
        </w:rPr>
        <w:t>Anyone can build for it. They get paid; they never get your data.</w:t>
      </w:r>
    </w:p>
    <w:p>
      <w:pPr>
        <w:spacing w:after="120"/>
      </w:pPr>
      <w:r>
        <w:rPr>
          <w:rFonts w:ascii="Source Serif 4" w:hAnsi="Source Serif 4" w:cs="Source Serif 4"/>
          <w:b w:val="0"/>
          <w:i w:val="0"/>
          <w:sz w:val="21"/>
        </w:rPr>
        <w:t xml:space="preserve">Every system you've ever bought got worse over time </w:t>
      </w:r>
      <w:r>
        <w:rPr>
          <w:rFonts w:ascii="Source Serif 4" w:hAnsi="Source Serif 4" w:cs="Source Serif 4"/>
          <w:b w:val="0"/>
          <w:i w:val="0"/>
          <w:sz w:val="21"/>
        </w:rPr>
        <w:t>—</w:t>
      </w:r>
      <w:r>
        <w:rPr>
          <w:rFonts w:ascii="Source Serif 4" w:hAnsi="Source Serif 4" w:cs="Source Serif 4"/>
          <w:b w:val="0"/>
          <w:i w:val="0"/>
          <w:sz w:val="21"/>
        </w:rPr>
        <w:t xml:space="preserve"> the vendor moved on, the integrations broke, the price went up. This one keeps absorbing what changes underneath you, because that </w:t>
      </w:r>
      <w:r>
        <w:rPr>
          <w:rFonts w:ascii="Source Serif 4" w:hAnsi="Source Serif 4" w:cs="Source Serif 4"/>
          <w:b w:val="0"/>
          <w:i/>
          <w:sz w:val="21"/>
        </w:rPr>
        <w:t>is</w:t>
      </w:r>
      <w:r>
        <w:rPr>
          <w:rFonts w:ascii="Source Serif 4" w:hAnsi="Source Serif 4" w:cs="Source Serif 4"/>
          <w:b w:val="0"/>
          <w:i w:val="0"/>
          <w:sz w:val="21"/>
        </w:rPr>
        <w:t xml:space="preserve"> the product.</w:t>
      </w:r>
    </w:p>
    <w:p>
      <w:pPr>
        <w:spacing w:after="120"/>
      </w:pPr>
      <w:r>
        <w:rPr>
          <w:rFonts w:ascii="Source Serif 4" w:hAnsi="Source Serif 4" w:cs="Source Serif 4"/>
          <w:b w:val="0"/>
          <w:i w:val="0"/>
          <w:sz w:val="21"/>
        </w:rPr>
        <w:t>$299</w:t>
      </w:r>
    </w:p>
    <w:p>
      <w:pPr>
        <w:spacing w:after="120"/>
      </w:pPr>
      <w:r>
        <w:rPr>
          <w:rFonts w:ascii="Source Serif 4" w:hAnsi="Source Serif 4" w:cs="Source Serif 4"/>
          <w:b w:val="0"/>
          <w:i w:val="0"/>
          <w:sz w:val="21"/>
        </w:rPr>
        <w:t xml:space="preserve">per month </w:t>
      </w:r>
      <w:r>
        <w:rPr>
          <w:rFonts w:ascii="Source Serif 4" w:hAnsi="Source Serif 4" w:cs="Source Serif 4"/>
          <w:b w:val="0"/>
          <w:i w:val="0"/>
          <w:sz w:val="21"/>
        </w:rPr>
        <w:t>·</w:t>
      </w:r>
      <w:r>
        <w:rPr>
          <w:rFonts w:ascii="Source Serif 4" w:hAnsi="Source Serif 4" w:cs="Source Serif 4"/>
          <w:b w:val="0"/>
          <w:i w:val="0"/>
          <w:sz w:val="21"/>
        </w:rPr>
        <w:t xml:space="preserve"> everything</w:t>
      </w:r>
    </w:p>
    <w:p>
      <w:pPr>
        <w:spacing w:after="120"/>
      </w:pPr>
      <w:r>
        <w:rPr>
          <w:rFonts w:ascii="Source Serif 4" w:hAnsi="Source Serif 4" w:cs="Source Serif 4"/>
          <w:b w:val="0"/>
          <w:i w:val="0"/>
          <w:sz w:val="21"/>
        </w:rPr>
        <w:t>Start with one thing.</w:t>
      </w:r>
    </w:p>
    <w:p>
      <w:pPr>
        <w:spacing w:after="140"/>
      </w:pPr>
      <w:r>
        <w:rPr>
          <w:rFonts w:ascii="Source Serif 4" w:hAnsi="Source Serif 4" w:cs="Source Serif 4"/>
          <w:b w:val="0"/>
          <w:i w:val="0"/>
          <w:sz w:val="21"/>
        </w:rPr>
        <w:t>Pick the single job that annoys you most this week. We turn that one on. Everything else waits until you ask.</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