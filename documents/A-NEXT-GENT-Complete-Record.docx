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JetBrains Mono" w:hAnsi="JetBrains Mono"/>
          <w:b/>
          <w:color w:val="A4601A"/>
          <w:sz w:val="16"/>
        </w:rPr>
        <w:t>WORKING RECORD  ·  REVISION 3</w:t>
      </w:r>
    </w:p>
    <w:p>
      <w:r>
        <w:rPr>
          <w:rFonts w:ascii="Archivo" w:hAnsi="Archivo"/>
          <w:b/>
          <w:sz w:val="80"/>
        </w:rPr>
        <w:t>A NEXT GENT</w:t>
      </w:r>
    </w:p>
    <w:p>
      <w:pPr>
        <w:pBdr>
          <w:bottom w:val="single" w:sz="6" w:space="4" w:color="D7DAD3"/>
        </w:pBdr>
      </w:pPr>
      <w:r>
        <w:rPr>
          <w:rFonts w:ascii="Source Serif 4" w:hAnsi="Source Serif 4"/>
          <w:i/>
          <w:color w:val="474C48"/>
          <w:sz w:val="26"/>
        </w:rPr>
        <w:t>A Linux computer made simple — and the business around it.</w:t>
      </w:r>
    </w:p>
    <w:p>
      <w:r>
        <w:rPr>
          <w:rFonts w:ascii="Archivo" w:hAnsi="Archivo"/>
          <w:b/>
          <w:sz w:val="26"/>
        </w:rPr>
        <w:t>Contents</w:t>
      </w:r>
    </w:p>
    <w:p>
      <w:pPr>
        <w:spacing w:after="100"/>
      </w:pPr>
      <w:r>
        <w:rPr>
          <w:rFonts w:ascii="JetBrains Mono" w:hAnsi="JetBrains Mono"/>
          <w:b/>
          <w:color w:val="A4601A"/>
          <w:sz w:val="18"/>
        </w:rPr>
        <w:t xml:space="preserve">01  </w:t>
      </w:r>
      <w:r>
        <w:rPr>
          <w:rFonts w:ascii="Archivo" w:hAnsi="Archivo"/>
          <w:b/>
          <w:sz w:val="22"/>
        </w:rPr>
        <w:t xml:space="preserve">An Honest Read  </w:t>
      </w:r>
      <w:r>
        <w:rPr>
          <w:rFonts w:ascii="Source Serif 4" w:hAnsi="Source Serif 4"/>
          <w:color w:val="474C48"/>
          <w:sz w:val="20"/>
        </w:rPr>
        <w:t>What it is, what to bet on, the kiosk, what worries me, what I'd do, and the odds.</w:t>
      </w:r>
    </w:p>
    <w:p>
      <w:pPr>
        <w:spacing w:after="100"/>
      </w:pPr>
      <w:r>
        <w:rPr>
          <w:rFonts w:ascii="JetBrains Mono" w:hAnsi="JetBrains Mono"/>
          <w:b/>
          <w:color w:val="A4601A"/>
          <w:sz w:val="18"/>
        </w:rPr>
        <w:t xml:space="preserve">02  </w:t>
      </w:r>
      <w:r>
        <w:rPr>
          <w:rFonts w:ascii="Archivo" w:hAnsi="Archivo"/>
          <w:b/>
          <w:sz w:val="22"/>
        </w:rPr>
        <w:t xml:space="preserve">The Playbook  </w:t>
      </w:r>
      <w:r>
        <w:rPr>
          <w:rFonts w:ascii="Source Serif 4" w:hAnsi="Source Serif 4"/>
          <w:color w:val="474C48"/>
          <w:sz w:val="20"/>
        </w:rPr>
        <w:t>Thesis, products, architecture, data plane, economics, go-to-market, brand, IP, founder assets, risks.</w:t>
      </w:r>
    </w:p>
    <w:p>
      <w:pPr>
        <w:spacing w:after="100"/>
      </w:pPr>
      <w:r>
        <w:rPr>
          <w:rFonts w:ascii="JetBrains Mono" w:hAnsi="JetBrains Mono"/>
          <w:b/>
          <w:color w:val="A4601A"/>
          <w:sz w:val="18"/>
        </w:rPr>
        <w:t xml:space="preserve">03  </w:t>
      </w:r>
      <w:r>
        <w:rPr>
          <w:rFonts w:ascii="Archivo" w:hAnsi="Archivo"/>
          <w:b/>
          <w:sz w:val="22"/>
        </w:rPr>
        <w:t xml:space="preserve">The Build Spec  </w:t>
      </w:r>
      <w:r>
        <w:rPr>
          <w:rFonts w:ascii="Source Serif 4" w:hAnsi="Source Serif 4"/>
          <w:color w:val="474C48"/>
          <w:sz w:val="20"/>
        </w:rPr>
        <w:t>Data placement, the business record, ingestion, capabilities, the app contract, surfaces, isolation, build order.</w:t>
      </w:r>
    </w:p>
    <w:p>
      <w:pPr>
        <w:spacing w:after="100"/>
      </w:pPr>
      <w:r>
        <w:rPr>
          <w:rFonts w:ascii="JetBrains Mono" w:hAnsi="JetBrains Mono"/>
          <w:b/>
          <w:color w:val="A4601A"/>
          <w:sz w:val="18"/>
        </w:rPr>
        <w:t xml:space="preserve">04  </w:t>
      </w:r>
      <w:r>
        <w:rPr>
          <w:rFonts w:ascii="Archivo" w:hAnsi="Archivo"/>
          <w:b/>
          <w:sz w:val="22"/>
        </w:rPr>
        <w:t xml:space="preserve">The Build Plan  </w:t>
      </w:r>
      <w:r>
        <w:rPr>
          <w:rFonts w:ascii="Source Serif 4" w:hAnsi="Source Serif 4"/>
          <w:color w:val="474C48"/>
          <w:sz w:val="20"/>
        </w:rPr>
        <w:t>Phases P0–P5 with done-when gates, the weekly ops loop, economics, the risk register, the first thirty days.</w:t>
      </w:r>
    </w:p>
    <w:p>
      <w:pPr>
        <w:spacing w:after="100"/>
      </w:pPr>
      <w:r>
        <w:rPr>
          <w:rFonts w:ascii="JetBrains Mono" w:hAnsi="JetBrains Mono"/>
          <w:b/>
          <w:color w:val="A4601A"/>
          <w:sz w:val="18"/>
        </w:rPr>
        <w:t xml:space="preserve">05  </w:t>
      </w:r>
      <w:r>
        <w:rPr>
          <w:rFonts w:ascii="Archivo" w:hAnsi="Archivo"/>
          <w:b/>
          <w:sz w:val="22"/>
        </w:rPr>
        <w:t xml:space="preserve">The Parts Catalog  </w:t>
      </w:r>
      <w:r>
        <w:rPr>
          <w:rFonts w:ascii="Source Serif 4" w:hAnsi="Source Serif 4"/>
          <w:color w:val="474C48"/>
          <w:sz w:val="20"/>
        </w:rPr>
        <w:t>Every open-source component by layer with a use / study / careful / skip verdict.</w:t>
      </w:r>
    </w:p>
    <w:p>
      <w:pPr>
        <w:spacing w:after="100"/>
      </w:pPr>
      <w:r>
        <w:rPr>
          <w:rFonts w:ascii="JetBrains Mono" w:hAnsi="JetBrains Mono"/>
          <w:b/>
          <w:color w:val="A4601A"/>
          <w:sz w:val="18"/>
        </w:rPr>
        <w:t xml:space="preserve">06  </w:t>
      </w:r>
      <w:r>
        <w:rPr>
          <w:rFonts w:ascii="Archivo" w:hAnsi="Archivo"/>
          <w:b/>
          <w:sz w:val="22"/>
        </w:rPr>
        <w:t xml:space="preserve">The App Store Layer  </w:t>
      </w:r>
      <w:r>
        <w:rPr>
          <w:rFonts w:ascii="Source Serif 4" w:hAnsi="Source Serif 4"/>
          <w:color w:val="474C48"/>
          <w:sz w:val="20"/>
        </w:rPr>
        <w:t>Package format, index-not-store distribution, the trust ladder, the installer, nine deployable units, Grok Bot, Apple.</w:t>
      </w:r>
    </w:p>
    <w:p>
      <w:pPr>
        <w:spacing w:after="100"/>
      </w:pPr>
      <w:r>
        <w:rPr>
          <w:rFonts w:ascii="JetBrains Mono" w:hAnsi="JetBrains Mono"/>
          <w:b/>
          <w:color w:val="A4601A"/>
          <w:sz w:val="18"/>
        </w:rPr>
        <w:t xml:space="preserve">07  </w:t>
      </w:r>
      <w:r>
        <w:rPr>
          <w:rFonts w:ascii="Archivo" w:hAnsi="Archivo"/>
          <w:b/>
          <w:sz w:val="22"/>
        </w:rPr>
        <w:t xml:space="preserve">Every Repo  </w:t>
      </w:r>
      <w:r>
        <w:rPr>
          <w:rFonts w:ascii="Source Serif 4" w:hAnsi="Source Serif 4"/>
          <w:color w:val="474C48"/>
          <w:sz w:val="20"/>
        </w:rPr>
        <w:t>The complete assembly list: 226 projects across 26 layers, each with its job, its licence and a verdict.</w:t>
      </w:r>
    </w:p>
    <w:p>
      <w:r>
        <w:br w:type="page"/>
      </w:r>
    </w:p>
    <w:p>
      <w:pPr>
        <w:spacing w:after="40"/>
      </w:pPr>
      <w:r>
        <w:rPr>
          <w:rFonts w:ascii="JetBrains Mono" w:hAnsi="JetBrains Mono"/>
          <w:b/>
          <w:color w:val="A4601A"/>
          <w:sz w:val="16"/>
        </w:rPr>
        <w:t>PART I</w:t>
      </w:r>
    </w:p>
    <w:p>
      <w:pPr>
        <w:spacing w:after="120"/>
      </w:pPr>
      <w:r>
        <w:rPr>
          <w:rFonts w:ascii="Archivo" w:hAnsi="Archivo"/>
          <w:b/>
          <w:color w:val="181B19"/>
          <w:sz w:val="52"/>
        </w:rPr>
        <w:t>An Honest Read</w:t>
      </w:r>
    </w:p>
    <w:p>
      <w:pPr>
        <w:spacing w:after="200"/>
        <w:pBdr>
          <w:bottom w:val="single" w:sz="6" w:space="4" w:color="D7DAD3"/>
        </w:pBdr>
      </w:pPr>
      <w:r>
        <w:rPr>
          <w:rFonts w:ascii="Source Serif 4" w:hAnsi="Source Serif 4"/>
          <w:i/>
          <w:color w:val="474C48"/>
          <w:sz w:val="23"/>
        </w:rPr>
        <w:t>What it is, what to bet on, the kiosk, what worries me, what I'd do, and the odds.</w:t>
      </w:r>
    </w:p>
    <w:p>
      <w:pPr>
        <w:spacing w:after="120"/>
      </w:pPr>
      <w:r>
        <w:rPr>
          <w:rFonts w:ascii="JetBrains Mono" w:hAnsi="JetBrains Mono" w:cs="JetBrains Mono"/>
          <w:b w:val="0"/>
          <w:i w:val="0"/>
          <w:caps/>
          <w:color w:val="A4601A"/>
          <w:sz w:val="16"/>
        </w:rPr>
        <w:t>Assessment</w:t>
      </w:r>
    </w:p>
    <w:p>
      <w:pPr>
        <w:spacing w:after="140"/>
      </w:pPr>
      <w:r>
        <w:rPr>
          <w:rFonts w:ascii="Source Serif 4" w:hAnsi="Source Serif 4" w:cs="Source Serif 4"/>
          <w:b w:val="0"/>
          <w:i w:val="0"/>
          <w:sz w:val="21"/>
        </w:rPr>
        <w:t>What I think you're building, what I'd bet on, what worries me, and what I'd do if it were mine. Written after a long session and meant to be argued with.</w:t>
      </w:r>
    </w:p>
    <w:p>
      <w:pPr>
        <w:spacing w:after="120"/>
      </w:pPr>
      <w:r>
        <w:rPr>
          <w:rFonts w:ascii="JetBrains Mono" w:hAnsi="JetBrains Mono" w:cs="JetBrains Mono"/>
          <w:b w:val="0"/>
          <w:i w:val="0"/>
          <w:caps/>
          <w:color w:val="A4601A"/>
          <w:sz w:val="16"/>
        </w:rPr>
        <w:t>01</w:t>
      </w:r>
    </w:p>
    <w:p>
      <w:pPr>
        <w:pStyle w:val="Heading2"/>
        <w:spacing w:before="280" w:after="80"/>
        <w:keepNext w:val="1"/>
        <w:pBdr>
          <w:bottom w:val="single" w:sz="6" w:space="4" w:color="D7DAD3"/>
        </w:pBdr>
      </w:pPr>
      <w:r>
        <w:rPr>
          <w:rFonts w:ascii="Archivo" w:hAnsi="Archivo" w:cs="Archivo"/>
          <w:b/>
          <w:i w:val="0"/>
          <w:color w:val="181B19"/>
          <w:sz w:val="32"/>
        </w:rPr>
        <w:t>What it is</w:t>
      </w:r>
    </w:p>
    <w:p>
      <w:pPr>
        <w:pStyle w:val="Heading3"/>
        <w:spacing w:before="200" w:after="80"/>
        <w:keepNext w:val="1"/>
      </w:pPr>
      <w:r>
        <w:rPr>
          <w:rFonts w:ascii="Archivo" w:hAnsi="Archivo" w:cs="Archivo"/>
          <w:b/>
          <w:i w:val="0"/>
          <w:color w:val="181B19"/>
          <w:sz w:val="25"/>
        </w:rPr>
        <w:t>A Linux computer made simple.</w:t>
      </w:r>
    </w:p>
    <w:p>
      <w:pPr>
        <w:spacing w:after="140"/>
      </w:pPr>
      <w:r>
        <w:rPr>
          <w:rFonts w:ascii="Source Serif 4" w:hAnsi="Source Serif 4" w:cs="Source Serif 4"/>
          <w:b w:val="0"/>
          <w:i w:val="0"/>
          <w:sz w:val="21"/>
        </w:rPr>
        <w:t xml:space="preserve">That's the thing. Everything else — availability, verified reviews, the phone that answers, the remote control, the app store — is what it's </w:t>
      </w:r>
      <w:r>
        <w:rPr>
          <w:rFonts w:ascii="Source Serif 4" w:hAnsi="Source Serif 4" w:cs="Source Serif 4"/>
          <w:b w:val="0"/>
          <w:i/>
          <w:sz w:val="21"/>
        </w:rPr>
        <w:t>for</w:t>
      </w:r>
      <w:r>
        <w:rPr>
          <w:rFonts w:ascii="Source Serif 4" w:hAnsi="Source Serif 4" w:cs="Source Serif 4"/>
          <w:b w:val="0"/>
          <w:i w:val="0"/>
          <w:sz w:val="21"/>
        </w:rPr>
        <w:t>.</w:t>
      </w:r>
    </w:p>
    <w:p>
      <w:pPr>
        <w:spacing w:after="140"/>
      </w:pPr>
      <w:r>
        <w:rPr>
          <w:rFonts w:ascii="Source Serif 4" w:hAnsi="Source Serif 4" w:cs="Source Serif 4"/>
          <w:b w:val="0"/>
          <w:i w:val="0"/>
          <w:sz w:val="21"/>
        </w:rPr>
        <w:t>I drifted off that for most of today and framed it as a business platform with a box attached. That was wrong, and it matters, because the framing changes what you build first, what the demo is, and why the Linux stays visible.</w:t>
      </w:r>
    </w:p>
    <w:p>
      <w:pPr>
        <w:spacing w:after="140"/>
      </w:pPr>
      <w:r>
        <w:rPr>
          <w:rFonts w:ascii="Source Serif 4" w:hAnsi="Source Serif 4" w:cs="Source Serif 4"/>
          <w:b/>
          <w:i w:val="0"/>
          <w:sz w:val="21"/>
        </w:rPr>
        <w:t>The product is the computer. The apps are the reason to want one.</w:t>
      </w:r>
    </w:p>
    <w:p>
      <w:pPr>
        <w:spacing w:after="140"/>
      </w:pPr>
      <w:r>
        <w:rPr>
          <w:rFonts w:ascii="Source Serif 4" w:hAnsi="Source Serif 4" w:cs="Source Serif 4"/>
          <w:b w:val="0"/>
          <w:i w:val="0"/>
          <w:sz w:val="21"/>
        </w:rPr>
        <w:t>It's a category that has been empty for thirty years. Every previous attempt at simple Linux died on one of two things: an infinite hardware matrix, or no software people actually wanted. You solve the first by owning three SKUs and certifying them. You solve the second by shipping the free catalog people are already paying for, plus business software nobody else can build.</w:t>
      </w:r>
    </w:p>
    <w:p>
      <w:pPr>
        <w:spacing w:after="120"/>
      </w:pPr>
      <w:r>
        <w:rPr>
          <w:rFonts w:ascii="JetBrains Mono" w:hAnsi="JetBrains Mono" w:cs="JetBrains Mono"/>
          <w:b w:val="0"/>
          <w:i w:val="0"/>
          <w:caps/>
          <w:color w:val="A4601A"/>
          <w:sz w:val="16"/>
        </w:rPr>
        <w:t>02</w:t>
      </w:r>
    </w:p>
    <w:p>
      <w:pPr>
        <w:pStyle w:val="Heading2"/>
        <w:spacing w:before="280" w:after="80"/>
        <w:keepNext w:val="1"/>
        <w:pBdr>
          <w:bottom w:val="single" w:sz="6" w:space="4" w:color="D7DAD3"/>
        </w:pBdr>
      </w:pPr>
      <w:r>
        <w:rPr>
          <w:rFonts w:ascii="Archivo" w:hAnsi="Archivo" w:cs="Archivo"/>
          <w:b/>
          <w:i w:val="0"/>
          <w:color w:val="181B19"/>
          <w:sz w:val="32"/>
        </w:rPr>
        <w:t>What I'd bet on</w:t>
      </w:r>
    </w:p>
    <w:p>
      <w:pPr>
        <w:spacing w:after="140"/>
      </w:pPr>
      <w:r>
        <w:rPr>
          <w:rFonts w:ascii="Source Serif 4" w:hAnsi="Source Serif 4" w:cs="Source Serif 4"/>
          <w:b w:val="0"/>
          <w:i w:val="0"/>
          <w:sz w:val="21"/>
        </w:rPr>
        <w:t>Ranked by how confident I am, not by revenue.</w:t>
      </w:r>
    </w:p>
    <w:p>
      <w:pPr>
        <w:spacing w:after="120"/>
      </w:pPr>
      <w:r>
        <w:rPr>
          <w:rFonts w:ascii="Source Serif 4" w:hAnsi="Source Serif 4" w:cs="Source Serif 4"/>
          <w:b w:val="0"/>
          <w:i w:val="0"/>
          <w:sz w:val="21"/>
        </w:rPr>
        <w:t>Strong</w:t>
      </w:r>
    </w:p>
    <w:p>
      <w:pPr>
        <w:pStyle w:val="Heading4"/>
        <w:spacing w:before="200" w:after="80"/>
        <w:keepNext w:val="1"/>
      </w:pPr>
      <w:r>
        <w:rPr>
          <w:rFonts w:ascii="Archivo" w:hAnsi="Archivo" w:cs="Archivo"/>
          <w:b/>
          <w:i w:val="0"/>
          <w:color w:val="181B19"/>
          <w:sz w:val="22"/>
        </w:rPr>
        <w:t>Email as the universal API</w:t>
      </w:r>
    </w:p>
    <w:p>
      <w:pPr>
        <w:spacing w:after="140"/>
      </w:pPr>
      <w:r>
        <w:rPr>
          <w:rFonts w:ascii="Source Serif 4" w:hAnsi="Source Serif 4" w:cs="Source Serif 4"/>
          <w:b w:val="0"/>
          <w:i w:val="0"/>
          <w:sz w:val="21"/>
        </w:rPr>
        <w:t>The best single idea in the whole thing. Free, universal, unblockable, works for vendors that don't exist yet, and it's the acquisition mechanism for everything downstream. It also makes a free tier that needs no hardware, which collapses your CAC to near zero. I have not seen anyone else point this at small business.</w:t>
      </w:r>
    </w:p>
    <w:p>
      <w:pPr>
        <w:spacing w:after="120"/>
      </w:pPr>
      <w:r>
        <w:rPr>
          <w:rFonts w:ascii="Source Serif 4" w:hAnsi="Source Serif 4" w:cs="Source Serif 4"/>
          <w:b w:val="0"/>
          <w:i w:val="0"/>
          <w:sz w:val="21"/>
        </w:rPr>
        <w:t>Strong</w:t>
      </w:r>
    </w:p>
    <w:p>
      <w:pPr>
        <w:pStyle w:val="Heading4"/>
        <w:spacing w:before="200" w:after="80"/>
        <w:keepNext w:val="1"/>
      </w:pPr>
      <w:r>
        <w:rPr>
          <w:rFonts w:ascii="Archivo" w:hAnsi="Archivo" w:cs="Archivo"/>
          <w:b/>
          <w:i w:val="0"/>
          <w:color w:val="181B19"/>
          <w:sz w:val="22"/>
        </w:rPr>
        <w:t>Churn absorption as the subscription</w:t>
      </w:r>
    </w:p>
    <w:p>
      <w:pPr>
        <w:spacing w:after="140"/>
      </w:pPr>
      <w:r>
        <w:rPr>
          <w:rFonts w:ascii="Source Serif 4" w:hAnsi="Source Serif 4" w:cs="Source Serif 4"/>
          <w:b w:val="0"/>
          <w:i w:val="0"/>
          <w:sz w:val="21"/>
        </w:rPr>
        <w:t>A correct read of what Red Hat actually sells, pointed at an upstream that moves far faster than kernels do. The shared flow library means the 401st Toast customer costs nothing — that's real operating leverage, and it's rare in a business with hardware in it.</w:t>
      </w:r>
    </w:p>
    <w:p>
      <w:pPr>
        <w:spacing w:after="120"/>
      </w:pPr>
      <w:r>
        <w:rPr>
          <w:rFonts w:ascii="Source Serif 4" w:hAnsi="Source Serif 4" w:cs="Source Serif 4"/>
          <w:b w:val="0"/>
          <w:i w:val="0"/>
          <w:sz w:val="21"/>
        </w:rPr>
        <w:t>Strong</w:t>
      </w:r>
    </w:p>
    <w:p>
      <w:pPr>
        <w:pStyle w:val="Heading4"/>
        <w:spacing w:before="200" w:after="80"/>
        <w:keepNext w:val="1"/>
      </w:pPr>
      <w:r>
        <w:rPr>
          <w:rFonts w:ascii="Archivo" w:hAnsi="Archivo" w:cs="Archivo"/>
          <w:b/>
          <w:i w:val="0"/>
          <w:color w:val="181B19"/>
          <w:sz w:val="22"/>
        </w:rPr>
        <w:t>The incumbent analysis</w:t>
      </w:r>
    </w:p>
    <w:p>
      <w:pPr>
        <w:spacing w:after="140"/>
      </w:pPr>
      <w:r>
        <w:rPr>
          <w:rFonts w:ascii="Source Serif 4" w:hAnsi="Source Serif 4" w:cs="Source Serif 4"/>
          <w:b w:val="0"/>
          <w:i w:val="0"/>
          <w:sz w:val="21"/>
        </w:rPr>
        <w:t xml:space="preserve">Anti-correlation, not slowness. Toast can't say book direct. Google can't say own your data. FareHarbor </w:t>
      </w:r>
      <w:r>
        <w:rPr>
          <w:rFonts w:ascii="Source Serif 4" w:hAnsi="Source Serif 4" w:cs="Source Serif 4"/>
          <w:b w:val="0"/>
          <w:i/>
          <w:sz w:val="21"/>
        </w:rPr>
        <w:t>is</w:t>
      </w:r>
      <w:r>
        <w:rPr>
          <w:rFonts w:ascii="Source Serif 4" w:hAnsi="Source Serif 4" w:cs="Source Serif 4"/>
          <w:b w:val="0"/>
          <w:i w:val="0"/>
          <w:sz w:val="21"/>
        </w:rPr>
        <w:t xml:space="preserve"> the commission. That's structural and it holds. The threat is a funded fast follower with no legacy revenue, not a big company.</w:t>
      </w:r>
    </w:p>
    <w:p>
      <w:pPr>
        <w:spacing w:after="120"/>
      </w:pPr>
      <w:r>
        <w:rPr>
          <w:rFonts w:ascii="Source Serif 4" w:hAnsi="Source Serif 4" w:cs="Source Serif 4"/>
          <w:b w:val="0"/>
          <w:i w:val="0"/>
          <w:sz w:val="21"/>
        </w:rPr>
        <w:t>Strong</w:t>
      </w:r>
    </w:p>
    <w:p>
      <w:pPr>
        <w:pStyle w:val="Heading4"/>
        <w:spacing w:before="200" w:after="80"/>
        <w:keepNext w:val="1"/>
      </w:pPr>
      <w:r>
        <w:rPr>
          <w:rFonts w:ascii="Archivo" w:hAnsi="Archivo" w:cs="Archivo"/>
          <w:b/>
          <w:i w:val="0"/>
          <w:color w:val="181B19"/>
          <w:sz w:val="22"/>
        </w:rPr>
        <w:t>The buyer, and your ability to reach them</w:t>
      </w:r>
    </w:p>
    <w:p>
      <w:pPr>
        <w:spacing w:after="140"/>
      </w:pPr>
      <w:r>
        <w:rPr>
          <w:rFonts w:ascii="Source Serif 4" w:hAnsi="Source Serif 4" w:cs="Source Serif 4"/>
          <w:b w:val="0"/>
          <w:i w:val="0"/>
          <w:sz w:val="21"/>
        </w:rPr>
        <w:t>Small business is empty because CAC exceeds ACV and nobody technical can sell to a 58-year-old charter captain. Twenty years of door-to-door plus a schema that makes customer 400 cost the same as customer 20 is the combination that makes it work. This is the least replaceable thing you have.</w:t>
      </w:r>
    </w:p>
    <w:p>
      <w:pPr>
        <w:spacing w:after="120"/>
      </w:pPr>
      <w:r>
        <w:rPr>
          <w:rFonts w:ascii="Source Serif 4" w:hAnsi="Source Serif 4" w:cs="Source Serif 4"/>
          <w:b w:val="0"/>
          <w:i w:val="0"/>
          <w:sz w:val="21"/>
        </w:rPr>
        <w:t>Good</w:t>
      </w:r>
    </w:p>
    <w:p>
      <w:pPr>
        <w:pStyle w:val="Heading4"/>
        <w:spacing w:before="200" w:after="80"/>
        <w:keepNext w:val="1"/>
      </w:pPr>
      <w:r>
        <w:rPr>
          <w:rFonts w:ascii="Archivo" w:hAnsi="Archivo" w:cs="Archivo"/>
          <w:b/>
          <w:i w:val="0"/>
          <w:color w:val="181B19"/>
          <w:sz w:val="22"/>
        </w:rPr>
        <w:t>Remote control on the customer's own device</w:t>
      </w:r>
    </w:p>
    <w:p>
      <w:pPr>
        <w:spacing w:after="140"/>
      </w:pPr>
      <w:r>
        <w:rPr>
          <w:rFonts w:ascii="Source Serif 4" w:hAnsi="Source Serif 4" w:cs="Source Serif 4"/>
          <w:b w:val="0"/>
          <w:i w:val="0"/>
          <w:sz w:val="21"/>
        </w:rPr>
        <w:t xml:space="preserve">The technique is old; pointing it at small business on their own handset with their own SIM is a position nobody occupies. I'd bet on it </w:t>
      </w:r>
      <w:r>
        <w:rPr>
          <w:rFonts w:ascii="Source Serif 4" w:hAnsi="Source Serif 4" w:cs="Source Serif 4"/>
          <w:b w:val="0"/>
          <w:i/>
          <w:sz w:val="21"/>
        </w:rPr>
        <w:t>conditional on</w:t>
      </w:r>
      <w:r>
        <w:rPr>
          <w:rFonts w:ascii="Source Serif 4" w:hAnsi="Source Serif 4" w:cs="Source Serif 4"/>
          <w:b w:val="0"/>
          <w:i w:val="0"/>
          <w:sz w:val="21"/>
        </w:rPr>
        <w:t xml:space="preserve"> the accessibility test, which is still unrun. That's the single largest unknown in the business.</w:t>
      </w:r>
    </w:p>
    <w:p>
      <w:pPr>
        <w:spacing w:after="120"/>
      </w:pPr>
      <w:r>
        <w:rPr>
          <w:rFonts w:ascii="Source Serif 4" w:hAnsi="Source Serif 4" w:cs="Source Serif 4"/>
          <w:b w:val="0"/>
          <w:i w:val="0"/>
          <w:sz w:val="21"/>
        </w:rPr>
        <w:t>Good</w:t>
      </w:r>
    </w:p>
    <w:p>
      <w:pPr>
        <w:pStyle w:val="Heading4"/>
        <w:spacing w:before="200" w:after="80"/>
        <w:keepNext w:val="1"/>
      </w:pPr>
      <w:r>
        <w:rPr>
          <w:rFonts w:ascii="Archivo" w:hAnsi="Archivo" w:cs="Archivo"/>
          <w:b/>
          <w:i w:val="0"/>
          <w:color w:val="181B19"/>
          <w:sz w:val="22"/>
        </w:rPr>
        <w:t>Verification as proof</w:t>
      </w:r>
    </w:p>
    <w:p>
      <w:pPr>
        <w:spacing w:after="140"/>
      </w:pPr>
      <w:r>
        <w:rPr>
          <w:rFonts w:ascii="Source Serif 4" w:hAnsi="Source Serif 4" w:cs="Source Serif 4"/>
          <w:b w:val="0"/>
          <w:i w:val="0"/>
          <w:sz w:val="21"/>
        </w:rPr>
        <w:t>Cheap to build, genuinely differentiating, and almost nobody does it. My only hesitation is that customers may not value it until the first time it saves them — it's an insurance feature, and insurance sells poorly until there's been a fire.</w:t>
      </w:r>
    </w:p>
    <w:p>
      <w:pPr>
        <w:spacing w:after="120"/>
      </w:pPr>
      <w:r>
        <w:rPr>
          <w:rFonts w:ascii="Source Serif 4" w:hAnsi="Source Serif 4" w:cs="Source Serif 4"/>
          <w:b w:val="0"/>
          <w:i w:val="0"/>
          <w:sz w:val="21"/>
        </w:rPr>
        <w:t>Good</w:t>
      </w:r>
    </w:p>
    <w:p>
      <w:pPr>
        <w:pStyle w:val="Heading4"/>
        <w:spacing w:before="200" w:after="80"/>
        <w:keepNext w:val="1"/>
      </w:pPr>
      <w:r>
        <w:rPr>
          <w:rFonts w:ascii="Archivo" w:hAnsi="Archivo" w:cs="Archivo"/>
          <w:b/>
          <w:i w:val="0"/>
          <w:color w:val="181B19"/>
          <w:sz w:val="22"/>
        </w:rPr>
        <w:t>Real-time cross-channel availability</w:t>
      </w:r>
    </w:p>
    <w:p>
      <w:pPr>
        <w:spacing w:after="140"/>
      </w:pPr>
      <w:r>
        <w:rPr>
          <w:rFonts w:ascii="Source Serif 4" w:hAnsi="Source Serif 4" w:cs="Source Serif 4"/>
          <w:b w:val="0"/>
          <w:i w:val="0"/>
          <w:sz w:val="21"/>
        </w:rPr>
        <w:t>Highest immediate ROI and the easiest sale — $24K of commission is a number they can check. Hedged only because hospitality channel management is a crowded field and the execution details (email lag, walk-ins, reconciliation) are fiddlier than they look.</w:t>
      </w:r>
    </w:p>
    <w:p>
      <w:pPr>
        <w:spacing w:after="120"/>
      </w:pPr>
      <w:r>
        <w:rPr>
          <w:rFonts w:ascii="Source Serif 4" w:hAnsi="Source Serif 4" w:cs="Source Serif 4"/>
          <w:b w:val="0"/>
          <w:i w:val="0"/>
          <w:sz w:val="21"/>
        </w:rPr>
        <w:t>Not yet</w:t>
      </w:r>
    </w:p>
    <w:p>
      <w:pPr>
        <w:pStyle w:val="Heading4"/>
        <w:spacing w:before="200" w:after="80"/>
        <w:keepNext w:val="1"/>
      </w:pPr>
      <w:r>
        <w:rPr>
          <w:rFonts w:ascii="Archivo" w:hAnsi="Archivo" w:cs="Archivo"/>
          <w:b/>
          <w:i w:val="0"/>
          <w:color w:val="181B19"/>
          <w:sz w:val="22"/>
        </w:rPr>
        <w:t>The App Store as an ecosystem</w:t>
      </w:r>
    </w:p>
    <w:p>
      <w:pPr>
        <w:spacing w:after="140"/>
      </w:pPr>
      <w:r>
        <w:rPr>
          <w:rFonts w:ascii="Source Serif 4" w:hAnsi="Source Serif 4" w:cs="Source Serif 4"/>
          <w:b w:val="0"/>
          <w:i w:val="0"/>
          <w:sz w:val="21"/>
        </w:rPr>
        <w:t>Right long-term, and the Agent Plugins standard makes the format decision easy. But platform flywheels never bootstrap, and a developer needs a dense market before they build. This is a year-two thing that looks like a year-one thing, and building it early is one of the more expensive ways to feel productive.</w:t>
      </w:r>
    </w:p>
    <w:p>
      <w:pPr>
        <w:spacing w:after="120"/>
      </w:pPr>
      <w:r>
        <w:rPr>
          <w:rFonts w:ascii="Source Serif 4" w:hAnsi="Source Serif 4" w:cs="Source Serif 4"/>
          <w:b w:val="0"/>
          <w:i w:val="0"/>
          <w:sz w:val="21"/>
        </w:rPr>
        <w:t>Not yet</w:t>
      </w:r>
    </w:p>
    <w:p>
      <w:pPr>
        <w:pStyle w:val="Heading4"/>
        <w:spacing w:before="200" w:after="80"/>
        <w:keepNext w:val="1"/>
      </w:pPr>
      <w:r>
        <w:rPr>
          <w:rFonts w:ascii="Archivo" w:hAnsi="Archivo" w:cs="Archivo"/>
          <w:b/>
          <w:i w:val="0"/>
          <w:color w:val="181B19"/>
          <w:sz w:val="22"/>
        </w:rPr>
        <w:t>Hardware</w:t>
      </w:r>
    </w:p>
    <w:p>
      <w:pPr>
        <w:spacing w:after="140"/>
      </w:pPr>
      <w:r>
        <w:rPr>
          <w:rFonts w:ascii="Source Serif 4" w:hAnsi="Source Serif 4" w:cs="Source Serif 4"/>
          <w:b w:val="0"/>
          <w:i w:val="0"/>
          <w:sz w:val="21"/>
        </w:rPr>
        <w:t>The identity is a computer, so hardware has to happen. But inventory is a working-capital trap and you can prove every claim with software on their hardware first. Twelve months minimum before a container of anything.</w:t>
      </w:r>
    </w:p>
    <w:p>
      <w:pPr>
        <w:spacing w:after="120"/>
      </w:pPr>
      <w:r>
        <w:rPr>
          <w:rFonts w:ascii="JetBrains Mono" w:hAnsi="JetBrains Mono" w:cs="JetBrains Mono"/>
          <w:b w:val="0"/>
          <w:i w:val="0"/>
          <w:caps/>
          <w:color w:val="A4601A"/>
          <w:sz w:val="16"/>
        </w:rPr>
        <w:t>03</w:t>
      </w:r>
    </w:p>
    <w:p>
      <w:pPr>
        <w:pStyle w:val="Heading2"/>
        <w:spacing w:before="280" w:after="80"/>
        <w:keepNext w:val="1"/>
        <w:pBdr>
          <w:bottom w:val="single" w:sz="6" w:space="4" w:color="D7DAD3"/>
        </w:pBdr>
      </w:pPr>
      <w:r>
        <w:rPr>
          <w:rFonts w:ascii="Archivo" w:hAnsi="Archivo" w:cs="Archivo"/>
          <w:b/>
          <w:i w:val="0"/>
          <w:color w:val="181B19"/>
          <w:sz w:val="32"/>
        </w:rPr>
        <w:t>The kiosk</w:t>
      </w:r>
    </w:p>
    <w:p>
      <w:pPr>
        <w:spacing w:after="140"/>
      </w:pPr>
      <w:r>
        <w:rPr>
          <w:rFonts w:ascii="Source Serif 4" w:hAnsi="Source Serif 4" w:cs="Source Serif 4"/>
          <w:b w:val="0"/>
          <w:i w:val="0"/>
          <w:sz w:val="21"/>
        </w:rPr>
        <w:t>You raised the wall-mount form factor. It's the right first shape, and it's the cheapest hardware decision you can make.</w:t>
      </w:r>
    </w:p>
    <w:p>
      <w:pPr>
        <w:pStyle w:val="Heading3"/>
        <w:spacing w:before="200" w:after="80"/>
        <w:keepNext w:val="1"/>
      </w:pPr>
      <w:r>
        <w:rPr>
          <w:rFonts w:ascii="Archivo" w:hAnsi="Archivo" w:cs="Archivo"/>
          <w:b/>
          <w:i w:val="0"/>
          <w:color w:val="181B19"/>
          <w:sz w:val="25"/>
        </w:rPr>
        <w:t>Bring your own screen</w:t>
      </w:r>
    </w:p>
    <w:p>
      <w:pPr>
        <w:spacing w:after="140"/>
      </w:pPr>
      <w:r>
        <w:rPr>
          <w:rFonts w:ascii="Source Serif 4" w:hAnsi="Source Serif 4" w:cs="Source Serif 4"/>
          <w:b w:val="0"/>
          <w:i w:val="0"/>
          <w:sz w:val="21"/>
        </w:rPr>
        <w:t>The box plugs into a display they already own — a TV in the back office, a monitor at the front desk. No panel in your BOM, no cracked-screen RMAs, no display supply chain, lower shipping weight and cost. Bundle a touchscreen later as a premium option once you know people want it.</w:t>
      </w:r>
    </w:p>
    <w:p>
      <w:pPr>
        <w:pStyle w:val="Heading3"/>
        <w:spacing w:before="200" w:after="80"/>
        <w:keepNext w:val="1"/>
      </w:pPr>
      <w:r>
        <w:rPr>
          <w:rFonts w:ascii="Archivo" w:hAnsi="Archivo" w:cs="Archivo"/>
          <w:b/>
          <w:i w:val="0"/>
          <w:color w:val="181B19"/>
          <w:sz w:val="25"/>
        </w:rPr>
        <w:t>What "kiosk" actually requires</w:t>
      </w:r>
    </w:p>
    <w:p>
      <w:pPr>
        <w:pStyle w:val="ListBullet"/>
        <w:spacing w:after="60"/>
        <w:ind w:left="360"/>
      </w:pPr>
      <w:r>
        <w:rPr>
          <w:rFonts w:ascii="Source Serif 4" w:hAnsi="Source Serif 4" w:cs="Source Serif 4"/>
          <w:b/>
          <w:i w:val="0"/>
          <w:sz w:val="21"/>
        </w:rPr>
        <w:t>One app, fullscreen, no exit.</w:t>
      </w:r>
      <w:r>
        <w:rPr>
          <w:rFonts w:ascii="Source Serif 4" w:hAnsi="Source Serif 4" w:cs="Source Serif 4"/>
          <w:b w:val="0"/>
          <w:i w:val="0"/>
          <w:sz w:val="21"/>
        </w:rPr>
        <w:t xml:space="preserve"> </w:t>
      </w:r>
      <w:r>
        <w:rPr>
          <w:rFonts w:ascii="JetBrains Mono" w:hAnsi="JetBrains Mono" w:cs="JetBrains Mono"/>
          <w:b w:val="0"/>
          <w:i w:val="0"/>
          <w:sz w:val="18"/>
        </w:rPr>
        <w:t>cage</w:t>
      </w:r>
      <w:r>
        <w:rPr>
          <w:rFonts w:ascii="Source Serif 4" w:hAnsi="Source Serif 4" w:cs="Source Serif 4"/>
          <w:b w:val="0"/>
          <w:i w:val="0"/>
          <w:sz w:val="21"/>
        </w:rPr>
        <w:t xml:space="preserve"> — a Wayland compositor that runs exactly one application. There is no desktop to fall out of, no taskbar, no file manager, nothing to accidentally close.</w:t>
      </w:r>
    </w:p>
    <w:p>
      <w:pPr>
        <w:pStyle w:val="ListBullet"/>
        <w:spacing w:after="60"/>
        <w:ind w:left="360"/>
      </w:pPr>
      <w:r>
        <w:rPr>
          <w:rFonts w:ascii="Source Serif 4" w:hAnsi="Source Serif 4" w:cs="Source Serif 4"/>
          <w:b/>
          <w:i w:val="0"/>
          <w:sz w:val="21"/>
        </w:rPr>
        <w:t>Survives a power cut.</w:t>
      </w:r>
      <w:r>
        <w:rPr>
          <w:rFonts w:ascii="Source Serif 4" w:hAnsi="Source Serif 4" w:cs="Source Serif 4"/>
          <w:b w:val="0"/>
          <w:i w:val="0"/>
          <w:sz w:val="21"/>
        </w:rPr>
        <w:t xml:space="preserve"> Auto-login, auto-start, back on screen in under a minute with no keyboard. This is the thing that separates a product from a demo.</w:t>
      </w:r>
    </w:p>
    <w:p>
      <w:pPr>
        <w:pStyle w:val="ListBullet"/>
        <w:spacing w:after="60"/>
        <w:ind w:left="360"/>
      </w:pPr>
      <w:r>
        <w:rPr>
          <w:rFonts w:ascii="Source Serif 4" w:hAnsi="Source Serif 4" w:cs="Source Serif 4"/>
          <w:b/>
          <w:i w:val="0"/>
          <w:sz w:val="21"/>
        </w:rPr>
        <w:t>A physical recovery button.</w:t>
      </w:r>
      <w:r>
        <w:rPr>
          <w:rFonts w:ascii="Source Serif 4" w:hAnsi="Source Serif 4" w:cs="Source Serif 4"/>
          <w:b w:val="0"/>
          <w:i w:val="0"/>
          <w:sz w:val="21"/>
        </w:rPr>
        <w:t xml:space="preserve"> Hold five seconds → reflash the factory image, keep their data. Solves 40% of support calls before they're made.</w:t>
      </w:r>
    </w:p>
    <w:p>
      <w:pPr>
        <w:pStyle w:val="ListBullet"/>
        <w:spacing w:after="60"/>
        <w:ind w:left="360"/>
      </w:pPr>
      <w:r>
        <w:rPr>
          <w:rFonts w:ascii="Source Serif 4" w:hAnsi="Source Serif 4" w:cs="Source Serif 4"/>
          <w:b/>
          <w:i w:val="0"/>
          <w:sz w:val="21"/>
        </w:rPr>
        <w:t>Readable across a room.</w:t>
      </w:r>
      <w:r>
        <w:rPr>
          <w:rFonts w:ascii="Source Serif 4" w:hAnsi="Source Serif 4" w:cs="Source Serif 4"/>
          <w:b w:val="0"/>
          <w:i w:val="0"/>
          <w:sz w:val="21"/>
        </w:rPr>
        <w:t xml:space="preserve"> Ten-foot layout, eight tiles, no menus. Norigin Spatial Navigation for D-pad and remote.</w:t>
      </w:r>
    </w:p>
    <w:p>
      <w:pPr>
        <w:pStyle w:val="ListBullet"/>
        <w:spacing w:after="60"/>
        <w:ind w:left="360"/>
      </w:pPr>
      <w:r>
        <w:rPr>
          <w:rFonts w:ascii="Source Serif 4" w:hAnsi="Source Serif 4" w:cs="Source Serif 4"/>
          <w:b/>
          <w:i w:val="0"/>
          <w:sz w:val="21"/>
        </w:rPr>
        <w:t>Charge-limited phone cradle.</w:t>
      </w:r>
      <w:r>
        <w:rPr>
          <w:rFonts w:ascii="Source Serif 4" w:hAnsi="Source Serif 4" w:cs="Source Serif 4"/>
          <w:b w:val="0"/>
          <w:i w:val="0"/>
          <w:sz w:val="21"/>
        </w:rPr>
        <w:t xml:space="preserve"> Duty-cycle USB power — 80% then cut, drift to 60%, charge again. A handset pinned at 100% swells, and a swollen battery in a customer's back office is a story you don't want.</w:t>
      </w:r>
    </w:p>
    <w:p>
      <w:pPr>
        <w:pStyle w:val="Heading3"/>
        <w:spacing w:before="200" w:after="80"/>
        <w:keepNext w:val="1"/>
      </w:pPr>
      <w:r>
        <w:rPr>
          <w:rFonts w:ascii="Archivo" w:hAnsi="Archivo" w:cs="Archivo"/>
          <w:b/>
          <w:i w:val="0"/>
          <w:color w:val="181B19"/>
          <w:sz w:val="25"/>
        </w:rPr>
        <w:t>Three details that bite in a real business</w:t>
      </w:r>
    </w:p>
    <w:p>
      <w:pPr>
        <w:pStyle w:val="ListBullet"/>
        <w:spacing w:after="60"/>
        <w:ind w:left="360"/>
      </w:pPr>
      <w:r>
        <w:rPr>
          <w:rFonts w:ascii="Source Serif 4" w:hAnsi="Source Serif 4" w:cs="Source Serif 4"/>
          <w:b/>
          <w:i w:val="0"/>
          <w:sz w:val="21"/>
        </w:rPr>
        <w:t>Glare and mounting height.</w:t>
      </w:r>
      <w:r>
        <w:rPr>
          <w:rFonts w:ascii="Source Serif 4" w:hAnsi="Source Serif 4" w:cs="Source Serif 4"/>
          <w:b w:val="0"/>
          <w:i w:val="0"/>
          <w:sz w:val="21"/>
        </w:rPr>
        <w:t xml:space="preserve"> A back office has fluorescent lights and a window. Matte panel, and mount at eye level for a standing adult, not seated.</w:t>
      </w:r>
    </w:p>
    <w:p>
      <w:pPr>
        <w:pStyle w:val="ListBullet"/>
        <w:spacing w:after="60"/>
        <w:ind w:left="360"/>
      </w:pPr>
      <w:r>
        <w:rPr>
          <w:rFonts w:ascii="Source Serif 4" w:hAnsi="Source Serif 4" w:cs="Source Serif 4"/>
          <w:b/>
          <w:i w:val="0"/>
          <w:sz w:val="21"/>
        </w:rPr>
        <w:t>Heat.</w:t>
      </w:r>
      <w:r>
        <w:rPr>
          <w:rFonts w:ascii="Source Serif 4" w:hAnsi="Source Serif 4" w:cs="Source Serif 4"/>
          <w:b w:val="0"/>
          <w:i w:val="0"/>
          <w:sz w:val="21"/>
        </w:rPr>
        <w:t xml:space="preserve"> A Strix Halo box behind a wall-mounted screen in a Gulf Coast kitchen corridor is a thermal problem. Fanless is quiet and throttles; fanned is louder and survives. Test in August, not January.</w:t>
      </w:r>
    </w:p>
    <w:p>
      <w:pPr>
        <w:pStyle w:val="ListBullet"/>
        <w:spacing w:after="60"/>
        <w:ind w:left="360"/>
      </w:pPr>
      <w:r>
        <w:rPr>
          <w:rFonts w:ascii="Source Serif 4" w:hAnsi="Source Serif 4" w:cs="Source Serif 4"/>
          <w:b/>
          <w:i w:val="0"/>
          <w:sz w:val="21"/>
        </w:rPr>
        <w:t>Cables.</w:t>
      </w:r>
      <w:r>
        <w:rPr>
          <w:rFonts w:ascii="Source Serif 4" w:hAnsi="Source Serif 4" w:cs="Source Serif 4"/>
          <w:b w:val="0"/>
          <w:i w:val="0"/>
          <w:sz w:val="21"/>
        </w:rPr>
        <w:t xml:space="preserve"> Power, HDMI, USB to the phone, ethernet. Four cables on a wall looks like a science project. Solve it in the mount or they'll put it in a drawer.</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The point</w:t>
      </w:r>
      <w:r>
        <w:rPr>
          <w:rFonts w:ascii="Source Serif 4" w:hAnsi="Source Serif 4" w:cs="Source Serif 4"/>
          <w:b w:val="0"/>
          <w:i w:val="0"/>
          <w:sz w:val="21"/>
        </w:rPr>
        <w:t xml:space="preserve">  </w:t>
      </w:r>
      <w:r>
        <w:rPr>
          <w:rFonts w:ascii="Source Serif 4" w:hAnsi="Source Serif 4" w:cs="Source Serif 4"/>
          <w:b w:val="0"/>
          <w:i w:val="0"/>
          <w:sz w:val="21"/>
        </w:rPr>
        <w:t>The kiosk is where "a Linux computer made simple" stops being a claim. Someone walks past it and sees a screen showing their business. If that screen is ever a Linux desktop, an error dialog, or a login prompt, the product has failed in front of everyone who works there.</w:t>
      </w:r>
    </w:p>
    <w:p>
      <w:pPr>
        <w:spacing w:after="120"/>
      </w:pPr>
      <w:r>
        <w:rPr>
          <w:rFonts w:ascii="JetBrains Mono" w:hAnsi="JetBrains Mono" w:cs="JetBrains Mono"/>
          <w:b w:val="0"/>
          <w:i w:val="0"/>
          <w:caps/>
          <w:color w:val="A4601A"/>
          <w:sz w:val="16"/>
        </w:rPr>
        <w:t>04</w:t>
      </w:r>
    </w:p>
    <w:p>
      <w:pPr>
        <w:pStyle w:val="Heading2"/>
        <w:spacing w:before="280" w:after="80"/>
        <w:keepNext w:val="1"/>
        <w:pBdr>
          <w:bottom w:val="single" w:sz="6" w:space="4" w:color="D7DAD3"/>
        </w:pBdr>
      </w:pPr>
      <w:r>
        <w:rPr>
          <w:rFonts w:ascii="Archivo" w:hAnsi="Archivo" w:cs="Archivo"/>
          <w:b/>
          <w:i w:val="0"/>
          <w:color w:val="181B19"/>
          <w:sz w:val="32"/>
        </w:rPr>
        <w:t>What worries me</w:t>
      </w:r>
    </w:p>
    <w:p>
      <w:pPr>
        <w:spacing w:after="140"/>
      </w:pPr>
      <w:r>
        <w:rPr>
          <w:rFonts w:ascii="Source Serif 4" w:hAnsi="Source Serif 4" w:cs="Source Serif 4"/>
          <w:b w:val="0"/>
          <w:i w:val="0"/>
          <w:sz w:val="21"/>
        </w:rPr>
        <w:t>Ranked by how likely they are to be what actually goes wrong.</w:t>
      </w:r>
    </w:p>
    <w:p>
      <w:pPr>
        <w:spacing w:after="120"/>
      </w:pPr>
      <w:r>
        <w:rPr>
          <w:rFonts w:ascii="Source Serif 4" w:hAnsi="Source Serif 4" w:cs="Source Serif 4"/>
          <w:b w:val="0"/>
          <w:i w:val="0"/>
          <w:sz w:val="21"/>
        </w:rPr>
        <w:t>1</w:t>
      </w:r>
    </w:p>
    <w:p>
      <w:pPr>
        <w:pStyle w:val="Heading4"/>
        <w:spacing w:before="200" w:after="80"/>
        <w:keepNext w:val="1"/>
      </w:pPr>
      <w:r>
        <w:rPr>
          <w:rFonts w:ascii="Archivo" w:hAnsi="Archivo" w:cs="Archivo"/>
          <w:b/>
          <w:i w:val="0"/>
          <w:color w:val="181B19"/>
          <w:sz w:val="22"/>
        </w:rPr>
        <w:t>Nothing is running</w:t>
      </w:r>
    </w:p>
    <w:p>
      <w:pPr>
        <w:spacing w:after="140"/>
      </w:pPr>
      <w:r>
        <w:rPr>
          <w:rFonts w:ascii="Source Serif 4" w:hAnsi="Source Serif 4" w:cs="Source Serif 4"/>
          <w:b w:val="0"/>
          <w:i w:val="0"/>
          <w:sz w:val="21"/>
        </w:rPr>
        <w:t>This is the one. Today produced four documents and zero evidence. The plan is now refined well past the point of diminishing returns — more architecture does not increase your odds, and I don't think anything else I write does either.</w:t>
      </w:r>
    </w:p>
    <w:p>
      <w:pPr>
        <w:spacing w:after="140"/>
      </w:pPr>
      <w:r>
        <w:rPr>
          <w:rFonts w:ascii="Source Serif 4" w:hAnsi="Source Serif 4" w:cs="Source Serif 4"/>
          <w:b w:val="0"/>
          <w:i w:val="0"/>
          <w:sz w:val="21"/>
        </w:rPr>
        <w:t xml:space="preserve">The pattern matters more than the day: fourteen years of seeing this clearly and not shipping it. Planning is satisfying and building isn't, and you now have a stack of artifacts that </w:t>
      </w:r>
      <w:r>
        <w:rPr>
          <w:rFonts w:ascii="Source Serif 4" w:hAnsi="Source Serif 4" w:cs="Source Serif 4"/>
          <w:b w:val="0"/>
          <w:i/>
          <w:sz w:val="21"/>
        </w:rPr>
        <w:t>feel</w:t>
      </w:r>
      <w:r>
        <w:rPr>
          <w:rFonts w:ascii="Source Serif 4" w:hAnsi="Source Serif 4" w:cs="Source Serif 4"/>
          <w:b w:val="0"/>
          <w:i w:val="0"/>
          <w:sz w:val="21"/>
        </w:rPr>
        <w:t xml:space="preserve"> like progress. They're scaffolding. The thirty-second video of a real business's hours changing is progress.</w:t>
      </w:r>
    </w:p>
    <w:p>
      <w:pPr>
        <w:spacing w:after="120"/>
      </w:pPr>
      <w:r>
        <w:rPr>
          <w:rFonts w:ascii="Source Serif 4" w:hAnsi="Source Serif 4" w:cs="Source Serif 4"/>
          <w:b w:val="0"/>
          <w:i w:val="0"/>
          <w:sz w:val="21"/>
        </w:rPr>
        <w:t>2</w:t>
      </w:r>
    </w:p>
    <w:p>
      <w:pPr>
        <w:pStyle w:val="Heading4"/>
        <w:spacing w:before="200" w:after="80"/>
        <w:keepNext w:val="1"/>
      </w:pPr>
      <w:r>
        <w:rPr>
          <w:rFonts w:ascii="Archivo" w:hAnsi="Archivo" w:cs="Archivo"/>
          <w:b/>
          <w:i w:val="0"/>
          <w:color w:val="181B19"/>
          <w:sz w:val="22"/>
        </w:rPr>
        <w:t>Scope, still</w:t>
      </w:r>
    </w:p>
    <w:p>
      <w:pPr>
        <w:spacing w:after="140"/>
      </w:pPr>
      <w:r>
        <w:rPr>
          <w:rFonts w:ascii="Source Serif 4" w:hAnsi="Source Serif 4" w:cs="Source Serif 4"/>
          <w:b w:val="0"/>
          <w:i w:val="0"/>
          <w:sz w:val="21"/>
        </w:rPr>
        <w:t xml:space="preserve">Nine deployable units, 112+ repos, four businesses, fourteen verticals, a computer, an app store, a payment rail, a directory, a hardware line and a referral network. Every one of those is a company. I've raised this several times and it hasn't moved, which tells me it's load-bearing for how you think rather than an oversight — so I'll say it once more plainly and then stop: </w:t>
      </w:r>
      <w:r>
        <w:rPr>
          <w:rFonts w:ascii="Source Serif 4" w:hAnsi="Source Serif 4" w:cs="Source Serif 4"/>
          <w:b/>
          <w:i w:val="0"/>
          <w:sz w:val="21"/>
        </w:rPr>
        <w:t>the architecture can be broad, the next ninety days cannot.</w:t>
      </w:r>
    </w:p>
    <w:p>
      <w:pPr>
        <w:spacing w:after="120"/>
      </w:pPr>
      <w:r>
        <w:rPr>
          <w:rFonts w:ascii="Source Serif 4" w:hAnsi="Source Serif 4" w:cs="Source Serif 4"/>
          <w:b w:val="0"/>
          <w:i w:val="0"/>
          <w:sz w:val="21"/>
        </w:rPr>
        <w:t>3</w:t>
      </w:r>
    </w:p>
    <w:p>
      <w:pPr>
        <w:pStyle w:val="Heading4"/>
        <w:spacing w:before="200" w:after="80"/>
        <w:keepNext w:val="1"/>
      </w:pPr>
      <w:r>
        <w:rPr>
          <w:rFonts w:ascii="Archivo" w:hAnsi="Archivo" w:cs="Archivo"/>
          <w:b/>
          <w:i w:val="0"/>
          <w:color w:val="181B19"/>
          <w:sz w:val="22"/>
        </w:rPr>
        <w:t>You're solo, and the spec assumes a team</w:t>
      </w:r>
    </w:p>
    <w:p>
      <w:pPr>
        <w:spacing w:after="140"/>
      </w:pPr>
      <w:r>
        <w:rPr>
          <w:rFonts w:ascii="Source Serif 4" w:hAnsi="Source Serif 4" w:cs="Source Serif 4"/>
          <w:b w:val="0"/>
          <w:i w:val="0"/>
          <w:sz w:val="21"/>
        </w:rPr>
        <w:t>Phases A through C alone are roughly six months of full-time engineering. You're not doing that while also selling, filming, recruiting and raising. Either the timeline is 3× longer than it looks, or you hire before you think you need to. Probably both.</w:t>
      </w:r>
    </w:p>
    <w:p>
      <w:pPr>
        <w:spacing w:after="140"/>
      </w:pPr>
      <w:r>
        <w:rPr>
          <w:rFonts w:ascii="Source Serif 4" w:hAnsi="Source Serif 4" w:cs="Source Serif 4"/>
          <w:b w:val="0"/>
          <w:i w:val="0"/>
          <w:sz w:val="21"/>
        </w:rPr>
        <w:t xml:space="preserve">And I'd hire </w:t>
      </w:r>
      <w:r>
        <w:rPr>
          <w:rFonts w:ascii="Source Serif 4" w:hAnsi="Source Serif 4" w:cs="Source Serif 4"/>
          <w:b/>
          <w:i w:val="0"/>
          <w:sz w:val="21"/>
        </w:rPr>
        <w:t>one engineer before a CTO</w:t>
      </w:r>
      <w:r>
        <w:rPr>
          <w:rFonts w:ascii="Source Serif 4" w:hAnsi="Source Serif 4" w:cs="Source Serif 4"/>
          <w:b w:val="0"/>
          <w:i w:val="0"/>
          <w:sz w:val="21"/>
        </w:rPr>
        <w:t>. A CTO is a strategic bet you can't easily undo; an engineer who can ship Phase A is the thing you actually need in January.</w:t>
      </w:r>
    </w:p>
    <w:p>
      <w:pPr>
        <w:spacing w:after="120"/>
      </w:pPr>
      <w:r>
        <w:rPr>
          <w:rFonts w:ascii="Source Serif 4" w:hAnsi="Source Serif 4" w:cs="Source Serif 4"/>
          <w:b w:val="0"/>
          <w:i w:val="0"/>
          <w:sz w:val="21"/>
        </w:rPr>
        <w:t>4</w:t>
      </w:r>
    </w:p>
    <w:p>
      <w:pPr>
        <w:pStyle w:val="Heading4"/>
        <w:spacing w:before="200" w:after="80"/>
        <w:keepNext w:val="1"/>
      </w:pPr>
      <w:r>
        <w:rPr>
          <w:rFonts w:ascii="Archivo" w:hAnsi="Archivo" w:cs="Archivo"/>
          <w:b/>
          <w:i w:val="0"/>
          <w:color w:val="181B19"/>
          <w:sz w:val="22"/>
        </w:rPr>
        <w:t>The accessibility test is still unrun</w:t>
      </w:r>
    </w:p>
    <w:p>
      <w:pPr>
        <w:spacing w:after="140"/>
      </w:pPr>
      <w:r>
        <w:rPr>
          <w:rFonts w:ascii="Source Serif 4" w:hAnsi="Source Serif 4" w:cs="Source Serif 4"/>
          <w:b w:val="0"/>
          <w:i w:val="0"/>
          <w:sz w:val="21"/>
        </w:rPr>
        <w:t>Every layer below the business model rests on it. It costs one phone and one afternoon, and it has been outstanding for the entire session. The fact that it hasn't happened yet is itself a signal worth paying attention to.</w:t>
      </w:r>
    </w:p>
    <w:p>
      <w:pPr>
        <w:spacing w:after="120"/>
      </w:pPr>
      <w:r>
        <w:rPr>
          <w:rFonts w:ascii="Source Serif 4" w:hAnsi="Source Serif 4" w:cs="Source Serif 4"/>
          <w:b w:val="0"/>
          <w:i w:val="0"/>
          <w:sz w:val="21"/>
        </w:rPr>
        <w:t>5</w:t>
      </w:r>
    </w:p>
    <w:p>
      <w:pPr>
        <w:pStyle w:val="Heading4"/>
        <w:spacing w:before="200" w:after="80"/>
        <w:keepNext w:val="1"/>
      </w:pPr>
      <w:r>
        <w:rPr>
          <w:rFonts w:ascii="Archivo" w:hAnsi="Archivo" w:cs="Archivo"/>
          <w:b/>
          <w:i w:val="0"/>
          <w:color w:val="181B19"/>
          <w:sz w:val="22"/>
        </w:rPr>
        <w:t>Speed, against someone with no conflicts</w:t>
      </w:r>
    </w:p>
    <w:p>
      <w:pPr>
        <w:spacing w:after="140"/>
      </w:pPr>
      <w:r>
        <w:rPr>
          <w:rFonts w:ascii="Source Serif 4" w:hAnsi="Source Serif 4" w:cs="Source Serif 4"/>
          <w:b w:val="0"/>
          <w:i w:val="0"/>
          <w:sz w:val="21"/>
        </w:rPr>
        <w:t xml:space="preserve">You can be right about everything and lose to a funded team that reads the same market and starts six months ahead of you on execution. Your defenses — flow library, verified data, installed base, payment volume — all compound </w:t>
      </w:r>
      <w:r>
        <w:rPr>
          <w:rFonts w:ascii="Source Serif 4" w:hAnsi="Source Serif 4" w:cs="Source Serif 4"/>
          <w:b w:val="0"/>
          <w:i/>
          <w:sz w:val="21"/>
        </w:rPr>
        <w:t>after</w:t>
      </w:r>
      <w:r>
        <w:rPr>
          <w:rFonts w:ascii="Source Serif 4" w:hAnsi="Source Serif 4" w:cs="Source Serif 4"/>
          <w:b w:val="0"/>
          <w:i w:val="0"/>
          <w:sz w:val="21"/>
        </w:rPr>
        <w:t xml:space="preserve"> you ship and none of them exist yet. Being early is only an advantage if it converts.</w:t>
      </w:r>
    </w:p>
    <w:p>
      <w:pPr>
        <w:spacing w:after="120"/>
      </w:pPr>
      <w:r>
        <w:rPr>
          <w:rFonts w:ascii="Source Serif 4" w:hAnsi="Source Serif 4" w:cs="Source Serif 4"/>
          <w:b w:val="0"/>
          <w:i w:val="0"/>
          <w:sz w:val="21"/>
        </w:rPr>
        <w:t>6</w:t>
      </w:r>
    </w:p>
    <w:p>
      <w:pPr>
        <w:pStyle w:val="Heading4"/>
        <w:spacing w:before="200" w:after="80"/>
        <w:keepNext w:val="1"/>
      </w:pPr>
      <w:r>
        <w:rPr>
          <w:rFonts w:ascii="Archivo" w:hAnsi="Archivo" w:cs="Archivo"/>
          <w:b/>
          <w:i w:val="0"/>
          <w:color w:val="181B19"/>
          <w:sz w:val="22"/>
        </w:rPr>
        <w:t>Hardware working capital</w:t>
      </w:r>
    </w:p>
    <w:p>
      <w:pPr>
        <w:spacing w:after="140"/>
      </w:pPr>
      <w:r>
        <w:rPr>
          <w:rFonts w:ascii="Source Serif 4" w:hAnsi="Source Serif 4" w:cs="Source Serif 4"/>
          <w:b w:val="0"/>
          <w:i w:val="0"/>
          <w:sz w:val="21"/>
        </w:rPr>
        <w:t>You pay the ODM 90 days before customers pay you. Many hardware companies die solvent on paper. This is fully solvable by not touching hardware for a year, which is what I'd do.</w:t>
      </w:r>
    </w:p>
    <w:p>
      <w:pPr>
        <w:spacing w:after="120"/>
      </w:pPr>
      <w:r>
        <w:rPr>
          <w:rFonts w:ascii="JetBrains Mono" w:hAnsi="JetBrains Mono" w:cs="JetBrains Mono"/>
          <w:b w:val="0"/>
          <w:i w:val="0"/>
          <w:caps/>
          <w:color w:val="A4601A"/>
          <w:sz w:val="16"/>
        </w:rPr>
        <w:t>05</w:t>
      </w:r>
    </w:p>
    <w:p>
      <w:pPr>
        <w:pStyle w:val="Heading2"/>
        <w:spacing w:before="280" w:after="80"/>
        <w:keepNext w:val="1"/>
        <w:pBdr>
          <w:bottom w:val="single" w:sz="6" w:space="4" w:color="D7DAD3"/>
        </w:pBdr>
      </w:pPr>
      <w:r>
        <w:rPr>
          <w:rFonts w:ascii="Archivo" w:hAnsi="Archivo" w:cs="Archivo"/>
          <w:b/>
          <w:i w:val="0"/>
          <w:color w:val="181B19"/>
          <w:sz w:val="32"/>
        </w:rPr>
        <w:t>What I'd do if it were mine</w:t>
      </w:r>
    </w:p>
    <w:p>
      <w:pPr>
        <w:spacing w:after="140"/>
      </w:pPr>
      <w:r>
        <w:rPr>
          <w:rFonts w:ascii="Source Serif 4" w:hAnsi="Source Serif 4" w:cs="Source Serif 4"/>
          <w:b w:val="0"/>
          <w:i w:val="0"/>
          <w:sz w:val="21"/>
        </w:rPr>
        <w:t>Not what's optimal in theory. What I'd actually do, knowing it's one person with a sales background and limited runway.</w:t>
      </w:r>
    </w:p>
    <w:p>
      <w:pPr>
        <w:pStyle w:val="ListNumber"/>
        <w:spacing w:after="60"/>
        <w:ind w:left="360"/>
      </w:pPr>
      <w:r>
        <w:rPr>
          <w:rFonts w:ascii="Source Serif 4" w:hAnsi="Source Serif 4" w:cs="Source Serif 4"/>
          <w:b/>
          <w:i w:val="0"/>
          <w:sz w:val="21"/>
        </w:rPr>
        <w:t>Run the phone test this weekend.</w:t>
      </w:r>
      <w:r>
        <w:rPr>
          <w:rFonts w:ascii="Source Serif 4" w:hAnsi="Source Serif 4" w:cs="Source Serif 4"/>
          <w:b w:val="0"/>
          <w:i w:val="0"/>
          <w:sz w:val="21"/>
        </w:rPr>
        <w:t xml:space="preserve"> One afternoon. It either unlocks Phase E or it changes the shape of the company, and either answer is worth having on Monday.</w:t>
      </w:r>
    </w:p>
    <w:p>
      <w:pPr>
        <w:pStyle w:val="ListNumber"/>
        <w:spacing w:after="60"/>
        <w:ind w:left="360"/>
      </w:pPr>
      <w:r>
        <w:rPr>
          <w:rFonts w:ascii="Source Serif 4" w:hAnsi="Source Serif 4" w:cs="Source Serif 4"/>
          <w:b/>
          <w:i w:val="0"/>
          <w:sz w:val="21"/>
        </w:rPr>
        <w:t>Build the free tier only.</w:t>
      </w:r>
      <w:r>
        <w:rPr>
          <w:rFonts w:ascii="Source Serif 4" w:hAnsi="Source Serif 4" w:cs="Source Serif 4"/>
          <w:b w:val="0"/>
          <w:i w:val="0"/>
          <w:sz w:val="21"/>
        </w:rPr>
        <w:t xml:space="preserve"> Email forward in, canonical record with provenance, live availability page out. Eight to ten weeks. No box, no phone, no app store, no directory.</w:t>
      </w:r>
    </w:p>
    <w:p>
      <w:pPr>
        <w:pStyle w:val="ListNumber"/>
        <w:spacing w:after="60"/>
        <w:ind w:left="360"/>
      </w:pPr>
      <w:r>
        <w:rPr>
          <w:rFonts w:ascii="Source Serif 4" w:hAnsi="Source Serif 4" w:cs="Source Serif 4"/>
          <w:b/>
          <w:i w:val="0"/>
          <w:sz w:val="21"/>
        </w:rPr>
        <w:t>Sell twenty of them.</w:t>
      </w:r>
      <w:r>
        <w:rPr>
          <w:rFonts w:ascii="Source Serif 4" w:hAnsi="Source Serif 4" w:cs="Source Serif 4"/>
          <w:b w:val="0"/>
          <w:i w:val="0"/>
          <w:sz w:val="21"/>
        </w:rPr>
        <w:t xml:space="preserve"> One vertical — vacation rental managers or charter fleets, because the ticket size is high and twenty customers is real volume. Gulf Coast only. Charge from day one; free pilots teach you nothing.</w:t>
      </w:r>
    </w:p>
    <w:p>
      <w:pPr>
        <w:pStyle w:val="ListNumber"/>
        <w:spacing w:after="60"/>
        <w:ind w:left="360"/>
      </w:pPr>
      <w:r>
        <w:rPr>
          <w:rFonts w:ascii="Source Serif 4" w:hAnsi="Source Serif 4" w:cs="Source Serif 4"/>
          <w:b/>
          <w:i w:val="0"/>
          <w:sz w:val="21"/>
        </w:rPr>
        <w:t>Then add the second thing customers ask for</w:t>
      </w:r>
      <w:r>
        <w:rPr>
          <w:rFonts w:ascii="Source Serif 4" w:hAnsi="Source Serif 4" w:cs="Source Serif 4"/>
          <w:b w:val="0"/>
          <w:i w:val="0"/>
          <w:sz w:val="21"/>
        </w:rPr>
        <w:t>, not the second thing on the roadmap. Let them pick.</w:t>
      </w:r>
    </w:p>
    <w:p>
      <w:pPr>
        <w:pStyle w:val="ListNumber"/>
        <w:spacing w:after="60"/>
        <w:ind w:left="360"/>
      </w:pPr>
      <w:r>
        <w:rPr>
          <w:rFonts w:ascii="Source Serif 4" w:hAnsi="Source Serif 4" w:cs="Source Serif 4"/>
          <w:b/>
          <w:i w:val="0"/>
          <w:sz w:val="21"/>
        </w:rPr>
        <w:t>Hire one engineer</w:t>
      </w:r>
      <w:r>
        <w:rPr>
          <w:rFonts w:ascii="Source Serif 4" w:hAnsi="Source Serif 4" w:cs="Source Serif 4"/>
          <w:b w:val="0"/>
          <w:i w:val="0"/>
          <w:sz w:val="21"/>
        </w:rPr>
        <w:t xml:space="preserve"> around customer ten, when you have revenue and you know exactly what's breaking.</w:t>
      </w:r>
    </w:p>
    <w:p>
      <w:pPr>
        <w:pStyle w:val="ListNumber"/>
        <w:spacing w:after="60"/>
        <w:ind w:left="360"/>
      </w:pPr>
      <w:r>
        <w:rPr>
          <w:rFonts w:ascii="Source Serif 4" w:hAnsi="Source Serif 4" w:cs="Source Serif 4"/>
          <w:b/>
          <w:i w:val="0"/>
          <w:sz w:val="21"/>
        </w:rPr>
        <w:t>Hardware at month twelve</w:t>
      </w:r>
      <w:r>
        <w:rPr>
          <w:rFonts w:ascii="Source Serif 4" w:hAnsi="Source Serif 4" w:cs="Source Serif 4"/>
          <w:b w:val="0"/>
          <w:i w:val="0"/>
          <w:sz w:val="21"/>
        </w:rPr>
        <w:t>, to customers who already pay you and have asked for it.</w:t>
      </w:r>
    </w:p>
    <w:p>
      <w:pPr>
        <w:pStyle w:val="ListNumber"/>
        <w:spacing w:after="60"/>
        <w:ind w:left="360"/>
      </w:pPr>
      <w:r>
        <w:rPr>
          <w:rFonts w:ascii="Source Serif 4" w:hAnsi="Source Serif 4" w:cs="Source Serif 4"/>
          <w:b/>
          <w:i w:val="0"/>
          <w:sz w:val="21"/>
        </w:rPr>
        <w:t>App Store in year two</w:t>
      </w:r>
      <w:r>
        <w:rPr>
          <w:rFonts w:ascii="Source Serif 4" w:hAnsi="Source Serif 4" w:cs="Source Serif 4"/>
          <w:b w:val="0"/>
          <w:i w:val="0"/>
          <w:sz w:val="21"/>
        </w:rPr>
        <w:t>, when a developer can look at your installed base and see a market.</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Cut</w:t>
      </w:r>
      <w:r>
        <w:rPr>
          <w:rFonts w:ascii="Source Serif 4" w:hAnsi="Source Serif 4" w:cs="Source Serif 4"/>
          <w:b w:val="0"/>
          <w:i w:val="0"/>
          <w:sz w:val="21"/>
        </w:rPr>
        <w:t xml:space="preserve">  </w:t>
      </w:r>
      <w:r>
        <w:rPr>
          <w:rFonts w:ascii="Source Serif 4" w:hAnsi="Source Serif 4" w:cs="Source Serif 4"/>
          <w:b w:val="0"/>
          <w:i w:val="0"/>
          <w:sz w:val="21"/>
        </w:rPr>
        <w:t>Everything else for now — the directory, points, referrals, the model catalog, voice, the smart home node, the other twelve verticals. None of them are wrong. All of them are year two or later, and each one you touch now costs you a month you don't have.</w:t>
      </w:r>
    </w:p>
    <w:p>
      <w:pPr>
        <w:spacing w:after="120"/>
      </w:pPr>
      <w:r>
        <w:rPr>
          <w:rFonts w:ascii="JetBrains Mono" w:hAnsi="JetBrains Mono" w:cs="JetBrains Mono"/>
          <w:b w:val="0"/>
          <w:i w:val="0"/>
          <w:caps/>
          <w:color w:val="A4601A"/>
          <w:sz w:val="16"/>
        </w:rPr>
        <w:t>06</w:t>
      </w:r>
    </w:p>
    <w:p>
      <w:pPr>
        <w:pStyle w:val="Heading2"/>
        <w:spacing w:before="280" w:after="80"/>
        <w:keepNext w:val="1"/>
        <w:pBdr>
          <w:bottom w:val="single" w:sz="6" w:space="4" w:color="D7DAD3"/>
        </w:pBdr>
      </w:pPr>
      <w:r>
        <w:rPr>
          <w:rFonts w:ascii="Archivo" w:hAnsi="Archivo" w:cs="Archivo"/>
          <w:b/>
          <w:i w:val="0"/>
          <w:color w:val="181B19"/>
          <w:sz w:val="32"/>
        </w:rPr>
        <w:t>The honest odds</w:t>
      </w:r>
    </w:p>
    <w:p>
      <w:pPr>
        <w:spacing w:after="140"/>
      </w:pPr>
      <w:r>
        <w:rPr>
          <w:rFonts w:ascii="Source Serif 4" w:hAnsi="Source Serif 4" w:cs="Source Serif 4"/>
          <w:b w:val="0"/>
          <w:i w:val="0"/>
          <w:sz w:val="21"/>
        </w:rPr>
        <w:t>What I think actually happens, weighted:</w:t>
      </w:r>
    </w:p>
    <w:tbl>
      <w:tblPr>
        <w:tblStyle w:val="TableGrid"/>
        <w:tblW w:type="auto" w:w="0"/>
        <w:jc w:val="left"/>
        <w:tblLook w:firstColumn="1" w:firstRow="1" w:lastColumn="0" w:lastRow="0" w:noHBand="0" w:noVBand="1" w:val="04A0"/>
      </w:tblPr>
      <w:tblGrid>
        <w:gridCol w:w="3312"/>
        <w:gridCol w:w="3312"/>
        <w:gridCol w:w="3312"/>
      </w:tblGrid>
      <w:tr>
        <w:tc>
          <w:tcPr>
            <w:tcW w:type="dxa" w:w="3312"/>
          </w:tcPr>
          <w:p>
            <w:pPr>
              <w:spacing w:before="40" w:after="40"/>
            </w:pPr>
            <w:r/>
            <w:r>
              <w:rPr>
                <w:rFonts w:ascii="Source Serif 4" w:hAnsi="Source Serif 4" w:cs="Source Serif 4"/>
                <w:b w:val="0"/>
                <w:i w:val="0"/>
                <w:sz w:val="18"/>
              </w:rPr>
              <w:t>Never ships</w:t>
            </w:r>
          </w:p>
        </w:tc>
        <w:tc>
          <w:tcPr>
            <w:tcW w:type="dxa" w:w="3312"/>
          </w:tcPr>
          <w:p>
            <w:pPr>
              <w:spacing w:before="40" w:after="40"/>
            </w:pPr>
            <w:r/>
            <w:r>
              <w:rPr>
                <w:rFonts w:ascii="Source Serif 4" w:hAnsi="Source Serif 4" w:cs="Source Serif 4"/>
                <w:b w:val="0"/>
                <w:i w:val="0"/>
                <w:sz w:val="18"/>
              </w:rPr>
              <w:t>most likely</w:t>
            </w:r>
          </w:p>
        </w:tc>
        <w:tc>
          <w:tcPr>
            <w:tcW w:type="dxa" w:w="3312"/>
          </w:tcPr>
          <w:p>
            <w:pPr>
              <w:spacing w:before="40" w:after="40"/>
            </w:pPr>
            <w:r/>
            <w:r>
              <w:rPr>
                <w:rFonts w:ascii="Source Serif 4" w:hAnsi="Source Serif 4" w:cs="Source Serif 4"/>
                <w:b w:val="0"/>
                <w:i w:val="0"/>
                <w:sz w:val="18"/>
              </w:rPr>
              <w:t>Not because it's wrong. Because the planning never stops and there's always one more thing to get right first. This is the outcome to fight.</w:t>
            </w:r>
          </w:p>
        </w:tc>
      </w:tr>
      <w:tr>
        <w:tc>
          <w:tcPr>
            <w:tcW w:type="dxa" w:w="3312"/>
          </w:tcPr>
          <w:p>
            <w:pPr>
              <w:spacing w:before="40" w:after="40"/>
            </w:pPr>
            <w:r/>
            <w:r>
              <w:rPr>
                <w:rFonts w:ascii="Source Serif 4" w:hAnsi="Source Serif 4" w:cs="Source Serif 4"/>
                <w:b w:val="0"/>
                <w:i w:val="0"/>
                <w:sz w:val="18"/>
              </w:rPr>
              <w:t>Ships small, works</w:t>
            </w:r>
          </w:p>
        </w:tc>
        <w:tc>
          <w:tcPr>
            <w:tcW w:type="dxa" w:w="3312"/>
          </w:tcPr>
          <w:p>
            <w:pPr>
              <w:spacing w:before="40" w:after="40"/>
            </w:pPr>
            <w:r/>
            <w:r>
              <w:rPr>
                <w:rFonts w:ascii="Source Serif 4" w:hAnsi="Source Serif 4" w:cs="Source Serif 4"/>
                <w:b w:val="0"/>
                <w:i w:val="0"/>
                <w:sz w:val="18"/>
              </w:rPr>
              <w:t>good chance</w:t>
            </w:r>
          </w:p>
        </w:tc>
        <w:tc>
          <w:tcPr>
            <w:tcW w:type="dxa" w:w="3312"/>
          </w:tcPr>
          <w:p>
            <w:pPr>
              <w:spacing w:before="40" w:after="40"/>
            </w:pPr>
            <w:r/>
            <w:r>
              <w:rPr>
                <w:rFonts w:ascii="Source Serif 4" w:hAnsi="Source Serif 4" w:cs="Source Serif 4"/>
                <w:b w:val="0"/>
                <w:i w:val="0"/>
                <w:sz w:val="18"/>
              </w:rPr>
              <w:t>A hundred businesses, $600K–1M a year, a real company that pays you well and that you own outright. Most founders would take this and most don't get it.</w:t>
            </w:r>
          </w:p>
        </w:tc>
      </w:tr>
      <w:tr>
        <w:tc>
          <w:tcPr>
            <w:tcW w:type="dxa" w:w="3312"/>
          </w:tcPr>
          <w:p>
            <w:pPr>
              <w:spacing w:before="40" w:after="40"/>
            </w:pPr>
            <w:r/>
            <w:r>
              <w:rPr>
                <w:rFonts w:ascii="Source Serif 4" w:hAnsi="Source Serif 4" w:cs="Source Serif 4"/>
                <w:b w:val="0"/>
                <w:i w:val="0"/>
                <w:sz w:val="18"/>
              </w:rPr>
              <w:t>Ships and compounds</w:t>
            </w:r>
          </w:p>
        </w:tc>
        <w:tc>
          <w:tcPr>
            <w:tcW w:type="dxa" w:w="3312"/>
          </w:tcPr>
          <w:p>
            <w:pPr>
              <w:spacing w:before="40" w:after="40"/>
            </w:pPr>
            <w:r/>
            <w:r>
              <w:rPr>
                <w:rFonts w:ascii="Source Serif 4" w:hAnsi="Source Serif 4" w:cs="Source Serif 4"/>
                <w:b w:val="0"/>
                <w:i w:val="0"/>
                <w:sz w:val="18"/>
              </w:rPr>
              <w:t>real but narrow</w:t>
            </w:r>
          </w:p>
        </w:tc>
        <w:tc>
          <w:tcPr>
            <w:tcW w:type="dxa" w:w="3312"/>
          </w:tcPr>
          <w:p>
            <w:pPr>
              <w:spacing w:before="40" w:after="40"/>
            </w:pPr>
            <w:r/>
            <w:r>
              <w:rPr>
                <w:rFonts w:ascii="Source Serif 4" w:hAnsi="Source Serif 4" w:cs="Source Serif 4"/>
                <w:b w:val="0"/>
                <w:i w:val="0"/>
                <w:sz w:val="18"/>
              </w:rPr>
              <w:t>The flywheel catches — agencies, chambers, payment volume, the directory. $5–20M. Requires shipping in the next six months and hiring well.</w:t>
            </w:r>
          </w:p>
        </w:tc>
      </w:tr>
      <w:tr>
        <w:tc>
          <w:tcPr>
            <w:tcW w:type="dxa" w:w="3312"/>
          </w:tcPr>
          <w:p>
            <w:pPr>
              <w:spacing w:before="40" w:after="40"/>
            </w:pPr>
            <w:r/>
            <w:r>
              <w:rPr>
                <w:rFonts w:ascii="Source Serif 4" w:hAnsi="Source Serif 4" w:cs="Source Serif 4"/>
                <w:b w:val="0"/>
                <w:i w:val="0"/>
                <w:sz w:val="18"/>
              </w:rPr>
              <w:t>The big version</w:t>
            </w:r>
          </w:p>
        </w:tc>
        <w:tc>
          <w:tcPr>
            <w:tcW w:type="dxa" w:w="3312"/>
          </w:tcPr>
          <w:p>
            <w:pPr>
              <w:spacing w:before="40" w:after="40"/>
            </w:pPr>
            <w:r/>
            <w:r>
              <w:rPr>
                <w:rFonts w:ascii="Source Serif 4" w:hAnsi="Source Serif 4" w:cs="Source Serif 4"/>
                <w:b w:val="0"/>
                <w:i w:val="0"/>
                <w:sz w:val="18"/>
              </w:rPr>
              <w:t>unlikely, not absurd</w:t>
            </w:r>
          </w:p>
        </w:tc>
        <w:tc>
          <w:tcPr>
            <w:tcW w:type="dxa" w:w="3312"/>
          </w:tcPr>
          <w:p>
            <w:pPr>
              <w:spacing w:before="40" w:after="40"/>
            </w:pPr>
            <w:r/>
            <w:r>
              <w:rPr>
                <w:rFonts w:ascii="Source Serif 4" w:hAnsi="Source Serif 4" w:cs="Source Serif 4"/>
                <w:b w:val="0"/>
                <w:i w:val="0"/>
                <w:sz w:val="18"/>
              </w:rPr>
              <w:t>Infrastructure for local business truth, the thing AI assistants query. Needs everything to go right plus timing plus capital. Worth building toward; wrong to plan around.</w:t>
            </w:r>
          </w:p>
        </w:tc>
      </w:tr>
    </w:tbl>
    <w:p>
      <w:pPr>
        <w:spacing w:after="80"/>
      </w:pPr>
    </w:p>
    <w:p>
      <w:pPr>
        <w:spacing w:after="140"/>
      </w:pPr>
      <w:r>
        <w:rPr>
          <w:rFonts w:ascii="Source Serif 4" w:hAnsi="Source Serif 4" w:cs="Source Serif 4"/>
          <w:b w:val="0"/>
          <w:i w:val="0"/>
          <w:sz w:val="21"/>
        </w:rPr>
        <w:t>The distance between row one and row two is not talent, capital, architecture or insight. You have all four. It's whether a specific afternoon happens this month.</w:t>
      </w:r>
    </w:p>
    <w:p>
      <w:pPr>
        <w:spacing w:after="120"/>
      </w:pPr>
      <w:r>
        <w:rPr>
          <w:rFonts w:ascii="JetBrains Mono" w:hAnsi="JetBrains Mono" w:cs="JetBrains Mono"/>
          <w:b w:val="0"/>
          <w:i w:val="0"/>
          <w:caps/>
          <w:color w:val="A4601A"/>
          <w:sz w:val="16"/>
        </w:rPr>
        <w:t>07</w:t>
      </w:r>
    </w:p>
    <w:p>
      <w:pPr>
        <w:pStyle w:val="Heading2"/>
        <w:spacing w:before="280" w:after="80"/>
        <w:keepNext w:val="1"/>
        <w:pBdr>
          <w:bottom w:val="single" w:sz="6" w:space="4" w:color="D7DAD3"/>
        </w:pBdr>
      </w:pPr>
      <w:r>
        <w:rPr>
          <w:rFonts w:ascii="Archivo" w:hAnsi="Archivo" w:cs="Archivo"/>
          <w:b/>
          <w:i w:val="0"/>
          <w:color w:val="181B19"/>
          <w:sz w:val="32"/>
        </w:rPr>
        <w:t>The one thing</w:t>
      </w:r>
    </w:p>
    <w:p>
      <w:pPr>
        <w:pStyle w:val="Heading3"/>
        <w:spacing w:before="200" w:after="80"/>
        <w:keepNext w:val="1"/>
      </w:pPr>
      <w:r>
        <w:rPr>
          <w:rFonts w:ascii="Archivo" w:hAnsi="Archivo" w:cs="Archivo"/>
          <w:b/>
          <w:i w:val="0"/>
          <w:color w:val="181B19"/>
          <w:sz w:val="25"/>
        </w:rPr>
        <w:t>You are not short an idea, a plan, a stack, or a market read.</w:t>
      </w:r>
    </w:p>
    <w:p>
      <w:pPr>
        <w:spacing w:after="140"/>
      </w:pPr>
      <w:r>
        <w:rPr>
          <w:rFonts w:ascii="Source Serif 4" w:hAnsi="Source Serif 4" w:cs="Source Serif 4"/>
          <w:b w:val="0"/>
          <w:i w:val="0"/>
          <w:sz w:val="21"/>
        </w:rPr>
        <w:t>You are short one running thing.</w:t>
      </w:r>
    </w:p>
    <w:p>
      <w:pPr>
        <w:spacing w:after="140"/>
      </w:pPr>
      <w:r>
        <w:rPr>
          <w:rFonts w:ascii="Source Serif 4" w:hAnsi="Source Serif 4" w:cs="Source Serif 4"/>
          <w:b w:val="0"/>
          <w:i w:val="0"/>
          <w:sz w:val="21"/>
        </w:rPr>
        <w:t>Everything I'd want to know next about this business — is the remote control viable, will an owner pay $499, does the email parse survive real mail, is the availability number correct enough to publish, will a bookkeeper refer you — none of it can be answered by thinking harder. All of it is answered by one node, one business, one week.</w:t>
      </w:r>
    </w:p>
    <w:p>
      <w:pPr>
        <w:spacing w:after="140"/>
      </w:pPr>
      <w:r>
        <w:rPr>
          <w:rFonts w:ascii="Source Serif 4" w:hAnsi="Source Serif 4" w:cs="Source Serif 4"/>
          <w:b w:val="0"/>
          <w:i w:val="0"/>
          <w:sz w:val="21"/>
        </w:rPr>
        <w:t>The documents from today are good and I'd use them. But they're a map, and you've been drawing it for fourteen years. The territory is a phone, a laptop, and a restaurant on 30A that will let you plug something in.</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Go</w:t>
      </w:r>
      <w:r>
        <w:rPr>
          <w:rFonts w:ascii="Source Serif 4" w:hAnsi="Source Serif 4" w:cs="Source Serif 4"/>
          <w:b w:val="0"/>
          <w:i w:val="0"/>
          <w:sz w:val="21"/>
        </w:rPr>
        <w:t xml:space="preserve">  </w:t>
      </w:r>
      <w:r>
        <w:rPr>
          <w:rFonts w:ascii="Source Serif 4" w:hAnsi="Source Serif 4" w:cs="Source Serif 4"/>
          <w:b w:val="0"/>
          <w:i w:val="0"/>
          <w:sz w:val="21"/>
        </w:rPr>
        <w:t>Pick the business. Run the test. Film it.</w:t>
      </w:r>
    </w:p>
    <w:p>
      <w:pPr>
        <w:spacing w:after="140"/>
      </w:pPr>
      <w:r>
        <w:rPr>
          <w:rFonts w:ascii="Source Serif 4" w:hAnsi="Source Serif 4" w:cs="Source Serif 4"/>
          <w:b w:val="0"/>
          <w:i w:val="0"/>
          <w:sz w:val="21"/>
        </w:rPr>
        <w:t>Written as an assessment, not a recommendation to follow blindly — you know this market and this buyer better than I do, and where we disagree the burden is on me, not you. Companions: the Playbook, the Build Spec, the Build Plan, the Parts Catalog.</w:t>
      </w:r>
    </w:p>
    <w:p>
      <w:r>
        <w:br w:type="page"/>
      </w:r>
    </w:p>
    <w:p>
      <w:pPr>
        <w:spacing w:after="40"/>
      </w:pPr>
      <w:r>
        <w:rPr>
          <w:rFonts w:ascii="JetBrains Mono" w:hAnsi="JetBrains Mono"/>
          <w:b/>
          <w:color w:val="A4601A"/>
          <w:sz w:val="16"/>
        </w:rPr>
        <w:t>PART II</w:t>
      </w:r>
    </w:p>
    <w:p>
      <w:pPr>
        <w:spacing w:after="120"/>
      </w:pPr>
      <w:r>
        <w:rPr>
          <w:rFonts w:ascii="Archivo" w:hAnsi="Archivo"/>
          <w:b/>
          <w:color w:val="181B19"/>
          <w:sz w:val="52"/>
        </w:rPr>
        <w:t>The Playbook</w:t>
      </w:r>
    </w:p>
    <w:p>
      <w:pPr>
        <w:spacing w:after="200"/>
        <w:pBdr>
          <w:bottom w:val="single" w:sz="6" w:space="4" w:color="D7DAD3"/>
        </w:pBdr>
      </w:pPr>
      <w:r>
        <w:rPr>
          <w:rFonts w:ascii="Source Serif 4" w:hAnsi="Source Serif 4"/>
          <w:i/>
          <w:color w:val="474C48"/>
          <w:sz w:val="23"/>
        </w:rPr>
        <w:t>Thesis, products, architecture, data plane, economics, go-to-market, brand, IP, founder assets, risks.</w:t>
      </w:r>
    </w:p>
    <w:p>
      <w:pPr>
        <w:spacing w:after="120"/>
      </w:pPr>
      <w:r>
        <w:rPr>
          <w:rFonts w:ascii="JetBrains Mono" w:hAnsi="JetBrains Mono" w:cs="JetBrains Mono"/>
          <w:b w:val="0"/>
          <w:i w:val="0"/>
          <w:caps/>
          <w:color w:val="A4601A"/>
          <w:sz w:val="16"/>
        </w:rPr>
        <w:t>Complete Working Record</w:t>
      </w:r>
    </w:p>
    <w:p>
      <w:pPr>
        <w:spacing w:after="140"/>
      </w:pPr>
      <w:r>
        <w:rPr>
          <w:rFonts w:ascii="Source Serif 4" w:hAnsi="Source Serif 4" w:cs="Source Serif 4"/>
          <w:b w:val="0"/>
          <w:i w:val="0"/>
          <w:sz w:val="21"/>
        </w:rPr>
        <w:t>Everything from one long working session: the thesis, the machine, the architecture and why, the products, the economics, the go-to-market, the brand, the open decisions, and what to do first.</w:t>
      </w:r>
    </w:p>
    <w:p>
      <w:pPr>
        <w:spacing w:after="120"/>
      </w:pPr>
      <w:r>
        <w:rPr>
          <w:rFonts w:ascii="JetBrains Mono" w:hAnsi="JetBrains Mono" w:cs="JetBrains Mono"/>
          <w:b w:val="0"/>
          <w:i w:val="0"/>
          <w:caps/>
          <w:color w:val="A4601A"/>
          <w:sz w:val="16"/>
        </w:rPr>
        <w:t>01</w:t>
      </w:r>
    </w:p>
    <w:p>
      <w:pPr>
        <w:pStyle w:val="Heading2"/>
        <w:spacing w:before="280" w:after="80"/>
        <w:keepNext w:val="1"/>
        <w:pBdr>
          <w:bottom w:val="single" w:sz="6" w:space="4" w:color="D7DAD3"/>
        </w:pBdr>
      </w:pPr>
      <w:r>
        <w:rPr>
          <w:rFonts w:ascii="Archivo" w:hAnsi="Archivo" w:cs="Archivo"/>
          <w:b/>
          <w:i w:val="0"/>
          <w:color w:val="181B19"/>
          <w:sz w:val="32"/>
        </w:rPr>
        <w:t>The thesis</w:t>
      </w:r>
    </w:p>
    <w:p>
      <w:pPr>
        <w:spacing w:after="140"/>
      </w:pPr>
      <w:r>
        <w:rPr>
          <w:rFonts w:ascii="Source Serif 4" w:hAnsi="Source Serif 4" w:cs="Source Serif 4"/>
          <w:b/>
          <w:i w:val="0"/>
          <w:sz w:val="21"/>
        </w:rPr>
        <w:t>You are selling churn absorption.</w:t>
      </w:r>
      <w:r>
        <w:rPr>
          <w:rFonts w:ascii="Source Serif 4" w:hAnsi="Source Serif 4" w:cs="Source Serif 4"/>
          <w:b w:val="0"/>
          <w:i w:val="0"/>
          <w:sz w:val="21"/>
        </w:rPr>
        <w:t xml:space="preserve"> Red Hat's subscription is not access to Linux — it's a promise to absorb upstream churn so an enterprise never has to. Customers renew because upstream never stops moving.</w:t>
      </w:r>
    </w:p>
    <w:p>
      <w:pPr>
        <w:spacing w:after="140"/>
      </w:pPr>
      <w:r>
        <w:rPr>
          <w:rFonts w:ascii="Source Serif 4" w:hAnsi="Source Serif 4" w:cs="Source Serif 4"/>
          <w:b w:val="0"/>
          <w:i w:val="0"/>
          <w:sz w:val="21"/>
        </w:rPr>
        <w:t>Your upstream is the user interfaces of the apps a small business runs on. Toast redesigns the hours screen. Square moves a button. Google Business ships a new layout. Every DIY automation in America breaks silently and the owner finds out from an angry customer at a locked door.</w:t>
      </w:r>
    </w:p>
    <w:p>
      <w:pPr>
        <w:spacing w:after="140"/>
      </w:pPr>
      <w:r>
        <w:rPr>
          <w:rFonts w:ascii="Source Serif 4" w:hAnsi="Source Serif 4" w:cs="Source Serif 4"/>
          <w:b w:val="0"/>
          <w:i w:val="0"/>
          <w:sz w:val="21"/>
        </w:rPr>
        <w:t>Yours breaks too — for about six hours.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1  a vendor ships a UI change</w:t>
      </w:r>
      <w:r>
        <w:br/>
      </w:r>
      <w:r>
        <w:rPr>
          <w:rFonts w:ascii="JetBrains Mono" w:hAnsi="JetBrains Mono" w:cs="JetBrains Mono"/>
          <w:rFonts w:ascii="JetBrains Mono" w:hAnsi="JetBrains Mono"/>
          <w:sz w:val="17"/>
        </w:rPr>
        <w:t>2  post-action verification fails across the fleet — you know first</w:t>
      </w:r>
      <w:r>
        <w:br/>
      </w:r>
      <w:r>
        <w:rPr>
          <w:rFonts w:ascii="JetBrains Mono" w:hAnsi="JetBrains Mono" w:cs="JetBrains Mono"/>
          <w:rFonts w:ascii="JetBrains Mono" w:hAnsi="JetBrains Mono"/>
          <w:sz w:val="17"/>
        </w:rPr>
        <w:t>3  you re-map that one flow, once</w:t>
      </w:r>
      <w:r>
        <w:br/>
      </w:r>
      <w:r>
        <w:rPr>
          <w:rFonts w:ascii="JetBrains Mono" w:hAnsi="JetBrains Mono" w:cs="JetBrains Mono"/>
          <w:rFonts w:ascii="JetBrains Mono" w:hAnsi="JetBrains Mono"/>
          <w:sz w:val="17"/>
        </w:rPr>
        <w:t>4  signed, pushed to every customer overnight</w:t>
      </w:r>
      <w:r>
        <w:br/>
      </w:r>
      <w:r>
        <w:rPr>
          <w:rFonts w:ascii="JetBrains Mono" w:hAnsi="JetBrains Mono" w:cs="JetBrains Mono"/>
          <w:rFonts w:ascii="JetBrains Mono" w:hAnsi="JetBrains Mono"/>
          <w:sz w:val="17"/>
        </w:rPr>
        <w:t>5  nobody noticed anything happened</w:t>
      </w:r>
    </w:p>
    <w:p>
      <w:pPr>
        <w:spacing w:after="140"/>
      </w:pPr>
      <w:r>
        <w:rPr>
          <w:rFonts w:ascii="Source Serif 4" w:hAnsi="Source Serif 4" w:cs="Source Serif 4"/>
          <w:b w:val="0"/>
          <w:i w:val="0"/>
          <w:sz w:val="21"/>
        </w:rPr>
        <w:t xml:space="preserve">The flow library is </w:t>
      </w:r>
      <w:r>
        <w:rPr>
          <w:rFonts w:ascii="Source Serif 4" w:hAnsi="Source Serif 4" w:cs="Source Serif 4"/>
          <w:b/>
          <w:i w:val="0"/>
          <w:sz w:val="21"/>
        </w:rPr>
        <w:t>shared</w:t>
      </w:r>
      <w:r>
        <w:rPr>
          <w:rFonts w:ascii="Source Serif 4" w:hAnsi="Source Serif 4" w:cs="Source Serif 4"/>
          <w:b w:val="0"/>
          <w:i w:val="0"/>
          <w:sz w:val="21"/>
        </w:rPr>
        <w:t>. Mapping Toast's hours screen costs the same whether you have four customers or four hundred. Marginal cost of the 401st Toast customer is near zero; value to them is identical.</w:t>
      </w:r>
    </w:p>
    <w:p>
      <w:pPr>
        <w:spacing w:after="140"/>
      </w:pPr>
      <w:r>
        <w:rPr>
          <w:rFonts w:ascii="Source Serif 4" w:hAnsi="Source Serif 4" w:cs="Source Serif 4"/>
          <w:b w:val="0"/>
          <w:i w:val="0"/>
          <w:sz w:val="21"/>
        </w:rPr>
        <w:t>App UIs change far more often than kernels do. That makes this a stronger recurring business than the one it's modeled on.</w:t>
      </w:r>
    </w:p>
    <w:p>
      <w:pPr>
        <w:pStyle w:val="Heading3"/>
        <w:spacing w:before="200" w:after="80"/>
        <w:keepNext w:val="1"/>
      </w:pPr>
      <w:r>
        <w:rPr>
          <w:rFonts w:ascii="Archivo" w:hAnsi="Archivo" w:cs="Archivo"/>
          <w:b/>
          <w:i w:val="0"/>
          <w:color w:val="181B19"/>
          <w:sz w:val="25"/>
        </w:rPr>
        <w:t>The fourteen-year insight</w:t>
      </w:r>
    </w:p>
    <w:p>
      <w:pPr>
        <w:spacing w:after="140"/>
      </w:pPr>
      <w:r>
        <w:rPr>
          <w:rFonts w:ascii="Source Serif 4" w:hAnsi="Source Serif 4" w:cs="Source Serif 4"/>
          <w:b w:val="0"/>
          <w:i w:val="0"/>
          <w:sz w:val="21"/>
        </w:rPr>
        <w:t xml:space="preserve">The hard part of a directory or a search engine was never the index. It was the data. What changed isn't storage — it's that every business now </w:t>
      </w:r>
      <w:r>
        <w:rPr>
          <w:rFonts w:ascii="Source Serif 4" w:hAnsi="Source Serif 4" w:cs="Source Serif 4"/>
          <w:b w:val="0"/>
          <w:i/>
          <w:sz w:val="21"/>
        </w:rPr>
        <w:t>receives</w:t>
      </w:r>
      <w:r>
        <w:rPr>
          <w:rFonts w:ascii="Source Serif 4" w:hAnsi="Source Serif 4" w:cs="Source Serif 4"/>
          <w:b w:val="0"/>
          <w:i w:val="0"/>
          <w:sz w:val="21"/>
        </w:rPr>
        <w:t xml:space="preserve"> its own structured operational data by email, and runs apps that can be operated. </w:t>
      </w:r>
      <w:r>
        <w:rPr>
          <w:rFonts w:ascii="Source Serif 4" w:hAnsi="Source Serif 4" w:cs="Source Serif 4"/>
          <w:b/>
          <w:i w:val="0"/>
          <w:sz w:val="21"/>
        </w:rPr>
        <w:t>The acquisition mechanism is what was missing.</w:t>
      </w:r>
    </w:p>
    <w:p>
      <w:pPr>
        <w:spacing w:after="140"/>
      </w:pPr>
      <w:r>
        <w:rPr>
          <w:rFonts w:ascii="Source Serif 4" w:hAnsi="Source Serif 4" w:cs="Source Serif 4"/>
          <w:b w:val="0"/>
          <w:i w:val="0"/>
          <w:sz w:val="21"/>
        </w:rPr>
        <w:t>The 2013 framing still holds, unchanged, and it's the pitch:</w:t>
      </w:r>
    </w:p>
    <w:p>
      <w:pPr>
        <w:spacing w:after="140"/>
      </w:pPr>
      <w:r>
        <w:rPr>
          <w:rFonts w:ascii="Source Serif 4" w:hAnsi="Source Serif 4" w:cs="Source Serif 4"/>
          <w:b w:val="0"/>
          <w:i w:val="0"/>
          <w:sz w:val="21"/>
        </w:rPr>
        <w:t xml:space="preserve">"Nobody cares about 1.8 trillion search results. They have a faucet leak. They need a plumber </w:t>
      </w:r>
      <w:r>
        <w:rPr>
          <w:rFonts w:ascii="Source Serif 4" w:hAnsi="Source Serif 4" w:cs="Source Serif 4"/>
          <w:b/>
          <w:i w:val="0"/>
          <w:sz w:val="21"/>
        </w:rPr>
        <w:t>now.</w:t>
      </w:r>
      <w:r>
        <w:rPr>
          <w:rFonts w:ascii="Source Serif 4" w:hAnsi="Source Serif 4" w:cs="Source Serif 4"/>
          <w:b w:val="0"/>
          <w:i w:val="0"/>
          <w:sz w:val="21"/>
        </w:rPr>
        <w:t>"</w:t>
      </w:r>
    </w:p>
    <w:p>
      <w:pPr>
        <w:spacing w:after="120"/>
      </w:pPr>
      <w:r>
        <w:rPr>
          <w:rFonts w:ascii="JetBrains Mono" w:hAnsi="JetBrains Mono" w:cs="JetBrains Mono"/>
          <w:b w:val="0"/>
          <w:i w:val="0"/>
          <w:caps/>
          <w:color w:val="A4601A"/>
          <w:sz w:val="16"/>
        </w:rPr>
        <w:t>02</w:t>
      </w:r>
    </w:p>
    <w:p>
      <w:pPr>
        <w:pStyle w:val="Heading2"/>
        <w:spacing w:before="280" w:after="80"/>
        <w:keepNext w:val="1"/>
        <w:pBdr>
          <w:bottom w:val="single" w:sz="6" w:space="4" w:color="D7DAD3"/>
        </w:pBdr>
      </w:pPr>
      <w:r>
        <w:rPr>
          <w:rFonts w:ascii="Archivo" w:hAnsi="Archivo" w:cs="Archivo"/>
          <w:b/>
          <w:i w:val="0"/>
          <w:color w:val="181B19"/>
          <w:sz w:val="32"/>
        </w:rPr>
        <w:t>What you're selling</w:t>
      </w:r>
    </w:p>
    <w:p>
      <w:pPr>
        <w:spacing w:after="140"/>
      </w:pPr>
      <w:r>
        <w:rPr>
          <w:rFonts w:ascii="Source Serif 4" w:hAnsi="Source Serif 4" w:cs="Source Serif 4"/>
          <w:b w:val="0"/>
          <w:i w:val="0"/>
          <w:sz w:val="21"/>
        </w:rPr>
        <w:t>One foundation, many sellable surfaces. A customer can start with a QR menu and end up on the full operating environment without you rebuilding anything.</w:t>
      </w:r>
    </w:p>
    <w:p>
      <w:pPr>
        <w:spacing w:after="120"/>
      </w:pPr>
      <w:r>
        <w:rPr>
          <w:rFonts w:ascii="Source Serif 4" w:hAnsi="Source Serif 4" w:cs="Source Serif 4"/>
          <w:b w:val="0"/>
          <w:i w:val="0"/>
          <w:sz w:val="21"/>
        </w:rPr>
        <w:t>Platform</w:t>
      </w:r>
    </w:p>
    <w:p>
      <w:pPr>
        <w:pStyle w:val="Heading3"/>
        <w:spacing w:before="200" w:after="80"/>
        <w:keepNext w:val="1"/>
      </w:pPr>
      <w:r>
        <w:rPr>
          <w:rFonts w:ascii="Archivo" w:hAnsi="Archivo" w:cs="Archivo"/>
          <w:b/>
          <w:i w:val="0"/>
          <w:color w:val="181B19"/>
          <w:sz w:val="25"/>
        </w:rPr>
        <w:t>A NEXT GENT</w:t>
      </w:r>
    </w:p>
    <w:p>
      <w:pPr>
        <w:spacing w:after="140"/>
      </w:pPr>
      <w:r>
        <w:rPr>
          <w:rFonts w:ascii="Source Serif 4" w:hAnsi="Source Serif 4" w:cs="Source Serif 4"/>
          <w:b w:val="0"/>
          <w:i w:val="0"/>
          <w:sz w:val="21"/>
        </w:rPr>
        <w:t>The operating environment: identity, workspaces, Constitution, permissions, agents, capabilities, apps, data, automations, devices, proof history. The model underneath is replaceable.</w:t>
      </w:r>
    </w:p>
    <w:p>
      <w:pPr>
        <w:spacing w:after="120"/>
      </w:pPr>
      <w:r>
        <w:rPr>
          <w:rFonts w:ascii="Source Serif 4" w:hAnsi="Source Serif 4" w:cs="Source Serif 4"/>
          <w:b w:val="0"/>
          <w:i w:val="0"/>
          <w:sz w:val="21"/>
        </w:rPr>
        <w:t>Hardware</w:t>
      </w:r>
    </w:p>
    <w:p>
      <w:pPr>
        <w:pStyle w:val="Heading3"/>
        <w:spacing w:before="200" w:after="80"/>
        <w:keepNext w:val="1"/>
      </w:pPr>
      <w:r>
        <w:rPr>
          <w:rFonts w:ascii="Archivo" w:hAnsi="Archivo" w:cs="Archivo"/>
          <w:b/>
          <w:i w:val="0"/>
          <w:color w:val="181B19"/>
          <w:sz w:val="25"/>
        </w:rPr>
        <w:t>Ghost</w:t>
      </w:r>
    </w:p>
    <w:p>
      <w:pPr>
        <w:spacing w:after="140"/>
      </w:pPr>
      <w:r>
        <w:rPr>
          <w:rFonts w:ascii="Source Serif 4" w:hAnsi="Source Serif 4" w:cs="Source Serif 4"/>
          <w:b w:val="0"/>
          <w:i w:val="0"/>
          <w:sz w:val="21"/>
        </w:rPr>
        <w:t xml:space="preserve">The physical node. Optional — a deployment of A NEXT GENT, not the platform itself. Version one: </w:t>
      </w:r>
      <w:r>
        <w:rPr>
          <w:rFonts w:ascii="Source Serif 4" w:hAnsi="Source Serif 4" w:cs="Source Serif 4"/>
          <w:b w:val="0"/>
          <w:i/>
          <w:sz w:val="21"/>
        </w:rPr>
        <w:t>the Ghost of Lisa</w:t>
      </w:r>
      <w:r>
        <w:rPr>
          <w:rFonts w:ascii="Source Serif 4" w:hAnsi="Source Serif 4" w:cs="Source Serif 4"/>
          <w:b w:val="0"/>
          <w:i w:val="0"/>
          <w:sz w:val="21"/>
        </w:rPr>
        <w:t>.</w:t>
      </w:r>
    </w:p>
    <w:p>
      <w:pPr>
        <w:spacing w:after="120"/>
      </w:pPr>
      <w:r>
        <w:rPr>
          <w:rFonts w:ascii="Source Serif 4" w:hAnsi="Source Serif 4" w:cs="Source Serif 4"/>
          <w:b w:val="0"/>
          <w:i w:val="0"/>
          <w:sz w:val="21"/>
        </w:rPr>
        <w:t>Data</w:t>
      </w:r>
    </w:p>
    <w:p>
      <w:pPr>
        <w:pStyle w:val="Heading3"/>
        <w:spacing w:before="200" w:after="80"/>
        <w:keepNext w:val="1"/>
      </w:pPr>
      <w:r>
        <w:rPr>
          <w:rFonts w:ascii="Archivo" w:hAnsi="Archivo" w:cs="Archivo"/>
          <w:b/>
          <w:i w:val="0"/>
          <w:color w:val="181B19"/>
          <w:sz w:val="25"/>
        </w:rPr>
        <w:t>CyberCheck</w:t>
      </w:r>
    </w:p>
    <w:p>
      <w:pPr>
        <w:spacing w:after="140"/>
      </w:pPr>
      <w:r>
        <w:rPr>
          <w:rFonts w:ascii="Source Serif 4" w:hAnsi="Source Serif 4" w:cs="Source Serif 4"/>
          <w:b w:val="0"/>
          <w:i w:val="0"/>
          <w:sz w:val="21"/>
        </w:rPr>
        <w:t>Canonical structured business truth with provenance and controlled public/private exposure.</w:t>
      </w:r>
    </w:p>
    <w:p>
      <w:pPr>
        <w:spacing w:after="120"/>
      </w:pPr>
      <w:r>
        <w:rPr>
          <w:rFonts w:ascii="Source Serif 4" w:hAnsi="Source Serif 4" w:cs="Source Serif 4"/>
          <w:b w:val="0"/>
          <w:i w:val="0"/>
          <w:sz w:val="21"/>
        </w:rPr>
        <w:t>Data</w:t>
      </w:r>
    </w:p>
    <w:p>
      <w:pPr>
        <w:pStyle w:val="Heading3"/>
        <w:spacing w:before="200" w:after="80"/>
        <w:keepNext w:val="1"/>
      </w:pPr>
      <w:r>
        <w:rPr>
          <w:rFonts w:ascii="Archivo" w:hAnsi="Archivo" w:cs="Archivo"/>
          <w:b/>
          <w:i w:val="0"/>
          <w:color w:val="181B19"/>
          <w:sz w:val="25"/>
        </w:rPr>
        <w:t>Quantum Warehouse</w:t>
      </w:r>
    </w:p>
    <w:p>
      <w:pPr>
        <w:spacing w:after="140"/>
      </w:pPr>
      <w:r>
        <w:rPr>
          <w:rFonts w:ascii="Source Serif 4" w:hAnsi="Source Serif 4" w:cs="Source Serif 4"/>
          <w:b w:val="0"/>
          <w:i w:val="0"/>
          <w:sz w:val="21"/>
        </w:rPr>
        <w:t>Source crosswalks, normalization, history, reconciliation. How you know, where it came from, which source is authoritative.</w:t>
      </w:r>
    </w:p>
    <w:p>
      <w:pPr>
        <w:spacing w:after="120"/>
      </w:pPr>
      <w:r>
        <w:rPr>
          <w:rFonts w:ascii="Source Serif 4" w:hAnsi="Source Serif 4" w:cs="Source Serif 4"/>
          <w:b w:val="0"/>
          <w:i w:val="0"/>
          <w:sz w:val="21"/>
        </w:rPr>
        <w:t>Ecosystem</w:t>
      </w:r>
    </w:p>
    <w:p>
      <w:pPr>
        <w:pStyle w:val="Heading3"/>
        <w:spacing w:before="200" w:after="80"/>
        <w:keepNext w:val="1"/>
      </w:pPr>
      <w:r>
        <w:rPr>
          <w:rFonts w:ascii="Archivo" w:hAnsi="Archivo" w:cs="Archivo"/>
          <w:b/>
          <w:i w:val="0"/>
          <w:color w:val="181B19"/>
          <w:sz w:val="25"/>
        </w:rPr>
        <w:t>VAPPS + App Store</w:t>
      </w:r>
    </w:p>
    <w:p>
      <w:pPr>
        <w:spacing w:after="140"/>
      </w:pPr>
      <w:r>
        <w:rPr>
          <w:rFonts w:ascii="Source Serif 4" w:hAnsi="Source Serif 4" w:cs="Source Serif 4"/>
          <w:b w:val="0"/>
          <w:i w:val="0"/>
          <w:sz w:val="21"/>
        </w:rPr>
        <w:t>Capability packages. Developers build once against stable capabilities; any business grants access in one tap. 0% to developers.</w:t>
      </w:r>
    </w:p>
    <w:p>
      <w:pPr>
        <w:spacing w:after="120"/>
      </w:pPr>
      <w:r>
        <w:rPr>
          <w:rFonts w:ascii="Source Serif 4" w:hAnsi="Source Serif 4" w:cs="Source Serif 4"/>
          <w:b w:val="0"/>
          <w:i w:val="0"/>
          <w:sz w:val="21"/>
        </w:rPr>
        <w:t>Directory</w:t>
      </w:r>
    </w:p>
    <w:p>
      <w:pPr>
        <w:pStyle w:val="Heading3"/>
        <w:spacing w:before="200" w:after="80"/>
        <w:keepNext w:val="1"/>
      </w:pPr>
      <w:r>
        <w:rPr>
          <w:rFonts w:ascii="Archivo" w:hAnsi="Archivo" w:cs="Archivo"/>
          <w:b/>
          <w:i w:val="0"/>
          <w:color w:val="181B19"/>
          <w:sz w:val="25"/>
        </w:rPr>
        <w:t>GCR</w:t>
      </w:r>
    </w:p>
    <w:p>
      <w:pPr>
        <w:spacing w:after="140"/>
      </w:pPr>
      <w:r>
        <w:rPr>
          <w:rFonts w:ascii="Source Serif 4" w:hAnsi="Source Serif 4" w:cs="Source Serif 4"/>
          <w:b w:val="0"/>
          <w:i w:val="0"/>
          <w:sz w:val="21"/>
        </w:rPr>
        <w:t>Local discovery powered by verified, consented, item-level business truth. The consumer side of the same data plane.</w:t>
      </w:r>
    </w:p>
    <w:p>
      <w:pPr>
        <w:pStyle w:val="Heading3"/>
        <w:spacing w:before="200" w:after="80"/>
        <w:keepNext w:val="1"/>
      </w:pPr>
      <w:r>
        <w:rPr>
          <w:rFonts w:ascii="Archivo" w:hAnsi="Archivo" w:cs="Archivo"/>
          <w:b/>
          <w:i w:val="0"/>
          <w:color w:val="181B19"/>
          <w:sz w:val="25"/>
        </w:rPr>
        <w:t>Four businesses on one foundation</w:t>
      </w:r>
    </w:p>
    <w:p>
      <w:pPr>
        <w:pStyle w:val="ListBullet"/>
        <w:spacing w:after="60"/>
        <w:ind w:left="360"/>
      </w:pPr>
      <w:r>
        <w:rPr>
          <w:rFonts w:ascii="Source Serif 4" w:hAnsi="Source Serif 4" w:cs="Source Serif 4"/>
          <w:b/>
          <w:i w:val="0"/>
          <w:sz w:val="21"/>
        </w:rPr>
        <w:t>Software</w:t>
      </w:r>
      <w:r>
        <w:rPr>
          <w:rFonts w:ascii="Source Serif 4" w:hAnsi="Source Serif 4" w:cs="Source Serif 4"/>
          <w:b w:val="0"/>
          <w:i w:val="0"/>
          <w:sz w:val="21"/>
        </w:rPr>
        <w:t xml:space="preserve"> — apps, assistants, websites, booking, menus, reviews, loyalty</w:t>
      </w:r>
    </w:p>
    <w:p>
      <w:pPr>
        <w:pStyle w:val="ListBullet"/>
        <w:spacing w:after="60"/>
        <w:ind w:left="360"/>
      </w:pPr>
      <w:r>
        <w:rPr>
          <w:rFonts w:ascii="Source Serif 4" w:hAnsi="Source Serif 4" w:cs="Source Serif 4"/>
          <w:b/>
          <w:i w:val="0"/>
          <w:sz w:val="21"/>
        </w:rPr>
        <w:t>Hardware / managed computing</w:t>
      </w:r>
      <w:r>
        <w:rPr>
          <w:rFonts w:ascii="Source Serif 4" w:hAnsi="Source Serif 4" w:cs="Source Serif 4"/>
          <w:b w:val="0"/>
          <w:i w:val="0"/>
          <w:sz w:val="21"/>
        </w:rPr>
        <w:t xml:space="preserve"> — Ghost, Android execution, voice stations, displays</w:t>
      </w:r>
    </w:p>
    <w:p>
      <w:pPr>
        <w:pStyle w:val="ListBullet"/>
        <w:spacing w:after="60"/>
        <w:ind w:left="360"/>
      </w:pPr>
      <w:r>
        <w:rPr>
          <w:rFonts w:ascii="Source Serif 4" w:hAnsi="Source Serif 4" w:cs="Source Serif 4"/>
          <w:b/>
          <w:i w:val="0"/>
          <w:sz w:val="21"/>
        </w:rPr>
        <w:t>Platform / developer</w:t>
      </w:r>
      <w:r>
        <w:rPr>
          <w:rFonts w:ascii="Source Serif 4" w:hAnsi="Source Serif 4" w:cs="Source Serif 4"/>
          <w:b w:val="0"/>
          <w:i w:val="0"/>
          <w:sz w:val="21"/>
        </w:rPr>
        <w:t xml:space="preserve"> — VAPPS, App Store, SDK, marketplace, APIs, certification</w:t>
      </w:r>
    </w:p>
    <w:p>
      <w:pPr>
        <w:pStyle w:val="ListBullet"/>
        <w:spacing w:after="60"/>
        <w:ind w:left="360"/>
      </w:pPr>
      <w:r>
        <w:rPr>
          <w:rFonts w:ascii="Source Serif 4" w:hAnsi="Source Serif 4" w:cs="Source Serif 4"/>
          <w:b/>
          <w:i w:val="0"/>
          <w:sz w:val="21"/>
        </w:rPr>
        <w:t>Data / network</w:t>
      </w:r>
      <w:r>
        <w:rPr>
          <w:rFonts w:ascii="Source Serif 4" w:hAnsi="Source Serif 4" w:cs="Source Serif 4"/>
          <w:b w:val="0"/>
          <w:i w:val="0"/>
          <w:sz w:val="21"/>
        </w:rPr>
        <w:t xml:space="preserve"> — CyberCheck, Quantum Warehouse, GCR, partner and chamber networks, agent-accessible business truth</w:t>
      </w:r>
    </w:p>
    <w:p>
      <w:pPr>
        <w:spacing w:after="140"/>
      </w:pPr>
      <w:r>
        <w:rPr>
          <w:rFonts w:ascii="Source Serif 4" w:hAnsi="Source Serif 4" w:cs="Source Serif 4"/>
          <w:b w:val="0"/>
          <w:i w:val="0"/>
          <w:sz w:val="21"/>
        </w:rPr>
        <w:t>Same identity, same workspace, same Constitution, same capability registry, same execution layer, same verification, same ledger. Four revenue lines, one backend.</w:t>
      </w:r>
    </w:p>
    <w:p>
      <w:pPr>
        <w:spacing w:after="120"/>
      </w:pPr>
      <w:r>
        <w:rPr>
          <w:rFonts w:ascii="JetBrains Mono" w:hAnsi="JetBrains Mono" w:cs="JetBrains Mono"/>
          <w:b w:val="0"/>
          <w:i w:val="0"/>
          <w:caps/>
          <w:color w:val="A4601A"/>
          <w:sz w:val="16"/>
        </w:rPr>
        <w:t>03</w:t>
      </w:r>
    </w:p>
    <w:p>
      <w:pPr>
        <w:pStyle w:val="Heading2"/>
        <w:spacing w:before="280" w:after="80"/>
        <w:keepNext w:val="1"/>
        <w:pBdr>
          <w:bottom w:val="single" w:sz="6" w:space="4" w:color="D7DAD3"/>
        </w:pBdr>
      </w:pPr>
      <w:r>
        <w:rPr>
          <w:rFonts w:ascii="Archivo" w:hAnsi="Archivo" w:cs="Archivo"/>
          <w:b/>
          <w:i w:val="0"/>
          <w:color w:val="181B19"/>
          <w:sz w:val="32"/>
        </w:rPr>
        <w:t>The machine, end to end</w:t>
      </w:r>
    </w:p>
    <w:p>
      <w:pPr>
        <w:pStyle w:val="Heading3"/>
        <w:spacing w:before="200" w:after="80"/>
        <w:keepNext w:val="1"/>
      </w:pPr>
      <w:r>
        <w:rPr>
          <w:rFonts w:ascii="Archivo" w:hAnsi="Archivo" w:cs="Archivo"/>
          <w:b/>
          <w:i w:val="0"/>
          <w:color w:val="181B19"/>
          <w:sz w:val="25"/>
        </w:rPr>
        <w:t>Four machines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9EBE6"/>
          </w:tcPr>
          <w:p>
            <w:pPr>
              <w:spacing w:before="40" w:after="40"/>
            </w:pPr>
            <w:r/>
            <w:r>
              <w:rPr>
                <w:rFonts w:ascii="Archivo" w:hAnsi="Archivo" w:cs="Archivo"/>
                <w:b/>
                <w:i w:val="0"/>
                <w:sz w:val="18"/>
              </w:rPr>
              <w:t>Where</w:t>
            </w:r>
          </w:p>
        </w:tc>
        <w:tc>
          <w:tcPr>
            <w:tcW w:type="dxa" w:w="4968"/>
            <w:shd w:val="clear" w:color="auto" w:fill="E9EBE6"/>
          </w:tcPr>
          <w:p>
            <w:pPr>
              <w:spacing w:before="40" w:after="40"/>
            </w:pPr>
            <w:r/>
            <w:r>
              <w:rPr>
                <w:rFonts w:ascii="Archivo" w:hAnsi="Archivo" w:cs="Archivo"/>
                <w:b/>
                <w:i w:val="0"/>
                <w:sz w:val="18"/>
              </w:rPr>
              <w:t>What lives there</w:t>
            </w:r>
          </w:p>
        </w:tc>
      </w:tr>
      <w:tr>
        <w:tc>
          <w:tcPr>
            <w:tcW w:type="dxa" w:w="4968"/>
          </w:tcPr>
          <w:p>
            <w:pPr>
              <w:spacing w:before="40" w:after="40"/>
            </w:pPr>
            <w:r/>
            <w:r>
              <w:rPr>
                <w:rFonts w:ascii="Source Serif 4" w:hAnsi="Source Serif 4" w:cs="Source Serif 4"/>
                <w:b w:val="0"/>
                <w:i w:val="0"/>
                <w:sz w:val="18"/>
              </w:rPr>
              <w:t>Workstation</w:t>
            </w:r>
          </w:p>
        </w:tc>
        <w:tc>
          <w:tcPr>
            <w:tcW w:type="dxa" w:w="4968"/>
          </w:tcPr>
          <w:p>
            <w:pPr>
              <w:spacing w:before="40" w:after="40"/>
            </w:pPr>
            <w:r/>
            <w:r>
              <w:rPr>
                <w:rFonts w:ascii="Source Serif 4" w:hAnsi="Source Serif 4" w:cs="Source Serif 4"/>
                <w:b w:val="0"/>
                <w:i w:val="0"/>
                <w:sz w:val="18"/>
              </w:rPr>
              <w:t xml:space="preserve">Flow mapping and factory. Maestro Studio, appium-inspector, trailblaze, browser-use, syft, grype, Tekton. </w:t>
            </w:r>
            <w:r>
              <w:rPr>
                <w:rFonts w:ascii="Source Serif 4" w:hAnsi="Source Serif 4" w:cs="Source Serif 4"/>
                <w:b/>
                <w:i w:val="0"/>
                <w:sz w:val="18"/>
              </w:rPr>
              <w:t>Never ships.</w:t>
            </w:r>
          </w:p>
        </w:tc>
      </w:tr>
      <w:tr>
        <w:tc>
          <w:tcPr>
            <w:tcW w:type="dxa" w:w="4968"/>
          </w:tcPr>
          <w:p>
            <w:pPr>
              <w:spacing w:before="40" w:after="40"/>
            </w:pPr>
            <w:r/>
            <w:r>
              <w:rPr>
                <w:rFonts w:ascii="Source Serif 4" w:hAnsi="Source Serif 4" w:cs="Source Serif 4"/>
                <w:b w:val="0"/>
                <w:i w:val="0"/>
                <w:sz w:val="18"/>
              </w:rPr>
              <w:t>Cloud</w:t>
            </w:r>
          </w:p>
        </w:tc>
        <w:tc>
          <w:tcPr>
            <w:tcW w:type="dxa" w:w="4968"/>
          </w:tcPr>
          <w:p>
            <w:pPr>
              <w:spacing w:before="40" w:after="40"/>
            </w:pPr>
            <w:r/>
            <w:r>
              <w:rPr>
                <w:rFonts w:ascii="Source Serif 4" w:hAnsi="Source Serif 4" w:cs="Source Serif 4"/>
                <w:b w:val="0"/>
                <w:i w:val="0"/>
                <w:sz w:val="18"/>
              </w:rPr>
              <w:t>Quay, Pulp, Katello, Foreman, flightctl, Candlepin, rekor, Zitadel, Postgres, Lago.</w:t>
            </w:r>
          </w:p>
        </w:tc>
      </w:tr>
      <w:tr>
        <w:tc>
          <w:tcPr>
            <w:tcW w:type="dxa" w:w="4968"/>
          </w:tcPr>
          <w:p>
            <w:pPr>
              <w:spacing w:before="40" w:after="40"/>
            </w:pPr>
            <w:r/>
            <w:r>
              <w:rPr>
                <w:rFonts w:ascii="Source Serif 4" w:hAnsi="Source Serif 4" w:cs="Source Serif 4"/>
                <w:b w:val="0"/>
                <w:i w:val="0"/>
                <w:sz w:val="18"/>
              </w:rPr>
              <w:t>Box</w:t>
            </w:r>
          </w:p>
        </w:tc>
        <w:tc>
          <w:tcPr>
            <w:tcW w:type="dxa" w:w="4968"/>
          </w:tcPr>
          <w:p>
            <w:pPr>
              <w:spacing w:before="40" w:after="40"/>
            </w:pPr>
            <w:r/>
            <w:r>
              <w:rPr>
                <w:rFonts w:ascii="Source Serif 4" w:hAnsi="Source Serif 4" w:cs="Source Serif 4"/>
                <w:b w:val="0"/>
                <w:i w:val="0"/>
                <w:sz w:val="18"/>
              </w:rPr>
              <w:t>bootc OS, Podman, zot mirror, llama.cpp, litellm, ContextForge, uiautomator2, Playwright, Wyoming, SpiceDB, node agent.</w:t>
            </w:r>
          </w:p>
        </w:tc>
      </w:tr>
      <w:tr>
        <w:tc>
          <w:tcPr>
            <w:tcW w:type="dxa" w:w="4968"/>
          </w:tcPr>
          <w:p>
            <w:pPr>
              <w:spacing w:before="40" w:after="40"/>
            </w:pPr>
            <w:r/>
            <w:r>
              <w:rPr>
                <w:rFonts w:ascii="Source Serif 4" w:hAnsi="Source Serif 4" w:cs="Source Serif 4"/>
                <w:b w:val="0"/>
                <w:i w:val="0"/>
                <w:sz w:val="18"/>
              </w:rPr>
              <w:t>Phone</w:t>
            </w:r>
          </w:p>
        </w:tc>
        <w:tc>
          <w:tcPr>
            <w:tcW w:type="dxa" w:w="4968"/>
          </w:tcPr>
          <w:p>
            <w:pPr>
              <w:spacing w:before="40" w:after="40"/>
            </w:pPr>
            <w:r/>
            <w:r>
              <w:rPr>
                <w:rFonts w:ascii="Source Serif 4" w:hAnsi="Source Serif 4" w:cs="Source Serif 4"/>
                <w:b w:val="0"/>
                <w:i w:val="0"/>
                <w:sz w:val="18"/>
              </w:rPr>
              <w:t xml:space="preserve">$40 Android, their SIM, their logins, TextBee, accessibility service. </w:t>
            </w:r>
            <w:r>
              <w:rPr>
                <w:rFonts w:ascii="Source Serif 4" w:hAnsi="Source Serif 4" w:cs="Source Serif 4"/>
                <w:b/>
                <w:i w:val="0"/>
                <w:sz w:val="18"/>
              </w:rPr>
              <w:t>You don't ship it.</w:t>
            </w:r>
          </w:p>
        </w:tc>
      </w:tr>
    </w:tbl>
    <w:p>
      <w:pPr>
        <w:spacing w:after="80"/>
      </w:pPr>
    </w:p>
    <w:p>
      <w:pPr>
        <w:pStyle w:val="Heading3"/>
        <w:spacing w:before="200" w:after="80"/>
        <w:keepNext w:val="1"/>
      </w:pPr>
      <w:r>
        <w:rPr>
          <w:rFonts w:ascii="Archivo" w:hAnsi="Archivo" w:cs="Archivo"/>
          <w:b/>
          <w:i w:val="0"/>
          <w:color w:val="181B19"/>
          <w:sz w:val="25"/>
        </w:rPr>
        <w:t>One request, all the way through</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owner texts "post tonight's special"</w:t>
      </w:r>
      <w:r>
        <w:br/>
      </w:r>
      <w:r>
        <w:rPr>
          <w:rFonts w:ascii="JetBrains Mono" w:hAnsi="JetBrains Mono" w:cs="JetBrains Mono"/>
          <w:rFonts w:ascii="JetBrains Mono" w:hAnsi="JetBrains Mono"/>
          <w:sz w:val="17"/>
        </w:rPr>
        <w:t xml:space="preserve">  ↓  TextBee — phone, real SIM</w:t>
      </w:r>
      <w:r>
        <w:br/>
      </w:r>
      <w:r>
        <w:rPr>
          <w:rFonts w:ascii="JetBrains Mono" w:hAnsi="JetBrains Mono" w:cs="JetBrains Mono"/>
          <w:rFonts w:ascii="JetBrains Mono" w:hAnsi="JetBrains Mono"/>
          <w:sz w:val="17"/>
        </w:rPr>
        <w:t xml:space="preserve">  ↓  litellm → local model  →  capability + arguments</w:t>
      </w:r>
      <w:r>
        <w:br/>
      </w:r>
      <w:r>
        <w:rPr>
          <w:rFonts w:ascii="JetBrains Mono" w:hAnsi="JetBrains Mono" w:cs="JetBrains Mono"/>
          <w:rFonts w:ascii="JetBrains Mono" w:hAnsi="JetBrains Mono"/>
          <w:sz w:val="17"/>
        </w:rPr>
        <w:t xml:space="preserve">  ↓  Zitadel (who) → SpiceDB (may they)</w:t>
      </w:r>
      <w:r>
        <w:br/>
      </w:r>
      <w:r>
        <w:rPr>
          <w:rFonts w:ascii="JetBrains Mono" w:hAnsi="JetBrains Mono" w:cs="JetBrains Mono"/>
          <w:rFonts w:ascii="JetBrains Mono" w:hAnsi="JetBrains Mono"/>
          <w:sz w:val="17"/>
        </w:rPr>
        <w:t xml:space="preserve">  ↓  risk tier → medium → run and notify</w:t>
      </w:r>
      <w:r>
        <w:br/>
      </w:r>
      <w:r>
        <w:rPr>
          <w:rFonts w:ascii="JetBrains Mono" w:hAnsi="JetBrains Mono" w:cs="JetBrains Mono"/>
          <w:rFonts w:ascii="JetBrains Mono" w:hAnsi="JetBrains Mono"/>
          <w:sz w:val="17"/>
        </w:rPr>
        <w:t xml:space="preserve">  ↓  execution-router: Facebook has no usable API here → Android</w:t>
      </w:r>
      <w:r>
        <w:br/>
      </w:r>
      <w:r>
        <w:rPr>
          <w:rFonts w:ascii="JetBrains Mono" w:hAnsi="JetBrains Mono" w:cs="JetBrains Mono"/>
          <w:rFonts w:ascii="JetBrains Mono" w:hAnsi="JetBrains Mono"/>
          <w:sz w:val="17"/>
        </w:rPr>
        <w:t xml:space="preserve">  ↓  uiautomator2 replays the AppMap — fingerprint checked first</w:t>
      </w:r>
      <w:r>
        <w:br/>
      </w:r>
      <w:r>
        <w:rPr>
          <w:rFonts w:ascii="JetBrains Mono" w:hAnsi="JetBrains Mono" w:cs="JetBrains Mono"/>
          <w:rFonts w:ascii="JetBrains Mono" w:hAnsi="JetBrains Mono"/>
          <w:sz w:val="17"/>
        </w:rPr>
        <w:t xml:space="preserve">  ↓  Playwright reads the public page back — different path than wrote</w:t>
      </w:r>
      <w:r>
        <w:br/>
      </w:r>
      <w:r>
        <w:rPr>
          <w:rFonts w:ascii="JetBrains Mono" w:hAnsi="JetBrains Mono" w:cs="JetBrains Mono"/>
          <w:rFonts w:ascii="JetBrains Mono" w:hAnsi="JetBrains Mono"/>
          <w:sz w:val="17"/>
        </w:rPr>
        <w:t xml:space="preserve">  ↓  expected == observed → screenshot + post ID → Proof Ledger</w:t>
      </w:r>
      <w:r>
        <w:br/>
      </w:r>
      <w:r>
        <w:rPr>
          <w:rFonts w:ascii="JetBrains Mono" w:hAnsi="JetBrains Mono" w:cs="JetBrains Mono"/>
          <w:rFonts w:ascii="JetBrains Mono" w:hAnsi="JetBrains Mono"/>
          <w:sz w:val="17"/>
        </w:rPr>
        <w:t xml:space="preserve">  ↓  SMS back: "Posted ✓ verified — ACT-20260913-00814"</w:t>
      </w:r>
    </w:p>
    <w:p>
      <w:pPr>
        <w:spacing w:after="140"/>
      </w:pPr>
      <w:r>
        <w:rPr>
          <w:rFonts w:ascii="Source Serif 4" w:hAnsi="Source Serif 4" w:cs="Source Serif 4"/>
          <w:b w:val="0"/>
          <w:i w:val="0"/>
          <w:sz w:val="21"/>
        </w:rPr>
        <w:t>Every layer is a separate container. Swap llama.cpp for vLLM, uiautomator2 for Artemis, SpiceDB for OpenFGA — nothing above or below changes.</w:t>
      </w:r>
    </w:p>
    <w:p>
      <w:pPr>
        <w:pStyle w:val="Heading3"/>
        <w:spacing w:before="200" w:after="80"/>
        <w:keepNext w:val="1"/>
      </w:pPr>
      <w:r>
        <w:rPr>
          <w:rFonts w:ascii="Archivo" w:hAnsi="Archivo" w:cs="Archivo"/>
          <w:b/>
          <w:i w:val="0"/>
          <w:color w:val="181B19"/>
          <w:sz w:val="25"/>
        </w:rPr>
        <w:t>The four ingestion surfaces</w:t>
      </w:r>
    </w:p>
    <w:p>
      <w:pPr>
        <w:pStyle w:val="ListBullet"/>
        <w:spacing w:after="60"/>
        <w:ind w:left="360"/>
      </w:pPr>
      <w:r>
        <w:rPr>
          <w:rFonts w:ascii="Source Serif 4" w:hAnsi="Source Serif 4" w:cs="Source Serif 4"/>
          <w:b/>
          <w:i w:val="0"/>
          <w:sz w:val="21"/>
        </w:rPr>
        <w:t>Email</w:t>
      </w:r>
      <w:r>
        <w:rPr>
          <w:rFonts w:ascii="Source Serif 4" w:hAnsi="Source Serif 4" w:cs="Source Serif 4"/>
          <w:b w:val="0"/>
          <w:i w:val="0"/>
          <w:sz w:val="21"/>
        </w:rPr>
        <w:t xml:space="preserve"> — every vendor already sends the business daily summaries, receipts and review notifications. Universal, free, and they can't turn it off without breaking their own product.</w:t>
      </w:r>
    </w:p>
    <w:p>
      <w:pPr>
        <w:pStyle w:val="ListBullet"/>
        <w:spacing w:after="60"/>
        <w:ind w:left="360"/>
      </w:pPr>
      <w:r>
        <w:rPr>
          <w:rFonts w:ascii="Source Serif 4" w:hAnsi="Source Serif 4" w:cs="Source Serif 4"/>
          <w:b/>
          <w:i w:val="0"/>
          <w:sz w:val="21"/>
        </w:rPr>
        <w:t>QR menu</w:t>
      </w:r>
      <w:r>
        <w:rPr>
          <w:rFonts w:ascii="Source Serif 4" w:hAnsi="Source Serif 4" w:cs="Source Serif 4"/>
          <w:b w:val="0"/>
          <w:i w:val="0"/>
          <w:sz w:val="21"/>
        </w:rPr>
        <w:t xml:space="preserve"> — your own sensor. Scan time, table, dwell, what they browsed. No POS generates this.</w:t>
      </w:r>
    </w:p>
    <w:p>
      <w:pPr>
        <w:pStyle w:val="ListBullet"/>
        <w:spacing w:after="60"/>
        <w:ind w:left="360"/>
      </w:pPr>
      <w:r>
        <w:rPr>
          <w:rFonts w:ascii="Source Serif 4" w:hAnsi="Source Serif 4" w:cs="Source Serif 4"/>
          <w:b/>
          <w:i w:val="0"/>
          <w:sz w:val="21"/>
        </w:rPr>
        <w:t>Remote control</w:t>
      </w:r>
      <w:r>
        <w:rPr>
          <w:rFonts w:ascii="Source Serif 4" w:hAnsi="Source Serif 4" w:cs="Source Serif 4"/>
          <w:b w:val="0"/>
          <w:i w:val="0"/>
          <w:sz w:val="21"/>
        </w:rPr>
        <w:t xml:space="preserve"> — reading state off apps that have no feed.</w:t>
      </w:r>
    </w:p>
    <w:p>
      <w:pPr>
        <w:pStyle w:val="ListBullet"/>
        <w:spacing w:after="60"/>
        <w:ind w:left="360"/>
      </w:pPr>
      <w:r>
        <w:rPr>
          <w:rFonts w:ascii="Source Serif 4" w:hAnsi="Source Serif 4" w:cs="Source Serif 4"/>
          <w:b/>
          <w:i w:val="0"/>
          <w:sz w:val="21"/>
        </w:rPr>
        <w:t>Owner text-back</w:t>
      </w:r>
      <w:r>
        <w:rPr>
          <w:rFonts w:ascii="Source Serif 4" w:hAnsi="Source Serif 4" w:cs="Source Serif 4"/>
          <w:b w:val="0"/>
          <w:i w:val="0"/>
          <w:sz w:val="21"/>
        </w:rPr>
        <w:t xml:space="preserve"> — the daily toggle. "Catch of the day?" "Still have grouper? Y/N."</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Note</w:t>
      </w:r>
      <w:r>
        <w:rPr>
          <w:rFonts w:ascii="Source Serif 4" w:hAnsi="Source Serif 4" w:cs="Source Serif 4"/>
          <w:b w:val="0"/>
          <w:i w:val="0"/>
          <w:sz w:val="21"/>
        </w:rPr>
        <w:t xml:space="preserve">  </w:t>
      </w:r>
      <w:r>
        <w:rPr>
          <w:rFonts w:ascii="Source Serif 4" w:hAnsi="Source Serif 4" w:cs="Source Serif 4"/>
          <w:b w:val="0"/>
          <w:i w:val="0"/>
          <w:sz w:val="21"/>
        </w:rPr>
        <w:t>That text thread is the heartbeat. Freshness is what every downstream surface is worth. If they stop replying, the menu, the website, the directory and the phone agent all decay — and stale data poisons faster than no data.</w:t>
      </w:r>
    </w:p>
    <w:p>
      <w:pPr>
        <w:pStyle w:val="Heading3"/>
        <w:spacing w:before="200" w:after="80"/>
        <w:keepNext w:val="1"/>
      </w:pPr>
      <w:r>
        <w:rPr>
          <w:rFonts w:ascii="Archivo" w:hAnsi="Archivo" w:cs="Archivo"/>
          <w:b/>
          <w:i w:val="0"/>
          <w:color w:val="181B19"/>
          <w:sz w:val="25"/>
        </w:rPr>
        <w:t>Session reconstruction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19:04  scan        table 12</w:t>
      </w:r>
      <w:r>
        <w:br/>
      </w:r>
      <w:r>
        <w:rPr>
          <w:rFonts w:ascii="JetBrains Mono" w:hAnsi="JetBrains Mono" w:cs="JetBrains Mono"/>
          <w:rFonts w:ascii="JetBrains Mono" w:hAnsi="JetBrains Mono"/>
          <w:sz w:val="17"/>
        </w:rPr>
        <w:t>19:04  browse      apps → entrées, 90s on seafood</w:t>
      </w:r>
      <w:r>
        <w:br/>
      </w:r>
      <w:r>
        <w:rPr>
          <w:rFonts w:ascii="JetBrains Mono" w:hAnsi="JetBrains Mono" w:cs="JetBrains Mono"/>
          <w:rFonts w:ascii="JetBrains Mono" w:hAnsi="JetBrains Mono"/>
          <w:sz w:val="17"/>
        </w:rPr>
        <w:t>19:11  order       calamari, shrimp scampi, 2 bushwhackers</w:t>
      </w:r>
      <w:r>
        <w:br/>
      </w:r>
      <w:r>
        <w:rPr>
          <w:rFonts w:ascii="JetBrains Mono" w:hAnsi="JetBrains Mono" w:cs="JetBrains Mono"/>
          <w:rFonts w:ascii="JetBrains Mono" w:hAnsi="JetBrains Mono"/>
          <w:sz w:val="17"/>
        </w:rPr>
        <w:t>20:02  checkout    $94.20</w:t>
      </w:r>
      <w:r>
        <w:br/>
      </w:r>
      <w:r>
        <w:rPr>
          <w:rFonts w:ascii="JetBrains Mono" w:hAnsi="JetBrains Mono" w:cs="JetBrains Mono"/>
          <w:rFonts w:ascii="JetBrains Mono" w:hAnsi="JetBrains Mono"/>
          <w:sz w:val="17"/>
        </w:rPr>
        <w:t>20:15  text        "how was the scampi?"</w:t>
      </w:r>
      <w:r>
        <w:br/>
      </w:r>
      <w:r>
        <w:rPr>
          <w:rFonts w:ascii="JetBrains Mono" w:hAnsi="JetBrains Mono" w:cs="JetBrains Mono"/>
          <w:rFonts w:ascii="JetBrains Mono" w:hAnsi="JetBrains Mono"/>
          <w:sz w:val="17"/>
        </w:rPr>
        <w:t>20:19  review      4.9 — verified, item-level</w:t>
      </w:r>
    </w:p>
    <w:p>
      <w:pPr>
        <w:spacing w:after="140"/>
      </w:pPr>
      <w:r>
        <w:rPr>
          <w:rFonts w:ascii="Source Serif 4" w:hAnsi="Source Serif 4" w:cs="Source Serif 4"/>
          <w:b w:val="0"/>
          <w:i w:val="0"/>
          <w:sz w:val="21"/>
        </w:rPr>
        <w:t xml:space="preserve">Four sources joined into one </w:t>
      </w:r>
      <w:r>
        <w:rPr>
          <w:rFonts w:ascii="Source Serif 4" w:hAnsi="Source Serif 4" w:cs="Source Serif 4"/>
          <w:b/>
          <w:i w:val="0"/>
          <w:sz w:val="21"/>
        </w:rPr>
        <w:t>visit</w:t>
      </w:r>
      <w:r>
        <w:rPr>
          <w:rFonts w:ascii="Source Serif 4" w:hAnsi="Source Serif 4" w:cs="Source Serif 4"/>
          <w:b w:val="0"/>
          <w:i w:val="0"/>
          <w:sz w:val="21"/>
        </w:rPr>
        <w:t>. Toast doesn't know about the scan. Google doesn't know what they ate. You know all of it and the business owns it.</w:t>
      </w:r>
    </w:p>
    <w:p>
      <w:pPr>
        <w:spacing w:after="120"/>
      </w:pPr>
      <w:r>
        <w:rPr>
          <w:rFonts w:ascii="JetBrains Mono" w:hAnsi="JetBrains Mono" w:cs="JetBrains Mono"/>
          <w:b w:val="0"/>
          <w:i w:val="0"/>
          <w:caps/>
          <w:color w:val="A4601A"/>
          <w:sz w:val="16"/>
        </w:rPr>
        <w:t>04</w:t>
      </w:r>
    </w:p>
    <w:p>
      <w:pPr>
        <w:pStyle w:val="Heading2"/>
        <w:spacing w:before="280" w:after="80"/>
        <w:keepNext w:val="1"/>
        <w:pBdr>
          <w:bottom w:val="single" w:sz="6" w:space="4" w:color="D7DAD3"/>
        </w:pBdr>
      </w:pPr>
      <w:r>
        <w:rPr>
          <w:rFonts w:ascii="Archivo" w:hAnsi="Archivo" w:cs="Archivo"/>
          <w:b/>
          <w:i w:val="0"/>
          <w:color w:val="181B19"/>
          <w:sz w:val="32"/>
        </w:rPr>
        <w:t>Architecture decisions and why</w:t>
      </w:r>
    </w:p>
    <w:p>
      <w:pPr>
        <w:pStyle w:val="Heading3"/>
        <w:spacing w:before="200" w:after="80"/>
        <w:keepNext w:val="1"/>
      </w:pPr>
      <w:r>
        <w:rPr>
          <w:rFonts w:ascii="Archivo" w:hAnsi="Archivo" w:cs="Archivo"/>
          <w:b/>
          <w:i w:val="0"/>
          <w:color w:val="181B19"/>
          <w:sz w:val="25"/>
        </w:rPr>
        <w:t>Image-based OS, not package-based</w:t>
      </w:r>
    </w:p>
    <w:p>
      <w:pPr>
        <w:spacing w:after="140"/>
      </w:pPr>
      <w:r>
        <w:rPr>
          <w:rFonts w:ascii="Source Serif 4" w:hAnsi="Source Serif 4" w:cs="Source Serif 4"/>
          <w:b w:val="0"/>
          <w:i w:val="0"/>
          <w:sz w:val="21"/>
        </w:rPr>
        <w:t>Where the system's state lives — and who assembles it — decides your support cost and what you can promise a buyer.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p>
        </w:tc>
        <w:tc>
          <w:tcPr>
            <w:tcW w:type="dxa" w:w="2484"/>
            <w:shd w:val="clear" w:color="auto" w:fill="E9EBE6"/>
          </w:tcPr>
          <w:p>
            <w:pPr>
              <w:spacing w:before="40" w:after="40"/>
            </w:pPr>
            <w:r/>
            <w:r>
              <w:rPr>
                <w:rFonts w:ascii="Archivo" w:hAnsi="Archivo" w:cs="Archivo"/>
                <w:b/>
                <w:i w:val="0"/>
                <w:sz w:val="18"/>
              </w:rPr>
              <w:t>Regular Linux</w:t>
            </w:r>
          </w:p>
        </w:tc>
        <w:tc>
          <w:tcPr>
            <w:tcW w:type="dxa" w:w="2484"/>
            <w:shd w:val="clear" w:color="auto" w:fill="E9EBE6"/>
          </w:tcPr>
          <w:p>
            <w:pPr>
              <w:spacing w:before="40" w:after="40"/>
            </w:pPr>
            <w:r/>
            <w:r>
              <w:rPr>
                <w:rFonts w:ascii="Archivo" w:hAnsi="Archivo" w:cs="Archivo"/>
                <w:b/>
                <w:i w:val="0"/>
                <w:sz w:val="18"/>
              </w:rPr>
              <w:t>Curated mutable</w:t>
            </w:r>
          </w:p>
        </w:tc>
        <w:tc>
          <w:tcPr>
            <w:tcW w:type="dxa" w:w="2484"/>
            <w:shd w:val="clear" w:color="auto" w:fill="E9EBE6"/>
          </w:tcPr>
          <w:p>
            <w:pPr>
              <w:spacing w:before="40" w:after="40"/>
            </w:pPr>
            <w:r/>
            <w:r>
              <w:rPr>
                <w:rFonts w:ascii="Archivo" w:hAnsi="Archivo" w:cs="Archivo"/>
                <w:b/>
                <w:i w:val="0"/>
                <w:sz w:val="18"/>
              </w:rPr>
              <w:t>Image-based</w:t>
            </w:r>
          </w:p>
        </w:tc>
      </w:tr>
      <w:tr>
        <w:tc>
          <w:tcPr>
            <w:tcW w:type="dxa" w:w="2484"/>
          </w:tcPr>
          <w:p>
            <w:pPr>
              <w:spacing w:before="40" w:after="40"/>
            </w:pPr>
            <w:r/>
            <w:r>
              <w:rPr>
                <w:rFonts w:ascii="Source Serif 4" w:hAnsi="Source Serif 4" w:cs="Source Serif 4"/>
                <w:b w:val="0"/>
                <w:i w:val="0"/>
                <w:sz w:val="18"/>
              </w:rPr>
              <w:t>State assembled</w:t>
            </w:r>
          </w:p>
        </w:tc>
        <w:tc>
          <w:tcPr>
            <w:tcW w:type="dxa" w:w="2484"/>
          </w:tcPr>
          <w:p>
            <w:pPr>
              <w:spacing w:before="40" w:after="40"/>
            </w:pPr>
            <w:r/>
            <w:r>
              <w:rPr>
                <w:rFonts w:ascii="Source Serif 4" w:hAnsi="Source Serif 4" w:cs="Source Serif 4"/>
                <w:b w:val="0"/>
                <w:i w:val="0"/>
                <w:sz w:val="18"/>
              </w:rPr>
              <w:t>on the device</w:t>
            </w:r>
          </w:p>
        </w:tc>
        <w:tc>
          <w:tcPr>
            <w:tcW w:type="dxa" w:w="2484"/>
          </w:tcPr>
          <w:p>
            <w:pPr>
              <w:spacing w:before="40" w:after="40"/>
            </w:pPr>
            <w:r/>
            <w:r>
              <w:rPr>
                <w:rFonts w:ascii="Source Serif 4" w:hAnsi="Source Serif 4" w:cs="Source Serif 4"/>
                <w:b w:val="0"/>
                <w:i w:val="0"/>
                <w:sz w:val="18"/>
              </w:rPr>
              <w:t>on the device</w:t>
            </w:r>
          </w:p>
        </w:tc>
        <w:tc>
          <w:tcPr>
            <w:tcW w:type="dxa" w:w="2484"/>
          </w:tcPr>
          <w:p>
            <w:pPr>
              <w:spacing w:before="40" w:after="40"/>
            </w:pPr>
            <w:r/>
            <w:r>
              <w:rPr>
                <w:rFonts w:ascii="Source Serif 4" w:hAnsi="Source Serif 4" w:cs="Source Serif 4"/>
                <w:b/>
                <w:i w:val="0"/>
                <w:sz w:val="18"/>
              </w:rPr>
              <w:t>in your CI</w:t>
            </w:r>
          </w:p>
        </w:tc>
      </w:tr>
      <w:tr>
        <w:tc>
          <w:tcPr>
            <w:tcW w:type="dxa" w:w="2484"/>
          </w:tcPr>
          <w:p>
            <w:pPr>
              <w:spacing w:before="40" w:after="40"/>
            </w:pPr>
            <w:r/>
            <w:r>
              <w:rPr>
                <w:rFonts w:ascii="Source Serif 4" w:hAnsi="Source Serif 4" w:cs="Source Serif 4"/>
                <w:b w:val="0"/>
                <w:i w:val="0"/>
                <w:sz w:val="18"/>
              </w:rPr>
              <w:t>Machines identical</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val="0"/>
                <w:i w:val="0"/>
                <w:sz w:val="18"/>
              </w:rPr>
              <w:t>roughly</w:t>
            </w:r>
          </w:p>
        </w:tc>
        <w:tc>
          <w:tcPr>
            <w:tcW w:type="dxa" w:w="2484"/>
          </w:tcPr>
          <w:p>
            <w:pPr>
              <w:spacing w:before="40" w:after="40"/>
            </w:pPr>
            <w:r/>
            <w:r>
              <w:rPr>
                <w:rFonts w:ascii="Source Serif 4" w:hAnsi="Source Serif 4" w:cs="Source Serif 4"/>
                <w:b/>
                <w:i w:val="0"/>
                <w:sz w:val="18"/>
              </w:rPr>
              <w:t>byte-identical</w:t>
            </w:r>
          </w:p>
        </w:tc>
      </w:tr>
      <w:tr>
        <w:tc>
          <w:tcPr>
            <w:tcW w:type="dxa" w:w="2484"/>
          </w:tcPr>
          <w:p>
            <w:pPr>
              <w:spacing w:before="40" w:after="40"/>
            </w:pPr>
            <w:r/>
            <w:r>
              <w:rPr>
                <w:rFonts w:ascii="Source Serif 4" w:hAnsi="Source Serif 4" w:cs="Source Serif 4"/>
                <w:b w:val="0"/>
                <w:i w:val="0"/>
                <w:sz w:val="18"/>
              </w:rPr>
              <w:t>Update unit</w:t>
            </w:r>
          </w:p>
        </w:tc>
        <w:tc>
          <w:tcPr>
            <w:tcW w:type="dxa" w:w="2484"/>
          </w:tcPr>
          <w:p>
            <w:pPr>
              <w:spacing w:before="40" w:after="40"/>
            </w:pPr>
            <w:r/>
            <w:r>
              <w:rPr>
                <w:rFonts w:ascii="Source Serif 4" w:hAnsi="Source Serif 4" w:cs="Source Serif 4"/>
                <w:b w:val="0"/>
                <w:i w:val="0"/>
                <w:sz w:val="18"/>
              </w:rPr>
              <w:t>~2,000 packages</w:t>
            </w:r>
          </w:p>
        </w:tc>
        <w:tc>
          <w:tcPr>
            <w:tcW w:type="dxa" w:w="2484"/>
          </w:tcPr>
          <w:p>
            <w:pPr>
              <w:spacing w:before="40" w:after="40"/>
            </w:pPr>
            <w:r/>
            <w:r>
              <w:rPr>
                <w:rFonts w:ascii="Source Serif 4" w:hAnsi="Source Serif 4" w:cs="Source Serif 4"/>
                <w:b w:val="0"/>
                <w:i w:val="0"/>
                <w:sz w:val="18"/>
              </w:rPr>
              <w:t>packages + migrations</w:t>
            </w:r>
          </w:p>
        </w:tc>
        <w:tc>
          <w:tcPr>
            <w:tcW w:type="dxa" w:w="2484"/>
          </w:tcPr>
          <w:p>
            <w:pPr>
              <w:spacing w:before="40" w:after="40"/>
            </w:pPr>
            <w:r/>
            <w:r>
              <w:rPr>
                <w:rFonts w:ascii="Source Serif 4" w:hAnsi="Source Serif 4" w:cs="Source Serif 4"/>
                <w:b/>
                <w:i w:val="0"/>
                <w:sz w:val="18"/>
              </w:rPr>
              <w:t>1 signed image</w:t>
            </w:r>
          </w:p>
        </w:tc>
      </w:tr>
      <w:tr>
        <w:tc>
          <w:tcPr>
            <w:tcW w:type="dxa" w:w="2484"/>
          </w:tcPr>
          <w:p>
            <w:pPr>
              <w:spacing w:before="40" w:after="40"/>
            </w:pPr>
            <w:r/>
            <w:r>
              <w:rPr>
                <w:rFonts w:ascii="Source Serif 4" w:hAnsi="Source Serif 4" w:cs="Source Serif 4"/>
                <w:b w:val="0"/>
                <w:i w:val="0"/>
                <w:sz w:val="18"/>
              </w:rPr>
              <w:t>Can fail halfway</w:t>
            </w:r>
          </w:p>
        </w:tc>
        <w:tc>
          <w:tcPr>
            <w:tcW w:type="dxa" w:w="2484"/>
          </w:tcPr>
          <w:p>
            <w:pPr>
              <w:spacing w:before="40" w:after="40"/>
            </w:pPr>
            <w:r/>
            <w:r>
              <w:rPr>
                <w:rFonts w:ascii="Source Serif 4" w:hAnsi="Source Serif 4" w:cs="Source Serif 4"/>
                <w:b w:val="0"/>
                <w:i w:val="0"/>
                <w:sz w:val="18"/>
              </w:rPr>
              <w:t>yes</w:t>
            </w:r>
          </w:p>
        </w:tc>
        <w:tc>
          <w:tcPr>
            <w:tcW w:type="dxa" w:w="2484"/>
          </w:tcPr>
          <w:p>
            <w:pPr>
              <w:spacing w:before="40" w:after="40"/>
            </w:pPr>
            <w:r/>
            <w:r>
              <w:rPr>
                <w:rFonts w:ascii="Source Serif 4" w:hAnsi="Source Serif 4" w:cs="Source Serif 4"/>
                <w:b w:val="0"/>
                <w:i w:val="0"/>
                <w:sz w:val="18"/>
              </w:rPr>
              <w:t>yes</w:t>
            </w:r>
          </w:p>
        </w:tc>
        <w:tc>
          <w:tcPr>
            <w:tcW w:type="dxa" w:w="2484"/>
          </w:tcPr>
          <w:p>
            <w:pPr>
              <w:spacing w:before="40" w:after="40"/>
            </w:pPr>
            <w:r/>
            <w:r>
              <w:rPr>
                <w:rFonts w:ascii="Source Serif 4" w:hAnsi="Source Serif 4" w:cs="Source Serif 4"/>
                <w:b/>
                <w:i w:val="0"/>
                <w:sz w:val="18"/>
              </w:rPr>
              <w:t>no</w:t>
            </w:r>
          </w:p>
        </w:tc>
      </w:tr>
      <w:tr>
        <w:tc>
          <w:tcPr>
            <w:tcW w:type="dxa" w:w="2484"/>
          </w:tcPr>
          <w:p>
            <w:pPr>
              <w:spacing w:before="40" w:after="40"/>
            </w:pPr>
            <w:r/>
            <w:r>
              <w:rPr>
                <w:rFonts w:ascii="Source Serif 4" w:hAnsi="Source Serif 4" w:cs="Source Serif 4"/>
                <w:b w:val="0"/>
                <w:i w:val="0"/>
                <w:sz w:val="18"/>
              </w:rPr>
              <w:t>Rollback</w:t>
            </w:r>
          </w:p>
        </w:tc>
        <w:tc>
          <w:tcPr>
            <w:tcW w:type="dxa" w:w="2484"/>
          </w:tcPr>
          <w:p>
            <w:pPr>
              <w:spacing w:before="40" w:after="40"/>
            </w:pPr>
            <w:r/>
            <w:r>
              <w:rPr>
                <w:rFonts w:ascii="Source Serif 4" w:hAnsi="Source Serif 4" w:cs="Source Serif 4"/>
                <w:b w:val="0"/>
                <w:i w:val="0"/>
                <w:sz w:val="18"/>
              </w:rPr>
              <w:t>none</w:t>
            </w:r>
          </w:p>
        </w:tc>
        <w:tc>
          <w:tcPr>
            <w:tcW w:type="dxa" w:w="2484"/>
          </w:tcPr>
          <w:p>
            <w:pPr>
              <w:spacing w:before="40" w:after="40"/>
            </w:pPr>
            <w:r/>
            <w:r>
              <w:rPr>
                <w:rFonts w:ascii="Source Serif 4" w:hAnsi="Source Serif 4" w:cs="Source Serif 4"/>
                <w:b w:val="0"/>
                <w:i w:val="0"/>
                <w:sz w:val="18"/>
              </w:rPr>
              <w:t>manual, partial</w:t>
            </w:r>
          </w:p>
        </w:tc>
        <w:tc>
          <w:tcPr>
            <w:tcW w:type="dxa" w:w="2484"/>
          </w:tcPr>
          <w:p>
            <w:pPr>
              <w:spacing w:before="40" w:after="40"/>
            </w:pPr>
            <w:r/>
            <w:r>
              <w:rPr>
                <w:rFonts w:ascii="Source Serif 4" w:hAnsi="Source Serif 4" w:cs="Source Serif 4"/>
                <w:b/>
                <w:i w:val="0"/>
                <w:sz w:val="18"/>
              </w:rPr>
              <w:t>automatic, invisible</w:t>
            </w:r>
          </w:p>
        </w:tc>
      </w:tr>
      <w:tr>
        <w:tc>
          <w:tcPr>
            <w:tcW w:type="dxa" w:w="2484"/>
          </w:tcPr>
          <w:p>
            <w:pPr>
              <w:spacing w:before="40" w:after="40"/>
            </w:pPr>
            <w:r/>
            <w:r>
              <w:rPr>
                <w:rFonts w:ascii="Source Serif 4" w:hAnsi="Source Serif 4" w:cs="Source Serif 4"/>
                <w:b w:val="0"/>
                <w:i w:val="0"/>
                <w:sz w:val="18"/>
              </w:rPr>
              <w:t>Migration debt</w:t>
            </w:r>
          </w:p>
        </w:tc>
        <w:tc>
          <w:tcPr>
            <w:tcW w:type="dxa" w:w="2484"/>
          </w:tcPr>
          <w:p>
            <w:pPr>
              <w:spacing w:before="40" w:after="40"/>
            </w:pPr>
            <w:r/>
            <w:r>
              <w:rPr>
                <w:rFonts w:ascii="Source Serif 4" w:hAnsi="Source Serif 4" w:cs="Source Serif 4"/>
                <w:b w:val="0"/>
                <w:i w:val="0"/>
                <w:sz w:val="18"/>
              </w:rPr>
              <w:t>n/a</w:t>
            </w:r>
          </w:p>
        </w:tc>
        <w:tc>
          <w:tcPr>
            <w:tcW w:type="dxa" w:w="2484"/>
          </w:tcPr>
          <w:p>
            <w:pPr>
              <w:spacing w:before="40" w:after="40"/>
            </w:pPr>
            <w:r/>
            <w:r>
              <w:rPr>
                <w:rFonts w:ascii="Source Serif 4" w:hAnsi="Source Serif 4" w:cs="Source Serif 4"/>
                <w:b w:val="0"/>
                <w:i w:val="0"/>
                <w:sz w:val="18"/>
              </w:rPr>
              <w:t>grows forever</w:t>
            </w:r>
          </w:p>
        </w:tc>
        <w:tc>
          <w:tcPr>
            <w:tcW w:type="dxa" w:w="2484"/>
          </w:tcPr>
          <w:p>
            <w:pPr>
              <w:spacing w:before="40" w:after="40"/>
            </w:pPr>
            <w:r/>
            <w:r>
              <w:rPr>
                <w:rFonts w:ascii="Source Serif 4" w:hAnsi="Source Serif 4" w:cs="Source Serif 4"/>
                <w:b/>
                <w:i w:val="0"/>
                <w:sz w:val="18"/>
              </w:rPr>
              <w:t>zero</w:t>
            </w:r>
          </w:p>
        </w:tc>
      </w:tr>
      <w:tr>
        <w:tc>
          <w:tcPr>
            <w:tcW w:type="dxa" w:w="2484"/>
          </w:tcPr>
          <w:p>
            <w:pPr>
              <w:spacing w:before="40" w:after="40"/>
            </w:pPr>
            <w:r/>
            <w:r>
              <w:rPr>
                <w:rFonts w:ascii="Source Serif 4" w:hAnsi="Source Serif 4" w:cs="Source Serif 4"/>
                <w:b w:val="0"/>
                <w:i w:val="0"/>
                <w:sz w:val="18"/>
              </w:rPr>
              <w:t>Scales with</w:t>
            </w:r>
          </w:p>
        </w:tc>
        <w:tc>
          <w:tcPr>
            <w:tcW w:type="dxa" w:w="2484"/>
          </w:tcPr>
          <w:p>
            <w:pPr>
              <w:spacing w:before="40" w:after="40"/>
            </w:pPr>
            <w:r/>
            <w:r>
              <w:rPr>
                <w:rFonts w:ascii="Source Serif 4" w:hAnsi="Source Serif 4" w:cs="Source Serif 4"/>
                <w:b w:val="0"/>
                <w:i w:val="0"/>
                <w:sz w:val="18"/>
              </w:rPr>
              <w:t>machines × configs × versions × hardware</w:t>
            </w:r>
          </w:p>
        </w:tc>
        <w:tc>
          <w:tcPr>
            <w:tcW w:type="dxa" w:w="2484"/>
          </w:tcPr>
          <w:p>
            <w:pPr>
              <w:spacing w:before="40" w:after="40"/>
            </w:pPr>
            <w:r/>
            <w:r>
              <w:rPr>
                <w:rFonts w:ascii="Source Serif 4" w:hAnsi="Source Serif 4" w:cs="Source Serif 4"/>
                <w:b/>
                <w:i w:val="0"/>
                <w:sz w:val="18"/>
              </w:rPr>
              <w:t>number of SKUs</w:t>
            </w:r>
          </w:p>
        </w:tc>
        <w:tc>
          <w:tcPr>
            <w:tcW w:type="dxa" w:w="2484"/>
          </w:tcPr>
          <w:p>
            <w:pPr>
              <w:spacing w:before="40" w:after="40"/>
            </w:pPr>
            <w:r/>
          </w:p>
        </w:tc>
      </w:tr>
      <w:tr>
        <w:tc>
          <w:tcPr>
            <w:tcW w:type="dxa" w:w="2484"/>
          </w:tcPr>
          <w:p>
            <w:pPr>
              <w:spacing w:before="40" w:after="40"/>
            </w:pPr>
            <w:r/>
            <w:r>
              <w:rPr>
                <w:rFonts w:ascii="Source Serif 4" w:hAnsi="Source Serif 4" w:cs="Source Serif 4"/>
                <w:b w:val="0"/>
                <w:i w:val="0"/>
                <w:sz w:val="18"/>
              </w:rPr>
              <w:t>Subscription gating</w:t>
            </w:r>
          </w:p>
        </w:tc>
        <w:tc>
          <w:tcPr>
            <w:tcW w:type="dxa" w:w="2484"/>
          </w:tcPr>
          <w:p>
            <w:pPr>
              <w:spacing w:before="40" w:after="40"/>
            </w:pPr>
            <w:r/>
            <w:r>
              <w:rPr>
                <w:rFonts w:ascii="Source Serif 4" w:hAnsi="Source Serif 4" w:cs="Source Serif 4"/>
                <w:b w:val="0"/>
                <w:i w:val="0"/>
                <w:sz w:val="18"/>
              </w:rPr>
              <w:t>hard — whole repo</w:t>
            </w:r>
          </w:p>
        </w:tc>
        <w:tc>
          <w:tcPr>
            <w:tcW w:type="dxa" w:w="2484"/>
          </w:tcPr>
          <w:p>
            <w:pPr>
              <w:spacing w:before="40" w:after="40"/>
            </w:pPr>
            <w:r/>
            <w:r>
              <w:rPr>
                <w:rFonts w:ascii="Source Serif 4" w:hAnsi="Source Serif 4" w:cs="Source Serif 4"/>
                <w:b w:val="0"/>
                <w:i w:val="0"/>
                <w:sz w:val="18"/>
              </w:rPr>
              <w:t>hard — whole repo</w:t>
            </w:r>
          </w:p>
        </w:tc>
        <w:tc>
          <w:tcPr>
            <w:tcW w:type="dxa" w:w="2484"/>
          </w:tcPr>
          <w:p>
            <w:pPr>
              <w:spacing w:before="40" w:after="40"/>
            </w:pPr>
            <w:r/>
            <w:r>
              <w:rPr>
                <w:rFonts w:ascii="Source Serif 4" w:hAnsi="Source Serif 4" w:cs="Source Serif 4"/>
                <w:b/>
                <w:i w:val="0"/>
                <w:sz w:val="18"/>
              </w:rPr>
              <w:t>trivial — one pull</w:t>
            </w:r>
          </w:p>
        </w:tc>
      </w:tr>
      <w:tr>
        <w:tc>
          <w:tcPr>
            <w:tcW w:type="dxa" w:w="2484"/>
          </w:tcPr>
          <w:p>
            <w:pPr>
              <w:spacing w:before="40" w:after="40"/>
            </w:pPr>
            <w:r/>
            <w:r>
              <w:rPr>
                <w:rFonts w:ascii="Source Serif 4" w:hAnsi="Source Serif 4" w:cs="Source Serif 4"/>
                <w:b w:val="0"/>
                <w:i w:val="0"/>
                <w:sz w:val="18"/>
              </w:rPr>
              <w:t>10-year promise</w:t>
            </w:r>
          </w:p>
        </w:tc>
        <w:tc>
          <w:tcPr>
            <w:tcW w:type="dxa" w:w="2484"/>
          </w:tcPr>
          <w:p>
            <w:pPr>
              <w:spacing w:before="40" w:after="40"/>
            </w:pPr>
            <w:r/>
            <w:r>
              <w:rPr>
                <w:rFonts w:ascii="Source Serif 4" w:hAnsi="Source Serif 4" w:cs="Source Serif 4"/>
                <w:b w:val="0"/>
                <w:i w:val="0"/>
                <w:sz w:val="18"/>
              </w:rPr>
              <w:t>sort of</w:t>
            </w:r>
          </w:p>
        </w:tc>
        <w:tc>
          <w:tcPr>
            <w:tcW w:type="dxa" w:w="2484"/>
          </w:tcPr>
          <w:p>
            <w:pPr>
              <w:spacing w:before="40" w:after="40"/>
            </w:pPr>
            <w:r/>
            <w:r>
              <w:rPr>
                <w:rFonts w:ascii="Source Serif 4" w:hAnsi="Source Serif 4" w:cs="Source Serif 4"/>
                <w:b w:val="0"/>
                <w:i w:val="0"/>
                <w:sz w:val="18"/>
              </w:rPr>
              <w:t>no — rolling release</w:t>
            </w:r>
          </w:p>
        </w:tc>
        <w:tc>
          <w:tcPr>
            <w:tcW w:type="dxa" w:w="2484"/>
          </w:tcPr>
          <w:p>
            <w:pPr>
              <w:spacing w:before="40" w:after="40"/>
            </w:pPr>
            <w:r/>
            <w:r>
              <w:rPr>
                <w:rFonts w:ascii="Source Serif 4" w:hAnsi="Source Serif 4" w:cs="Source Serif 4"/>
                <w:b/>
                <w:i w:val="0"/>
                <w:sz w:val="18"/>
              </w:rPr>
              <w:t>yes</w:t>
            </w:r>
          </w:p>
        </w:tc>
      </w:tr>
    </w:tbl>
    <w:p>
      <w:pPr>
        <w:spacing w:after="80"/>
      </w:pPr>
    </w:p>
    <w:p>
      <w:pPr>
        <w:spacing w:after="140"/>
      </w:pPr>
      <w:r>
        <w:rPr>
          <w:rFonts w:ascii="Source Serif 4" w:hAnsi="Source Serif 4" w:cs="Source Serif 4"/>
          <w:b w:val="0"/>
          <w:i w:val="0"/>
          <w:sz w:val="21"/>
        </w:rPr>
        <w:t>The row that matters most is the second-to-last. Support cost in the first two columns grows combinatorially; in the third it grows linearly with SKU count. That's the difference between hiring your way to 100,000 customers and drowning at 5,000.</w:t>
      </w:r>
    </w:p>
    <w:p>
      <w:pPr>
        <w:pStyle w:val="Heading3"/>
        <w:spacing w:before="200" w:after="80"/>
        <w:keepNext w:val="1"/>
      </w:pPr>
      <w:r>
        <w:rPr>
          <w:rFonts w:ascii="Archivo" w:hAnsi="Archivo" w:cs="Archivo"/>
          <w:b/>
          <w:i w:val="0"/>
          <w:color w:val="181B19"/>
          <w:sz w:val="25"/>
        </w:rPr>
        <w:t>The two rules the runner never bends</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Rule 1</w:t>
      </w:r>
      <w:r>
        <w:rPr>
          <w:rFonts w:ascii="Source Serif 4" w:hAnsi="Source Serif 4" w:cs="Source Serif 4"/>
          <w:b w:val="0"/>
          <w:i w:val="0"/>
          <w:sz w:val="21"/>
        </w:rPr>
        <w:t xml:space="preserve">  </w:t>
      </w:r>
      <w:r>
        <w:rPr>
          <w:rFonts w:ascii="Source Serif 4" w:hAnsi="Source Serif 4" w:cs="Source Serif 4"/>
          <w:b/>
          <w:i w:val="0"/>
          <w:sz w:val="21"/>
        </w:rPr>
        <w:t>Fingerprint before acting.</w:t>
      </w:r>
      <w:r>
        <w:rPr>
          <w:rFonts w:ascii="Source Serif 4" w:hAnsi="Source Serif 4" w:cs="Source Serif 4"/>
          <w:b w:val="0"/>
          <w:i w:val="0"/>
          <w:sz w:val="21"/>
        </w:rPr>
        <w:t xml:space="preserve"> One or two elements must be on screen before the first tap. If they're not, stop and report DRIFTED. An app redesign fails loudly on the first machine instead of quietly changing the wrong field on four hundred.</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Rule 2</w:t>
      </w:r>
      <w:r>
        <w:rPr>
          <w:rFonts w:ascii="Source Serif 4" w:hAnsi="Source Serif 4" w:cs="Source Serif 4"/>
          <w:b w:val="0"/>
          <w:i w:val="0"/>
          <w:sz w:val="21"/>
        </w:rPr>
        <w:t xml:space="preserve">  </w:t>
      </w:r>
      <w:r>
        <w:rPr>
          <w:rFonts w:ascii="Source Serif 4" w:hAnsi="Source Serif 4" w:cs="Source Serif 4"/>
          <w:b/>
          <w:i w:val="0"/>
          <w:sz w:val="21"/>
        </w:rPr>
        <w:t>Read the result back, on a different path than you wrote it.</w:t>
      </w:r>
      <w:r>
        <w:rPr>
          <w:rFonts w:ascii="Source Serif 4" w:hAnsi="Source Serif 4" w:cs="Source Serif 4"/>
          <w:b w:val="0"/>
          <w:i w:val="0"/>
          <w:sz w:val="21"/>
        </w:rPr>
        <w:t xml:space="preserve"> Wrote via Android, verify via browser. If the verifier is the executor, you've built self-certification with extra steps. No verify block, no OK.</w:t>
      </w:r>
    </w:p>
    <w:p>
      <w:pPr>
        <w:pStyle w:val="Heading3"/>
        <w:spacing w:before="200" w:after="80"/>
        <w:keepNext w:val="1"/>
      </w:pPr>
      <w:r>
        <w:rPr>
          <w:rFonts w:ascii="Archivo" w:hAnsi="Archivo" w:cs="Archivo"/>
          <w:b/>
          <w:i w:val="0"/>
          <w:color w:val="181B19"/>
          <w:sz w:val="25"/>
        </w:rPr>
        <w:t>Publish, don't push</w:t>
      </w:r>
    </w:p>
    <w:p>
      <w:pPr>
        <w:spacing w:after="140"/>
      </w:pPr>
      <w:r>
        <w:rPr>
          <w:rFonts w:ascii="Source Serif 4" w:hAnsi="Source Serif 4" w:cs="Source Serif 4"/>
          <w:b w:val="0"/>
          <w:i w:val="0"/>
          <w:sz w:val="21"/>
        </w:rPr>
        <w:t xml:space="preserve">Never build a pipe into the customer's machine. You publish a signed image to a registry; the device polls, checks the signature, and decides. </w:t>
      </w:r>
      <w:r>
        <w:rPr>
          <w:rFonts w:ascii="Source Serif 4" w:hAnsi="Source Serif 4" w:cs="Source Serif 4"/>
          <w:b/>
          <w:i w:val="0"/>
          <w:sz w:val="21"/>
        </w:rPr>
        <w:t>You cannot be compelled to do something you have no mechanism to do.</w:t>
      </w:r>
      <w:r>
        <w:rPr>
          <w:rFonts w:ascii="Source Serif 4" w:hAnsi="Source Serif 4" w:cs="Source Serif 4"/>
          <w:b w:val="0"/>
          <w:i w:val="0"/>
          <w:sz w:val="21"/>
        </w:rPr>
        <w:t xml:space="preserve"> No government, plaintiff, or attacker with your credentials can target one customer, because targeting doesn't exist in the architecture.</w:t>
      </w:r>
    </w:p>
    <w:p>
      <w:pPr>
        <w:spacing w:after="140"/>
      </w:pPr>
      <w:r>
        <w:rPr>
          <w:rFonts w:ascii="Source Serif 4" w:hAnsi="Source Serif 4" w:cs="Source Serif 4"/>
          <w:b w:val="0"/>
          <w:i w:val="0"/>
          <w:sz w:val="21"/>
        </w:rPr>
        <w:t xml:space="preserve">Prove it with a </w:t>
      </w:r>
      <w:r>
        <w:rPr>
          <w:rFonts w:ascii="Source Serif 4" w:hAnsi="Source Serif 4" w:cs="Source Serif 4"/>
          <w:b/>
          <w:i w:val="0"/>
          <w:sz w:val="21"/>
        </w:rPr>
        <w:t>public transparency log</w:t>
      </w:r>
      <w:r>
        <w:rPr>
          <w:rFonts w:ascii="Source Serif 4" w:hAnsi="Source Serif 4" w:cs="Source Serif 4"/>
          <w:b w:val="0"/>
          <w:i w:val="0"/>
          <w:sz w:val="21"/>
        </w:rPr>
        <w:t xml:space="preserve"> (rekor). Devices refuse anything not publicly logged, so a targeted build would have to be published to the world first. That turns "trust us" into "you don't have to."</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Better use</w:t>
      </w:r>
      <w:r>
        <w:rPr>
          <w:rFonts w:ascii="Source Serif 4" w:hAnsi="Source Serif 4" w:cs="Source Serif 4"/>
          <w:b w:val="0"/>
          <w:i w:val="0"/>
          <w:sz w:val="21"/>
        </w:rPr>
        <w:t xml:space="preserve">  </w:t>
      </w:r>
      <w:r>
        <w:rPr>
          <w:rFonts w:ascii="Source Serif 4" w:hAnsi="Source Serif 4" w:cs="Source Serif 4"/>
          <w:b w:val="0"/>
          <w:i w:val="0"/>
          <w:sz w:val="21"/>
        </w:rPr>
        <w:t xml:space="preserve">Put the transparency log on </w:t>
      </w:r>
      <w:r>
        <w:rPr>
          <w:rFonts w:ascii="Source Serif 4" w:hAnsi="Source Serif 4" w:cs="Source Serif 4"/>
          <w:b/>
          <w:i w:val="0"/>
          <w:sz w:val="21"/>
        </w:rPr>
        <w:t>constitution versions and AppMap promotions</w:t>
      </w:r>
      <w:r>
        <w:rPr>
          <w:rFonts w:ascii="Source Serif 4" w:hAnsi="Source Serif 4" w:cs="Source Serif 4"/>
          <w:b w:val="0"/>
          <w:i w:val="0"/>
          <w:sz w:val="21"/>
        </w:rPr>
        <w:t>, not just OS images. Those are the claims that actually need third-party verification.</w:t>
      </w:r>
    </w:p>
    <w:p>
      <w:pPr>
        <w:pStyle w:val="Heading3"/>
        <w:spacing w:before="200" w:after="80"/>
        <w:keepNext w:val="1"/>
      </w:pPr>
      <w:r>
        <w:rPr>
          <w:rFonts w:ascii="Archivo" w:hAnsi="Archivo" w:cs="Archivo"/>
          <w:b/>
          <w:i w:val="0"/>
          <w:color w:val="181B19"/>
          <w:sz w:val="25"/>
        </w:rPr>
        <w:t>Take money without taking identity</w:t>
      </w:r>
    </w:p>
    <w:p>
      <w:pPr>
        <w:spacing w:after="140"/>
      </w:pPr>
      <w:r>
        <w:rPr>
          <w:rFonts w:ascii="Source Serif 4" w:hAnsi="Source Serif 4" w:cs="Source Serif 4"/>
          <w:b w:val="0"/>
          <w:i w:val="0"/>
          <w:sz w:val="21"/>
        </w:rPr>
        <w:t xml:space="preserve">Billing knows who paid. The update service knows only that </w:t>
      </w:r>
      <w:r>
        <w:rPr>
          <w:rFonts w:ascii="Source Serif 4" w:hAnsi="Source Serif 4" w:cs="Source Serif 4"/>
          <w:b w:val="0"/>
          <w:i/>
          <w:sz w:val="21"/>
        </w:rPr>
        <w:t>a</w:t>
      </w:r>
      <w:r>
        <w:rPr>
          <w:rFonts w:ascii="Source Serif 4" w:hAnsi="Source Serif 4" w:cs="Source Serif 4"/>
          <w:b w:val="0"/>
          <w:i w:val="0"/>
          <w:sz w:val="21"/>
        </w:rPr>
        <w:t xml:space="preserve"> valid subscriber asked. Blind-signed tokens (Privacy Pass — deployed in production by Cloudflare and Apple) make the link mathematically impossible, even for you.</w:t>
      </w:r>
    </w:p>
    <w:p>
      <w:pPr>
        <w:spacing w:after="140"/>
      </w:pPr>
      <w:r>
        <w:rPr>
          <w:rFonts w:ascii="Source Serif 4" w:hAnsi="Source Serif 4" w:cs="Source Serif 4"/>
          <w:b w:val="0"/>
          <w:i w:val="0"/>
          <w:sz w:val="21"/>
        </w:rPr>
        <w:t>"I don't hold your data" stops being a policy that changes when a board changes, and becomes a property of the system. You couldn't produce a user list under subpoena because you don't have one.</w:t>
      </w:r>
    </w:p>
    <w:p>
      <w:pPr>
        <w:pStyle w:val="Heading3"/>
        <w:spacing w:before="200" w:after="80"/>
        <w:keepNext w:val="1"/>
      </w:pPr>
      <w:r>
        <w:rPr>
          <w:rFonts w:ascii="Archivo" w:hAnsi="Archivo" w:cs="Archivo"/>
          <w:b/>
          <w:i w:val="0"/>
          <w:color w:val="181B19"/>
          <w:sz w:val="25"/>
        </w:rPr>
        <w:t>The agent is deliberately dumb</w:t>
      </w:r>
    </w:p>
    <w:p>
      <w:pPr>
        <w:spacing w:after="140"/>
      </w:pPr>
      <w:r>
        <w:rPr>
          <w:rFonts w:ascii="Source Serif 4" w:hAnsi="Source Serif 4" w:cs="Source Serif 4"/>
          <w:b w:val="0"/>
          <w:i w:val="0"/>
          <w:sz w:val="21"/>
        </w:rPr>
        <w:t>Intent → column → answer. No generative step means no hallucinated price. Same strict schema for every business in a vertical means no per-customer prompts, no per-customer tuning, no per-customer regressions — and no training.</w:t>
      </w:r>
    </w:p>
    <w:p>
      <w:pPr>
        <w:spacing w:after="140"/>
      </w:pPr>
      <w:r>
        <w:rPr>
          <w:rFonts w:ascii="Source Serif 4" w:hAnsi="Source Serif 4" w:cs="Source Serif 4"/>
          <w:b/>
          <w:i w:val="0"/>
          <w:sz w:val="21"/>
        </w:rPr>
        <w:t>The schema is the product. The model is a lookup.</w:t>
      </w:r>
      <w:r>
        <w:rPr>
          <w:rFonts w:ascii="Source Serif 4" w:hAnsi="Source Serif 4" w:cs="Source Serif 4"/>
          <w:b w:val="0"/>
          <w:i w:val="0"/>
          <w:sz w:val="21"/>
        </w:rPr>
        <w:t xml:space="preserve"> Anyone can buy the voice layer for five cents a minute. Nobody can buy columns that are correct right now.</w:t>
      </w:r>
    </w:p>
    <w:p>
      <w:pPr>
        <w:pStyle w:val="ListBullet"/>
        <w:spacing w:after="60"/>
        <w:ind w:left="360"/>
      </w:pPr>
      <w:r>
        <w:rPr>
          <w:rFonts w:ascii="Source Serif 4" w:hAnsi="Source Serif 4" w:cs="Source Serif 4"/>
          <w:b/>
          <w:i w:val="0"/>
          <w:sz w:val="21"/>
        </w:rPr>
        <w:t>Never guess.</w:t>
      </w:r>
      <w:r>
        <w:rPr>
          <w:rFonts w:ascii="Source Serif 4" w:hAnsi="Source Serif 4" w:cs="Source Serif 4"/>
          <w:b w:val="0"/>
          <w:i w:val="0"/>
          <w:sz w:val="21"/>
        </w:rPr>
        <w:t xml:space="preserve"> Off-schema means a clean handoff plus a text to the owner. Never a plausible-sounding answer.</w:t>
      </w:r>
    </w:p>
    <w:p>
      <w:pPr>
        <w:pStyle w:val="ListBullet"/>
        <w:spacing w:after="60"/>
        <w:ind w:left="360"/>
      </w:pPr>
      <w:r>
        <w:rPr>
          <w:rFonts w:ascii="Source Serif 4" w:hAnsi="Source Serif 4" w:cs="Source Serif 4"/>
          <w:b/>
          <w:i w:val="0"/>
          <w:sz w:val="21"/>
        </w:rPr>
        <w:t>Log every unknown.</w:t>
      </w:r>
      <w:r>
        <w:rPr>
          <w:rFonts w:ascii="Source Serif 4" w:hAnsi="Source Serif 4" w:cs="Source Serif 4"/>
          <w:b w:val="0"/>
          <w:i w:val="0"/>
          <w:sz w:val="21"/>
        </w:rPr>
        <w:t xml:space="preserve"> After 500 calls across 20 businesses that log </w:t>
      </w:r>
      <w:r>
        <w:rPr>
          <w:rFonts w:ascii="Source Serif 4" w:hAnsi="Source Serif 4" w:cs="Source Serif 4"/>
          <w:b w:val="0"/>
          <w:i/>
          <w:sz w:val="21"/>
        </w:rPr>
        <w:t>is</w:t>
      </w:r>
      <w:r>
        <w:rPr>
          <w:rFonts w:ascii="Source Serif 4" w:hAnsi="Source Serif 4" w:cs="Source Serif 4"/>
          <w:b w:val="0"/>
          <w:i w:val="0"/>
          <w:sz w:val="21"/>
        </w:rPr>
        <w:t xml:space="preserve"> the complete schema for that vertical, ranked by real demand. Free roadmap.</w:t>
      </w:r>
    </w:p>
    <w:p>
      <w:pPr>
        <w:pStyle w:val="ListBullet"/>
        <w:spacing w:after="60"/>
        <w:ind w:left="360"/>
      </w:pPr>
      <w:r>
        <w:rPr>
          <w:rFonts w:ascii="Source Serif 4" w:hAnsi="Source Serif 4" w:cs="Source Serif 4"/>
          <w:b/>
          <w:i w:val="0"/>
          <w:sz w:val="21"/>
        </w:rPr>
        <w:t>Show freshness.</w:t>
      </w:r>
      <w:r>
        <w:rPr>
          <w:rFonts w:ascii="Source Serif 4" w:hAnsi="Source Serif 4" w:cs="Source Serif 4"/>
          <w:b w:val="0"/>
          <w:i w:val="0"/>
          <w:sz w:val="21"/>
        </w:rPr>
        <w:t xml:space="preserve"> Every fact carries an observation timestamp. Stale beyond threshold, it degrades to "let me check."</w:t>
      </w:r>
    </w:p>
    <w:p>
      <w:pPr>
        <w:pStyle w:val="ListBullet"/>
        <w:spacing w:after="60"/>
        <w:ind w:left="360"/>
      </w:pPr>
      <w:r>
        <w:rPr>
          <w:rFonts w:ascii="Source Serif 4" w:hAnsi="Source Serif 4" w:cs="Source Serif 4"/>
          <w:b/>
          <w:i w:val="0"/>
          <w:sz w:val="21"/>
        </w:rPr>
        <w:t>Answer fast, execute slow.</w:t>
      </w:r>
      <w:r>
        <w:rPr>
          <w:rFonts w:ascii="Source Serif 4" w:hAnsi="Source Serif 4" w:cs="Source Serif 4"/>
          <w:b w:val="0"/>
          <w:i w:val="0"/>
          <w:sz w:val="21"/>
        </w:rPr>
        <w:t xml:space="preserve"> Voice needs sub-800ms. If booking needs remote control (10–20s), confirm immediately, hold the slot against your own inventory, complete in the background.</w:t>
      </w:r>
    </w:p>
    <w:p>
      <w:pPr>
        <w:pStyle w:val="Heading3"/>
        <w:spacing w:before="200" w:after="80"/>
        <w:keepNext w:val="1"/>
      </w:pPr>
      <w:r>
        <w:rPr>
          <w:rFonts w:ascii="Archivo" w:hAnsi="Archivo" w:cs="Archivo"/>
          <w:b/>
          <w:i w:val="0"/>
          <w:color w:val="181B19"/>
          <w:sz w:val="25"/>
        </w:rPr>
        <w:t>Local models: the right shape</w:t>
      </w:r>
    </w:p>
    <w:p>
      <w:pPr>
        <w:spacing w:after="140"/>
      </w:pPr>
      <w:r>
        <w:rPr>
          <w:rFonts w:ascii="Source Serif 4" w:hAnsi="Source Serif 4" w:cs="Source Serif 4"/>
          <w:b w:val="0"/>
          <w:i w:val="0"/>
          <w:sz w:val="21"/>
        </w:rPr>
        <w:t>Disk isn't the constraint — RAM and load time are. An 8B model at 4-bit is ~5GB and 2–8 seconds to load. Eight seconds of "loading the cooking model" is a dead product.</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Tier</w:t>
            </w:r>
          </w:p>
        </w:tc>
        <w:tc>
          <w:tcPr>
            <w:tcW w:type="dxa" w:w="3312"/>
            <w:shd w:val="clear" w:color="auto" w:fill="E9EBE6"/>
          </w:tcPr>
          <w:p>
            <w:pPr>
              <w:spacing w:before="40" w:after="40"/>
            </w:pPr>
            <w:r/>
            <w:r>
              <w:rPr>
                <w:rFonts w:ascii="Archivo" w:hAnsi="Archivo" w:cs="Archivo"/>
                <w:b/>
                <w:i w:val="0"/>
                <w:sz w:val="18"/>
              </w:rPr>
              <w:t>What's there</w:t>
            </w:r>
          </w:p>
        </w:tc>
        <w:tc>
          <w:tcPr>
            <w:tcW w:type="dxa" w:w="3312"/>
            <w:shd w:val="clear" w:color="auto" w:fill="E9EBE6"/>
          </w:tcPr>
          <w:p>
            <w:pPr>
              <w:spacing w:before="40" w:after="40"/>
            </w:pPr>
            <w:r/>
            <w:r>
              <w:rPr>
                <w:rFonts w:ascii="Archivo" w:hAnsi="Archivo" w:cs="Archivo"/>
                <w:b/>
                <w:i w:val="0"/>
                <w:sz w:val="18"/>
              </w:rPr>
              <w:t>Swap cost</w:t>
            </w:r>
          </w:p>
        </w:tc>
      </w:tr>
      <w:tr>
        <w:tc>
          <w:tcPr>
            <w:tcW w:type="dxa" w:w="3312"/>
          </w:tcPr>
          <w:p>
            <w:pPr>
              <w:spacing w:before="40" w:after="40"/>
            </w:pPr>
            <w:r/>
            <w:r>
              <w:rPr>
                <w:rFonts w:ascii="Source Serif 4" w:hAnsi="Source Serif 4" w:cs="Source Serif 4"/>
                <w:b w:val="0"/>
                <w:i w:val="0"/>
                <w:sz w:val="18"/>
              </w:rPr>
              <w:t>Always resident</w:t>
            </w:r>
          </w:p>
        </w:tc>
        <w:tc>
          <w:tcPr>
            <w:tcW w:type="dxa" w:w="3312"/>
          </w:tcPr>
          <w:p>
            <w:pPr>
              <w:spacing w:before="40" w:after="40"/>
            </w:pPr>
            <w:r/>
            <w:r>
              <w:rPr>
                <w:rFonts w:ascii="Source Serif 4" w:hAnsi="Source Serif 4" w:cs="Source Serif 4"/>
                <w:b w:val="0"/>
                <w:i w:val="0"/>
                <w:sz w:val="18"/>
              </w:rPr>
              <w:t>1–3B router + embedding model</w:t>
            </w:r>
          </w:p>
        </w:tc>
        <w:tc>
          <w:tcPr>
            <w:tcW w:type="dxa" w:w="3312"/>
          </w:tcPr>
          <w:p>
            <w:pPr>
              <w:spacing w:before="40" w:after="40"/>
            </w:pPr>
            <w:r/>
            <w:r>
              <w:rPr>
                <w:rFonts w:ascii="Source Serif 4" w:hAnsi="Source Serif 4" w:cs="Source Serif 4"/>
                <w:b w:val="0"/>
                <w:i w:val="0"/>
                <w:sz w:val="18"/>
              </w:rPr>
              <w:t>never unloads</w:t>
            </w:r>
          </w:p>
        </w:tc>
      </w:tr>
      <w:tr>
        <w:tc>
          <w:tcPr>
            <w:tcW w:type="dxa" w:w="3312"/>
          </w:tcPr>
          <w:p>
            <w:pPr>
              <w:spacing w:before="40" w:after="40"/>
            </w:pPr>
            <w:r/>
            <w:r>
              <w:rPr>
                <w:rFonts w:ascii="Source Serif 4" w:hAnsi="Source Serif 4" w:cs="Source Serif 4"/>
                <w:b w:val="0"/>
                <w:i w:val="0"/>
                <w:sz w:val="18"/>
              </w:rPr>
              <w:t>Hot</w:t>
            </w:r>
          </w:p>
        </w:tc>
        <w:tc>
          <w:tcPr>
            <w:tcW w:type="dxa" w:w="3312"/>
          </w:tcPr>
          <w:p>
            <w:pPr>
              <w:spacing w:before="40" w:after="40"/>
            </w:pPr>
            <w:r/>
            <w:r>
              <w:rPr>
                <w:rFonts w:ascii="Source Serif 4" w:hAnsi="Source Serif 4" w:cs="Source Serif 4"/>
                <w:b w:val="0"/>
                <w:i w:val="0"/>
                <w:sz w:val="18"/>
              </w:rPr>
              <w:t>one strong 8–30B base, permanently in RAM</w:t>
            </w:r>
          </w:p>
        </w:tc>
        <w:tc>
          <w:tcPr>
            <w:tcW w:type="dxa" w:w="3312"/>
          </w:tcPr>
          <w:p>
            <w:pPr>
              <w:spacing w:before="40" w:after="40"/>
            </w:pPr>
            <w:r/>
            <w:r>
              <w:rPr>
                <w:rFonts w:ascii="Source Serif 4" w:hAnsi="Source Serif 4" w:cs="Source Serif 4"/>
                <w:b w:val="0"/>
                <w:i w:val="0"/>
                <w:sz w:val="18"/>
              </w:rPr>
              <w:t>never unloads</w:t>
            </w:r>
          </w:p>
        </w:tc>
      </w:tr>
      <w:tr>
        <w:tc>
          <w:tcPr>
            <w:tcW w:type="dxa" w:w="3312"/>
          </w:tcPr>
          <w:p>
            <w:pPr>
              <w:spacing w:before="40" w:after="40"/>
            </w:pPr>
            <w:r/>
            <w:r>
              <w:rPr>
                <w:rFonts w:ascii="Source Serif 4" w:hAnsi="Source Serif 4" w:cs="Source Serif 4"/>
                <w:b w:val="0"/>
                <w:i w:val="0"/>
                <w:sz w:val="18"/>
              </w:rPr>
              <w:t>Instant</w:t>
            </w:r>
          </w:p>
        </w:tc>
        <w:tc>
          <w:tcPr>
            <w:tcW w:type="dxa" w:w="3312"/>
          </w:tcPr>
          <w:p>
            <w:pPr>
              <w:spacing w:before="40" w:after="40"/>
            </w:pPr>
            <w:r/>
            <w:r>
              <w:rPr>
                <w:rFonts w:ascii="Source Serif 4" w:hAnsi="Source Serif 4" w:cs="Source Serif 4"/>
                <w:b w:val="0"/>
                <w:i w:val="0"/>
                <w:sz w:val="18"/>
              </w:rPr>
              <w:t>LoRA adapters — legal, medical, code, cooking, finance</w:t>
            </w:r>
          </w:p>
        </w:tc>
        <w:tc>
          <w:tcPr>
            <w:tcW w:type="dxa" w:w="3312"/>
          </w:tcPr>
          <w:p>
            <w:pPr>
              <w:spacing w:before="40" w:after="40"/>
            </w:pPr>
            <w:r/>
            <w:r>
              <w:rPr>
                <w:rFonts w:ascii="Source Serif 4" w:hAnsi="Source Serif 4" w:cs="Source Serif 4"/>
                <w:b w:val="0"/>
                <w:i w:val="0"/>
                <w:sz w:val="18"/>
              </w:rPr>
              <w:t>~200ms</w:t>
            </w:r>
          </w:p>
        </w:tc>
      </w:tr>
      <w:tr>
        <w:tc>
          <w:tcPr>
            <w:tcW w:type="dxa" w:w="3312"/>
          </w:tcPr>
          <w:p>
            <w:pPr>
              <w:spacing w:before="40" w:after="40"/>
            </w:pPr>
            <w:r/>
            <w:r>
              <w:rPr>
                <w:rFonts w:ascii="Source Serif 4" w:hAnsi="Source Serif 4" w:cs="Source Serif 4"/>
                <w:b w:val="0"/>
                <w:i w:val="0"/>
                <w:sz w:val="18"/>
              </w:rPr>
              <w:t>On demand</w:t>
            </w:r>
          </w:p>
        </w:tc>
        <w:tc>
          <w:tcPr>
            <w:tcW w:type="dxa" w:w="3312"/>
          </w:tcPr>
          <w:p>
            <w:pPr>
              <w:spacing w:before="40" w:after="40"/>
            </w:pPr>
            <w:r/>
            <w:r>
              <w:rPr>
                <w:rFonts w:ascii="Source Serif 4" w:hAnsi="Source Serif 4" w:cs="Source Serif 4"/>
                <w:b w:val="0"/>
                <w:i w:val="0"/>
                <w:sz w:val="18"/>
              </w:rPr>
              <w:t>genuinely distinct models — vision, speech, big coding</w:t>
            </w:r>
          </w:p>
        </w:tc>
        <w:tc>
          <w:tcPr>
            <w:tcW w:type="dxa" w:w="3312"/>
          </w:tcPr>
          <w:p>
            <w:pPr>
              <w:spacing w:before="40" w:after="40"/>
            </w:pPr>
            <w:r/>
            <w:r>
              <w:rPr>
                <w:rFonts w:ascii="Source Serif 4" w:hAnsi="Source Serif 4" w:cs="Source Serif 4"/>
                <w:b w:val="0"/>
                <w:i w:val="0"/>
                <w:sz w:val="18"/>
              </w:rPr>
              <w:t>5–20s, honest UI</w:t>
            </w:r>
          </w:p>
        </w:tc>
      </w:tr>
    </w:tbl>
    <w:p>
      <w:pPr>
        <w:spacing w:after="80"/>
      </w:pPr>
    </w:p>
    <w:p>
      <w:pPr>
        <w:spacing w:after="140"/>
      </w:pPr>
      <w:r>
        <w:rPr>
          <w:rFonts w:ascii="Source Serif 4" w:hAnsi="Source Serif 4" w:cs="Source Serif 4"/>
          <w:b w:val="0"/>
          <w:i w:val="0"/>
          <w:sz w:val="21"/>
        </w:rPr>
        <w:t>50 specializations as adapters cost ~5GB instead of ~400GB, and swap in 200ms instead of 8 seconds. Ship 150–250GB of curated models and adapters, not 1TB.</w:t>
      </w:r>
    </w:p>
    <w:p>
      <w:pPr>
        <w:spacing w:after="140"/>
      </w:pPr>
      <w:r>
        <w:rPr>
          <w:rFonts w:ascii="Source Serif 4" w:hAnsi="Source Serif 4" w:cs="Source Serif 4"/>
          <w:b w:val="0"/>
          <w:i w:val="0"/>
          <w:sz w:val="21"/>
        </w:rPr>
        <w:t>Hardware implication: unified memory is the only affordable way to give a GPU 64–128GB. AMD Strix Halo (Ryzen AI Max+) with in-tree amdgpu keeps the single-image OS clean — that's an architecture decision, not a benchmark one. Ignore NPU TOPS claims; NPUs are near-useless for LLM inference today.</w:t>
      </w:r>
    </w:p>
    <w:p>
      <w:pPr>
        <w:spacing w:after="120"/>
      </w:pPr>
      <w:r>
        <w:rPr>
          <w:rFonts w:ascii="JetBrains Mono" w:hAnsi="JetBrains Mono" w:cs="JetBrains Mono"/>
          <w:b w:val="0"/>
          <w:i w:val="0"/>
          <w:caps/>
          <w:color w:val="A4601A"/>
          <w:sz w:val="16"/>
        </w:rPr>
        <w:t>05</w:t>
      </w:r>
    </w:p>
    <w:p>
      <w:pPr>
        <w:pStyle w:val="Heading2"/>
        <w:spacing w:before="280" w:after="80"/>
        <w:keepNext w:val="1"/>
        <w:pBdr>
          <w:bottom w:val="single" w:sz="6" w:space="4" w:color="D7DAD3"/>
        </w:pBdr>
      </w:pPr>
      <w:r>
        <w:rPr>
          <w:rFonts w:ascii="Archivo" w:hAnsi="Archivo" w:cs="Archivo"/>
          <w:b/>
          <w:i w:val="0"/>
          <w:color w:val="181B19"/>
          <w:sz w:val="32"/>
        </w:rPr>
        <w:t>The six unsolved problems</w:t>
      </w:r>
    </w:p>
    <w:p>
      <w:pPr>
        <w:spacing w:after="140"/>
      </w:pPr>
      <w:r>
        <w:rPr>
          <w:rFonts w:ascii="Source Serif 4" w:hAnsi="Source Serif 4" w:cs="Source Serif 4"/>
          <w:b w:val="0"/>
          <w:i w:val="0"/>
          <w:sz w:val="21"/>
        </w:rPr>
        <w:t>Specified across the documents but not solved, and no repo in the 643-item census solves them for you. These are the ones that will break the build.</w:t>
      </w:r>
    </w:p>
    <w:p>
      <w:pPr>
        <w:pStyle w:val="Heading3"/>
        <w:spacing w:before="200" w:after="80"/>
        <w:keepNext w:val="1"/>
      </w:pPr>
      <w:r>
        <w:rPr>
          <w:rFonts w:ascii="Archivo" w:hAnsi="Archivo" w:cs="Archivo"/>
          <w:b/>
          <w:i w:val="0"/>
          <w:color w:val="181B19"/>
          <w:sz w:val="25"/>
        </w:rPr>
        <w:t>1. Capabilities defined by postcondition, not action</w:t>
      </w:r>
    </w:p>
    <w:p>
      <w:pPr>
        <w:spacing w:after="140"/>
      </w:pPr>
      <w:r>
        <w:rPr>
          <w:rFonts w:ascii="JetBrains Mono" w:hAnsi="JetBrains Mono" w:cs="JetBrains Mono"/>
          <w:b w:val="0"/>
          <w:i w:val="0"/>
          <w:sz w:val="18"/>
        </w:rPr>
        <w:t>menu.update_price</w:t>
      </w:r>
      <w:r>
        <w:rPr>
          <w:rFonts w:ascii="Source Serif 4" w:hAnsi="Source Serif 4" w:cs="Source Serif 4"/>
          <w:b w:val="0"/>
          <w:i w:val="0"/>
          <w:sz w:val="21"/>
        </w:rPr>
        <w:t xml:space="preserve"> runs via API on the website, a browser map on Google, an Android route on Toast. If the capability is a </w:t>
      </w:r>
      <w:r>
        <w:rPr>
          <w:rFonts w:ascii="Source Serif 4" w:hAnsi="Source Serif 4" w:cs="Source Serif 4"/>
          <w:b w:val="0"/>
          <w:i/>
          <w:sz w:val="21"/>
        </w:rPr>
        <w:t>sequence of steps</w:t>
      </w:r>
      <w:r>
        <w:rPr>
          <w:rFonts w:ascii="Source Serif 4" w:hAnsi="Source Serif 4" w:cs="Source Serif 4"/>
          <w:b w:val="0"/>
          <w:i w:val="0"/>
          <w:sz w:val="21"/>
        </w:rPr>
        <w:t>, you get three unrelated implementations and no way to say whether they did the same thing.</w:t>
      </w:r>
    </w:p>
    <w:p>
      <w:pPr>
        <w:spacing w:after="140"/>
      </w:pPr>
      <w:r>
        <w:rPr>
          <w:rFonts w:ascii="Source Serif 4" w:hAnsi="Source Serif 4" w:cs="Source Serif 4"/>
          <w:b/>
          <w:i w:val="0"/>
          <w:sz w:val="21"/>
        </w:rPr>
        <w:t>A capability is a state assertion plus a set of executors that attempt to bring it about.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capability: menu.update_price</w:t>
      </w:r>
      <w:r>
        <w:br/>
      </w:r>
      <w:r>
        <w:rPr>
          <w:rFonts w:ascii="JetBrains Mono" w:hAnsi="JetBrains Mono" w:cs="JetBrains Mono"/>
          <w:rFonts w:ascii="JetBrains Mono" w:hAnsi="JetBrains Mono"/>
          <w:sz w:val="17"/>
        </w:rPr>
        <w:t>postcondition:</w:t>
      </w:r>
      <w:r>
        <w:br/>
      </w:r>
      <w:r>
        <w:rPr>
          <w:rFonts w:ascii="JetBrains Mono" w:hAnsi="JetBrains Mono" w:cs="JetBrains Mono"/>
          <w:rFonts w:ascii="JetBrains Mono" w:hAnsi="JetBrains Mono"/>
          <w:sz w:val="17"/>
        </w:rPr>
        <w:t xml:space="preserve">  subject:        menu_item{id}</w:t>
      </w:r>
      <w:r>
        <w:br/>
      </w:r>
      <w:r>
        <w:rPr>
          <w:rFonts w:ascii="JetBrains Mono" w:hAnsi="JetBrains Mono" w:cs="JetBrains Mono"/>
          <w:rFonts w:ascii="JetBrains Mono" w:hAnsi="JetBrains Mono"/>
          <w:sz w:val="17"/>
        </w:rPr>
        <w:t xml:space="preserve">  predicate:      price == $18.99</w:t>
      </w:r>
      <w:r>
        <w:br/>
      </w:r>
      <w:r>
        <w:rPr>
          <w:rFonts w:ascii="JetBrains Mono" w:hAnsi="JetBrains Mono" w:cs="JetBrains Mono"/>
          <w:rFonts w:ascii="JetBrains Mono" w:hAnsi="JetBrains Mono"/>
          <w:sz w:val="17"/>
        </w:rPr>
        <w:t xml:space="preserve">  surfaces:       [website, google, facebook, qr_menu]</w:t>
      </w:r>
      <w:r>
        <w:br/>
      </w:r>
      <w:r>
        <w:rPr>
          <w:rFonts w:ascii="JetBrains Mono" w:hAnsi="JetBrains Mono" w:cs="JetBrains Mono"/>
          <w:rFonts w:ascii="JetBrains Mono" w:hAnsi="JetBrains Mono"/>
          <w:sz w:val="17"/>
        </w:rPr>
        <w:t xml:space="preserve">  observable_by:  [api.read, browser.read, android.read]</w:t>
      </w:r>
    </w:p>
    <w:p>
      <w:pPr>
        <w:spacing w:after="140"/>
      </w:pPr>
      <w:r>
        <w:rPr>
          <w:rFonts w:ascii="Source Serif 4" w:hAnsi="Source Serif 4" w:cs="Source Serif 4"/>
          <w:b w:val="0"/>
          <w:i w:val="0"/>
          <w:sz w:val="21"/>
        </w:rPr>
        <w:t>Executors become interchangeable by construction and verification is derived from the contract instead of written per-executor. This is the change that makes the execution-router coherent rather than a switch statement.</w:t>
      </w:r>
    </w:p>
    <w:p>
      <w:pPr>
        <w:pStyle w:val="Heading3"/>
        <w:spacing w:before="200" w:after="80"/>
        <w:keepNext w:val="1"/>
      </w:pPr>
      <w:r>
        <w:rPr>
          <w:rFonts w:ascii="Archivo" w:hAnsi="Archivo" w:cs="Archivo"/>
          <w:b/>
          <w:i w:val="0"/>
          <w:color w:val="181B19"/>
          <w:sz w:val="25"/>
        </w:rPr>
        <w:t>2. Verification has three states, and must run on a different executor</w:t>
      </w:r>
    </w:p>
    <w:p>
      <w:pPr>
        <w:pStyle w:val="ListBullet"/>
        <w:spacing w:after="60"/>
        <w:ind w:left="360"/>
      </w:pPr>
      <w:r>
        <w:rPr>
          <w:rFonts w:ascii="Source Serif 4" w:hAnsi="Source Serif 4" w:cs="Source Serif 4"/>
          <w:b/>
          <w:i w:val="0"/>
          <w:sz w:val="21"/>
        </w:rPr>
        <w:t>Propagation delay.</w:t>
      </w:r>
      <w:r>
        <w:rPr>
          <w:rFonts w:ascii="Source Serif 4" w:hAnsi="Source Serif 4" w:cs="Source Serif 4"/>
          <w:b w:val="0"/>
          <w:i w:val="0"/>
          <w:sz w:val="21"/>
        </w:rPr>
        <w:t xml:space="preserve"> Google Business doesn't reflect a change instantly. Read back immediately and you record a false FAILED. Every capability needs a </w:t>
      </w:r>
      <w:r>
        <w:rPr>
          <w:rFonts w:ascii="Source Serif 4" w:hAnsi="Source Serif 4" w:cs="Source Serif 4"/>
          <w:b/>
          <w:i w:val="0"/>
          <w:sz w:val="21"/>
        </w:rPr>
        <w:t>settle window</w:t>
      </w:r>
      <w:r>
        <w:rPr>
          <w:rFonts w:ascii="Source Serif 4" w:hAnsi="Source Serif 4" w:cs="Source Serif 4"/>
          <w:b w:val="0"/>
          <w:i w:val="0"/>
          <w:sz w:val="21"/>
        </w:rPr>
        <w:t xml:space="preserve"> and retry-until-stable before it asserts anything.</w:t>
      </w:r>
    </w:p>
    <w:p>
      <w:pPr>
        <w:pStyle w:val="ListBullet"/>
        <w:spacing w:after="60"/>
        <w:ind w:left="360"/>
      </w:pPr>
      <w:r>
        <w:rPr>
          <w:rFonts w:ascii="Source Serif 4" w:hAnsi="Source Serif 4" w:cs="Source Serif 4"/>
          <w:b/>
          <w:i w:val="0"/>
          <w:sz w:val="21"/>
        </w:rPr>
        <w:t>Partial application.</w:t>
      </w:r>
      <w:r>
        <w:rPr>
          <w:rFonts w:ascii="Source Serif 4" w:hAnsi="Source Serif 4" w:cs="Source Serif 4"/>
          <w:b w:val="0"/>
          <w:i w:val="0"/>
          <w:sz w:val="21"/>
        </w:rPr>
        <w:t xml:space="preserve"> Price landed on 2 of 4 surfaces. Not VERIFIED, not FAILED.</w:t>
      </w:r>
    </w:p>
    <w:p>
      <w:pPr>
        <w:pStyle w:val="ListBullet"/>
        <w:spacing w:after="60"/>
        <w:ind w:left="360"/>
      </w:pPr>
      <w:r>
        <w:rPr>
          <w:rFonts w:ascii="Source Serif 4" w:hAnsi="Source Serif 4" w:cs="Source Serif 4"/>
          <w:b/>
          <w:i w:val="0"/>
          <w:sz w:val="21"/>
        </w:rPr>
        <w:t>Unsafe re-read.</w:t>
      </w:r>
      <w:r>
        <w:rPr>
          <w:rFonts w:ascii="Source Serif 4" w:hAnsi="Source Serif 4" w:cs="Source Serif 4"/>
          <w:b w:val="0"/>
          <w:i w:val="0"/>
          <w:sz w:val="21"/>
        </w:rPr>
        <w:t xml:space="preserve"> Some actions can't be probed without cost or side effect.</w:t>
      </w:r>
    </w:p>
    <w:p>
      <w:pPr>
        <w:spacing w:after="140"/>
      </w:pPr>
      <w:r>
        <w:rPr>
          <w:rFonts w:ascii="Source Serif 4" w:hAnsi="Source Serif 4" w:cs="Source Serif 4"/>
          <w:b w:val="0"/>
          <w:i w:val="0"/>
          <w:sz w:val="21"/>
        </w:rPr>
        <w:t xml:space="preserve">Result type is </w:t>
      </w:r>
      <w:r>
        <w:rPr>
          <w:rFonts w:ascii="JetBrains Mono" w:hAnsi="JetBrains Mono" w:cs="JetBrains Mono"/>
          <w:b w:val="0"/>
          <w:i w:val="0"/>
          <w:sz w:val="18"/>
        </w:rPr>
        <w:t>VERIFIED | UNVERIFIABLE_YET | CONTRADICTED | PARTIAL</w:t>
      </w:r>
      <w:r>
        <w:rPr>
          <w:rFonts w:ascii="Source Serif 4" w:hAnsi="Source Serif 4" w:cs="Source Serif 4"/>
          <w:b w:val="0"/>
          <w:i w:val="0"/>
          <w:sz w:val="21"/>
        </w:rPr>
        <w:t xml:space="preserve">, and </w:t>
      </w:r>
      <w:r>
        <w:rPr>
          <w:rFonts w:ascii="JetBrains Mono" w:hAnsi="JetBrains Mono" w:cs="JetBrains Mono"/>
          <w:b w:val="0"/>
          <w:i w:val="0"/>
          <w:sz w:val="18"/>
        </w:rPr>
        <w:t>UNVERIFIABLE_YET</w:t>
      </w:r>
      <w:r>
        <w:rPr>
          <w:rFonts w:ascii="Source Serif 4" w:hAnsi="Source Serif 4" w:cs="Source Serif 4"/>
          <w:b w:val="0"/>
          <w:i w:val="0"/>
          <w:sz w:val="21"/>
        </w:rPr>
        <w:t xml:space="preserve"> is a schedulable state, not an error.</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Structural</w:t>
      </w:r>
      <w:r>
        <w:rPr>
          <w:rFonts w:ascii="Source Serif 4" w:hAnsi="Source Serif 4" w:cs="Source Serif 4"/>
          <w:b w:val="0"/>
          <w:i w:val="0"/>
          <w:sz w:val="21"/>
        </w:rPr>
        <w:t xml:space="preserve">  </w:t>
      </w:r>
      <w:r>
        <w:rPr>
          <w:rFonts w:ascii="Source Serif 4" w:hAnsi="Source Serif 4" w:cs="Source Serif 4"/>
          <w:b w:val="0"/>
          <w:i w:val="0"/>
          <w:sz w:val="21"/>
        </w:rPr>
        <w:t xml:space="preserve">The verifier must not be the executor. If the browser map both writes and reads the Facebook page, that's self-certification with extra steps. Write via Android, verify via browser. The independence </w:t>
      </w:r>
      <w:r>
        <w:rPr>
          <w:rFonts w:ascii="Source Serif 4" w:hAnsi="Source Serif 4" w:cs="Source Serif 4"/>
          <w:b w:val="0"/>
          <w:i/>
          <w:sz w:val="21"/>
        </w:rPr>
        <w:t>is</w:t>
      </w:r>
      <w:r>
        <w:rPr>
          <w:rFonts w:ascii="Source Serif 4" w:hAnsi="Source Serif 4" w:cs="Source Serif 4"/>
          <w:b w:val="0"/>
          <w:i w:val="0"/>
          <w:sz w:val="21"/>
        </w:rPr>
        <w:t xml:space="preserve"> the proof.</w:t>
      </w:r>
    </w:p>
    <w:p>
      <w:pPr>
        <w:pStyle w:val="Heading3"/>
        <w:spacing w:before="200" w:after="80"/>
        <w:keepNext w:val="1"/>
      </w:pPr>
      <w:r>
        <w:rPr>
          <w:rFonts w:ascii="Archivo" w:hAnsi="Archivo" w:cs="Archivo"/>
          <w:b/>
          <w:i w:val="0"/>
          <w:color w:val="181B19"/>
          <w:sz w:val="25"/>
        </w:rPr>
        <w:t>3. Failure is the unbuilt half</w:t>
      </w:r>
    </w:p>
    <w:p>
      <w:pPr>
        <w:spacing w:after="140"/>
      </w:pPr>
      <w:r>
        <w:rPr>
          <w:rFonts w:ascii="Source Serif 4" w:hAnsi="Source Serif 4" w:cs="Source Serif 4"/>
          <w:b w:val="0"/>
          <w:i w:val="0"/>
          <w:sz w:val="21"/>
        </w:rPr>
        <w:t>Every document is about proving success. Operationally the money is in what happens on CONTRADICTED. Three things missing from the capability spec:</w:t>
      </w:r>
    </w:p>
    <w:p>
      <w:pPr>
        <w:pStyle w:val="ListBullet"/>
        <w:spacing w:after="60"/>
        <w:ind w:left="360"/>
      </w:pPr>
      <w:r>
        <w:rPr>
          <w:rFonts w:ascii="Source Serif 4" w:hAnsi="Source Serif 4" w:cs="Source Serif 4"/>
          <w:b/>
          <w:i w:val="0"/>
          <w:sz w:val="21"/>
        </w:rPr>
        <w:t>Idempotency keys.</w:t>
      </w:r>
      <w:r>
        <w:rPr>
          <w:rFonts w:ascii="Source Serif 4" w:hAnsi="Source Serif 4" w:cs="Source Serif 4"/>
          <w:b w:val="0"/>
          <w:i w:val="0"/>
          <w:sz w:val="21"/>
        </w:rPr>
        <w:t xml:space="preserve"> A retry must not double-post, double-charge or double-book. Every ActionSpec carries one; every executor honors it. Without this, retry is a liability.</w:t>
      </w:r>
    </w:p>
    <w:p>
      <w:pPr>
        <w:pStyle w:val="ListBullet"/>
        <w:spacing w:after="60"/>
        <w:ind w:left="360"/>
      </w:pPr>
      <w:r>
        <w:rPr>
          <w:rFonts w:ascii="Source Serif 4" w:hAnsi="Source Serif 4" w:cs="Source Serif 4"/>
          <w:b/>
          <w:i w:val="0"/>
          <w:sz w:val="21"/>
        </w:rPr>
        <w:t>Compensating actions.</w:t>
      </w:r>
      <w:r>
        <w:rPr>
          <w:rFonts w:ascii="Source Serif 4" w:hAnsi="Source Serif 4" w:cs="Source Serif 4"/>
          <w:b w:val="0"/>
          <w:i w:val="0"/>
          <w:sz w:val="21"/>
        </w:rPr>
        <w:t xml:space="preserve"> A price change applied to 2 of 4 destinations is </w:t>
      </w:r>
      <w:r>
        <w:rPr>
          <w:rFonts w:ascii="Source Serif 4" w:hAnsi="Source Serif 4" w:cs="Source Serif 4"/>
          <w:b w:val="0"/>
          <w:i/>
          <w:sz w:val="21"/>
        </w:rPr>
        <w:t>worse</w:t>
      </w:r>
      <w:r>
        <w:rPr>
          <w:rFonts w:ascii="Source Serif 4" w:hAnsi="Source Serif 4" w:cs="Source Serif 4"/>
          <w:b w:val="0"/>
          <w:i w:val="0"/>
          <w:sz w:val="21"/>
        </w:rPr>
        <w:t xml:space="preserve"> than one that failed cleanly — the business is inconsistent and nobody knows. Each capability declares its compensation: roll the two back, or drive the other two forward. Pick one per capability, in the manifest.</w:t>
      </w:r>
    </w:p>
    <w:p>
      <w:pPr>
        <w:pStyle w:val="ListBullet"/>
        <w:spacing w:after="60"/>
        <w:ind w:left="360"/>
      </w:pPr>
      <w:r>
        <w:rPr>
          <w:rFonts w:ascii="Source Serif 4" w:hAnsi="Source Serif 4" w:cs="Source Serif 4"/>
          <w:b/>
          <w:i w:val="0"/>
          <w:sz w:val="21"/>
        </w:rPr>
        <w:t>Escalation thresholds.</w:t>
      </w:r>
      <w:r>
        <w:rPr>
          <w:rFonts w:ascii="Source Serif 4" w:hAnsi="Source Serif 4" w:cs="Source Serif 4"/>
          <w:b w:val="0"/>
          <w:i w:val="0"/>
          <w:sz w:val="21"/>
        </w:rPr>
        <w:t xml:space="preserve"> Which failure, after how many executor attempts, becomes an SMS rather than another retry. A policy value, not a constant.</w:t>
      </w:r>
    </w:p>
    <w:p>
      <w:pPr>
        <w:pStyle w:val="Heading3"/>
        <w:spacing w:before="200" w:after="80"/>
        <w:keepNext w:val="1"/>
      </w:pPr>
      <w:r>
        <w:rPr>
          <w:rFonts w:ascii="Archivo" w:hAnsi="Archivo" w:cs="Archivo"/>
          <w:b/>
          <w:i w:val="0"/>
          <w:color w:val="181B19"/>
          <w:sz w:val="25"/>
        </w:rPr>
        <w:t>4. AppMap versioning — the moat's hard problem</w:t>
      </w:r>
    </w:p>
    <w:p>
      <w:pPr>
        <w:spacing w:after="140"/>
      </w:pPr>
      <w:r>
        <w:rPr>
          <w:rFonts w:ascii="Source Serif 4" w:hAnsi="Source Serif 4" w:cs="Source Serif 4"/>
          <w:b w:val="0"/>
          <w:i w:val="0"/>
          <w:sz w:val="21"/>
        </w:rPr>
        <w:t>scrcpy and Maestro are commodity. The accumulated map — routes, fingerprints, recovery states, reliability stats per app per capability — can't be bought, and improves for every customer when one breaks. The unsolved part is binding.</w:t>
      </w:r>
    </w:p>
    <w:p>
      <w:pPr>
        <w:pStyle w:val="ListBullet"/>
        <w:spacing w:after="60"/>
        <w:ind w:left="360"/>
      </w:pPr>
      <w:r>
        <w:rPr>
          <w:rFonts w:ascii="Source Serif 4" w:hAnsi="Source Serif 4" w:cs="Source Serif 4"/>
          <w:b/>
          <w:i w:val="0"/>
          <w:sz w:val="21"/>
        </w:rPr>
        <w:t>Pre-flight fingerprint.</w:t>
      </w:r>
      <w:r>
        <w:rPr>
          <w:rFonts w:ascii="Source Serif 4" w:hAnsi="Source Serif 4" w:cs="Source Serif 4"/>
          <w:b w:val="0"/>
          <w:i w:val="0"/>
          <w:sz w:val="21"/>
        </w:rPr>
        <w:t xml:space="preserve"> Before acting, hash the screen's structural signature and compare to what the map expects. Mismatch means stop and escalate to the AI executor — </w:t>
      </w:r>
      <w:r>
        <w:rPr>
          <w:rFonts w:ascii="Source Serif 4" w:hAnsi="Source Serif 4" w:cs="Source Serif 4"/>
          <w:b w:val="0"/>
          <w:i/>
          <w:sz w:val="21"/>
        </w:rPr>
        <w:t>not</w:t>
      </w:r>
      <w:r>
        <w:rPr>
          <w:rFonts w:ascii="Source Serif 4" w:hAnsi="Source Serif 4" w:cs="Source Serif 4"/>
          <w:b w:val="0"/>
          <w:i w:val="0"/>
          <w:sz w:val="21"/>
        </w:rPr>
        <w:t xml:space="preserve"> proceed and hope. Acting on an unrecognized screen is how you change the wrong field.</w:t>
      </w:r>
    </w:p>
    <w:p>
      <w:pPr>
        <w:pStyle w:val="ListBullet"/>
        <w:spacing w:after="60"/>
        <w:ind w:left="360"/>
      </w:pPr>
      <w:r>
        <w:rPr>
          <w:rFonts w:ascii="JetBrains Mono" w:hAnsi="JetBrains Mono" w:cs="JetBrains Mono"/>
          <w:b/>
          <w:i w:val="0"/>
          <w:sz w:val="18"/>
        </w:rPr>
        <w:t>app_version × map_version</w:t>
      </w:r>
      <w:r>
        <w:rPr>
          <w:rFonts w:ascii="Source Serif 4" w:hAnsi="Source Serif 4" w:cs="Source Serif 4"/>
          <w:b/>
          <w:i w:val="0"/>
          <w:sz w:val="21"/>
        </w:rPr>
        <w:t xml:space="preserve"> as the registry key</w:t>
      </w:r>
      <w:r>
        <w:rPr>
          <w:rFonts w:ascii="Source Serif 4" w:hAnsi="Source Serif 4" w:cs="Source Serif 4"/>
          <w:b w:val="0"/>
          <w:i w:val="0"/>
          <w:sz w:val="21"/>
        </w:rPr>
        <w:t xml:space="preserve">, not </w:t>
      </w:r>
      <w:r>
        <w:rPr>
          <w:rFonts w:ascii="JetBrains Mono" w:hAnsi="JetBrains Mono" w:cs="JetBrains Mono"/>
          <w:b w:val="0"/>
          <w:i w:val="0"/>
          <w:sz w:val="18"/>
        </w:rPr>
        <w:t>app → map</w:t>
      </w:r>
      <w:r>
        <w:rPr>
          <w:rFonts w:ascii="Source Serif 4" w:hAnsi="Source Serif 4" w:cs="Source Serif 4"/>
          <w:b w:val="0"/>
          <w:i w:val="0"/>
          <w:sz w:val="21"/>
        </w:rPr>
        <w:t>.</w:t>
      </w:r>
    </w:p>
    <w:p>
      <w:pPr>
        <w:pStyle w:val="ListBullet"/>
        <w:spacing w:after="60"/>
        <w:ind w:left="360"/>
      </w:pPr>
      <w:r>
        <w:rPr>
          <w:rFonts w:ascii="Source Serif 4" w:hAnsi="Source Serif 4" w:cs="Source Serif 4"/>
          <w:b/>
          <w:i w:val="0"/>
          <w:sz w:val="21"/>
        </w:rPr>
        <w:t>A promotion pipeline with a gate.</w:t>
      </w:r>
      <w:r>
        <w:rPr>
          <w:rFonts w:ascii="Source Serif 4" w:hAnsi="Source Serif 4" w:cs="Source Serif 4"/>
          <w:b w:val="0"/>
          <w:i w:val="0"/>
          <w:sz w:val="21"/>
        </w:rPr>
        <w:t xml:space="preserve"> AI discovers the new route → replays in sandbox against a known state → canary on a small slice → promoted to deterministic. The gate criteria decide whether a bad map reaches 400 customers.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Facebook / publish_post / browser task pattern</w:t>
      </w:r>
      <w:r>
        <w:br/>
      </w:r>
      <w:r>
        <w:rPr>
          <w:rFonts w:ascii="JetBrains Mono" w:hAnsi="JetBrains Mono" w:cs="JetBrains Mono"/>
          <w:rFonts w:ascii="JetBrains Mono" w:hAnsi="JetBrains Mono"/>
          <w:sz w:val="17"/>
        </w:rPr>
        <w:t xml:space="preserve">  success   9,821 / 9,847     verified 99.72%    4.1s    $0.002</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Facebook / publish_post / AI GUI agent</w:t>
      </w:r>
      <w:r>
        <w:br/>
      </w:r>
      <w:r>
        <w:rPr>
          <w:rFonts w:ascii="JetBrains Mono" w:hAnsi="JetBrains Mono" w:cs="JetBrains Mono"/>
          <w:rFonts w:ascii="JetBrains Mono" w:hAnsi="JetBrains Mono"/>
          <w:sz w:val="17"/>
        </w:rPr>
        <w:t xml:space="preserve">  success     903 / 1,000     verified 90.3%    17.0s    $0.080</w:t>
      </w:r>
    </w:p>
    <w:p>
      <w:pPr>
        <w:spacing w:after="140"/>
      </w:pPr>
      <w:r>
        <w:rPr>
          <w:rFonts w:ascii="Source Serif 4" w:hAnsi="Source Serif 4" w:cs="Source Serif 4"/>
          <w:b w:val="0"/>
          <w:i w:val="0"/>
          <w:sz w:val="21"/>
        </w:rPr>
        <w:t xml:space="preserve">When deterministic reliability falls, route to the AI executor, learn the changed workflow, test it, promote a repaired deterministic pattern. Those numbers seed the execution-router's scoring — use </w:t>
      </w:r>
      <w:r>
        <w:rPr>
          <w:rFonts w:ascii="JetBrains Mono" w:hAnsi="JetBrains Mono" w:cs="JetBrains Mono"/>
          <w:b w:val="0"/>
          <w:i w:val="0"/>
          <w:sz w:val="18"/>
        </w:rPr>
        <w:t>android_world</w:t>
      </w:r>
      <w:r>
        <w:rPr>
          <w:rFonts w:ascii="Source Serif 4" w:hAnsi="Source Serif 4" w:cs="Source Serif 4"/>
          <w:b w:val="0"/>
          <w:i w:val="0"/>
          <w:sz w:val="21"/>
        </w:rPr>
        <w:t xml:space="preserve"> to generate them rather than guessing.</w:t>
      </w:r>
    </w:p>
    <w:p>
      <w:pPr>
        <w:pStyle w:val="Heading3"/>
        <w:spacing w:before="200" w:after="80"/>
        <w:keepNext w:val="1"/>
      </w:pPr>
      <w:r>
        <w:rPr>
          <w:rFonts w:ascii="Archivo" w:hAnsi="Archivo" w:cs="Archivo"/>
          <w:b/>
          <w:i w:val="0"/>
          <w:color w:val="181B19"/>
          <w:sz w:val="25"/>
        </w:rPr>
        <w:t>5. CyberCheck needs a conflict resolution policy</w:t>
      </w:r>
    </w:p>
    <w:p>
      <w:pPr>
        <w:spacing w:after="140"/>
      </w:pPr>
      <w:r>
        <w:rPr>
          <w:rFonts w:ascii="Source Serif 4" w:hAnsi="Source Serif 4" w:cs="Source Serif 4"/>
          <w:b w:val="0"/>
          <w:i w:val="0"/>
          <w:sz w:val="21"/>
        </w:rPr>
        <w:t xml:space="preserve">Keeping conflicting observations instead of overwriting is the best idea in the documents. But </w:t>
      </w:r>
      <w:r>
        <w:rPr>
          <w:rFonts w:ascii="JetBrains Mono" w:hAnsi="JetBrains Mono" w:cs="JetBrains Mono"/>
          <w:b w:val="0"/>
          <w:i w:val="0"/>
          <w:sz w:val="18"/>
        </w:rPr>
        <w:t>confidence = 0.95</w:t>
      </w:r>
      <w:r>
        <w:rPr>
          <w:rFonts w:ascii="Source Serif 4" w:hAnsi="Source Serif 4" w:cs="Source Serif 4"/>
          <w:b w:val="0"/>
          <w:i w:val="0"/>
          <w:sz w:val="21"/>
        </w:rPr>
        <w:t xml:space="preserve"> has to come from somewhere.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Observed</w:t>
      </w:r>
      <w:r>
        <w:br/>
      </w:r>
      <w:r>
        <w:rPr>
          <w:rFonts w:ascii="JetBrains Mono" w:hAnsi="JetBrains Mono" w:cs="JetBrains Mono"/>
          <w:rFonts w:ascii="JetBrains Mono" w:hAnsi="JetBrains Mono"/>
          <w:sz w:val="17"/>
        </w:rPr>
        <w:t xml:space="preserve">  Google    Friday close = 9 PM    observed 5:34 PM</w:t>
      </w:r>
      <w:r>
        <w:br/>
      </w:r>
      <w:r>
        <w:rPr>
          <w:rFonts w:ascii="JetBrains Mono" w:hAnsi="JetBrains Mono" w:cs="JetBrains Mono"/>
          <w:rFonts w:ascii="JetBrains Mono" w:hAnsi="JetBrains Mono"/>
          <w:sz w:val="17"/>
        </w:rPr>
        <w:t xml:space="preserve">  Facebook  Friday close = 10 PM   observed 5:36 PM</w:t>
      </w:r>
      <w:r>
        <w:br/>
      </w:r>
      <w:r>
        <w:rPr>
          <w:rFonts w:ascii="JetBrains Mono" w:hAnsi="JetBrains Mono" w:cs="JetBrains Mono"/>
          <w:rFonts w:ascii="JetBrains Mono" w:hAnsi="JetBrains Mono"/>
          <w:sz w:val="17"/>
        </w:rPr>
        <w:t xml:space="preserve">  Website   Friday close = 10 PM   observed 5:37 PM</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Canonical</w:t>
      </w:r>
      <w:r>
        <w:br/>
      </w:r>
      <w:r>
        <w:rPr>
          <w:rFonts w:ascii="JetBrains Mono" w:hAnsi="JetBrains Mono" w:cs="JetBrains Mono"/>
          <w:rFonts w:ascii="JetBrains Mono" w:hAnsi="JetBrains Mono"/>
          <w:sz w:val="17"/>
        </w:rPr>
        <w:t xml:space="preserve">  Friday close = 10 PM   confidence 0.95   last verified 5:40 PM</w:t>
      </w:r>
    </w:p>
    <w:p>
      <w:pPr>
        <w:pStyle w:val="ListBullet"/>
        <w:spacing w:after="60"/>
        <w:ind w:left="360"/>
      </w:pPr>
      <w:r>
        <w:rPr>
          <w:rFonts w:ascii="Source Serif 4" w:hAnsi="Source Serif 4" w:cs="Source Serif 4"/>
          <w:b/>
          <w:i w:val="0"/>
          <w:sz w:val="21"/>
        </w:rPr>
        <w:t>Per-field source ordering.</w:t>
      </w:r>
      <w:r>
        <w:rPr>
          <w:rFonts w:ascii="Source Serif 4" w:hAnsi="Source Serif 4" w:cs="Source Serif 4"/>
          <w:b w:val="0"/>
          <w:i w:val="0"/>
          <w:sz w:val="21"/>
        </w:rPr>
        <w:t xml:space="preserve"> Menu prices: POS </w:t>
      </w:r>
      <w:r>
        <w:rPr>
          <w:rFonts w:ascii="Source Serif 4" w:hAnsi="Source Serif 4" w:cs="Source Serif 4"/>
          <w:b w:val="0"/>
          <w:i w:val="0"/>
          <w:sz w:val="21"/>
        </w:rPr>
        <w:t>&gt;</w:t>
      </w:r>
      <w:r>
        <w:rPr>
          <w:rFonts w:ascii="Source Serif 4" w:hAnsi="Source Serif 4" w:cs="Source Serif 4"/>
          <w:b w:val="0"/>
          <w:i w:val="0"/>
          <w:sz w:val="21"/>
        </w:rPr>
        <w:t xml:space="preserve"> website </w:t>
      </w:r>
      <w:r>
        <w:rPr>
          <w:rFonts w:ascii="Source Serif 4" w:hAnsi="Source Serif 4" w:cs="Source Serif 4"/>
          <w:b w:val="0"/>
          <w:i w:val="0"/>
          <w:sz w:val="21"/>
        </w:rPr>
        <w:t>&gt;</w:t>
      </w:r>
      <w:r>
        <w:rPr>
          <w:rFonts w:ascii="Source Serif 4" w:hAnsi="Source Serif 4" w:cs="Source Serif 4"/>
          <w:b w:val="0"/>
          <w:i w:val="0"/>
          <w:sz w:val="21"/>
        </w:rPr>
        <w:t xml:space="preserve"> Google </w:t>
      </w:r>
      <w:r>
        <w:rPr>
          <w:rFonts w:ascii="Source Serif 4" w:hAnsi="Source Serif 4" w:cs="Source Serif 4"/>
          <w:b w:val="0"/>
          <w:i w:val="0"/>
          <w:sz w:val="21"/>
        </w:rPr>
        <w:t>&gt;</w:t>
      </w:r>
      <w:r>
        <w:rPr>
          <w:rFonts w:ascii="Source Serif 4" w:hAnsi="Source Serif 4" w:cs="Source Serif 4"/>
          <w:b w:val="0"/>
          <w:i w:val="0"/>
          <w:sz w:val="21"/>
        </w:rPr>
        <w:t xml:space="preserve"> Facebook. Hours: owner declaration beats everything. A table you write once per field class.</w:t>
      </w:r>
    </w:p>
    <w:p>
      <w:pPr>
        <w:pStyle w:val="ListBullet"/>
        <w:spacing w:after="60"/>
        <w:ind w:left="360"/>
      </w:pPr>
      <w:r>
        <w:rPr>
          <w:rFonts w:ascii="Source Serif 4" w:hAnsi="Source Serif 4" w:cs="Source Serif 4"/>
          <w:b/>
          <w:i w:val="0"/>
          <w:sz w:val="21"/>
        </w:rPr>
        <w:t>Staleness decay.</w:t>
      </w:r>
      <w:r>
        <w:rPr>
          <w:rFonts w:ascii="Source Serif 4" w:hAnsi="Source Serif 4" w:cs="Source Serif 4"/>
          <w:b w:val="0"/>
          <w:i w:val="0"/>
          <w:sz w:val="21"/>
        </w:rPr>
        <w:t xml:space="preserve"> Forty minutes old outranks six days old; both decay toward unknown.</w:t>
      </w:r>
    </w:p>
    <w:p>
      <w:pPr>
        <w:pStyle w:val="ListBullet"/>
        <w:spacing w:after="60"/>
        <w:ind w:left="360"/>
      </w:pPr>
      <w:r>
        <w:rPr>
          <w:rFonts w:ascii="Source Serif 4" w:hAnsi="Source Serif 4" w:cs="Source Serif 4"/>
          <w:b/>
          <w:i w:val="0"/>
          <w:sz w:val="21"/>
        </w:rPr>
        <w:t>Escalation rule.</w:t>
      </w:r>
      <w:r>
        <w:rPr>
          <w:rFonts w:ascii="Source Serif 4" w:hAnsi="Source Serif 4" w:cs="Source Serif 4"/>
          <w:b w:val="0"/>
          <w:i w:val="0"/>
          <w:sz w:val="21"/>
        </w:rPr>
        <w:t xml:space="preserve"> Two high-trust sources disagreeing past a threshold is an owner question, not an automatic resolution. Silently picking a winner is how you confidently publish the wrong price.</w:t>
      </w:r>
    </w:p>
    <w:p>
      <w:pPr>
        <w:pStyle w:val="Heading3"/>
        <w:spacing w:before="200" w:after="80"/>
        <w:keepNext w:val="1"/>
      </w:pPr>
      <w:r>
        <w:rPr>
          <w:rFonts w:ascii="Archivo" w:hAnsi="Archivo" w:cs="Archivo"/>
          <w:b/>
          <w:i w:val="0"/>
          <w:color w:val="181B19"/>
          <w:sz w:val="25"/>
        </w:rPr>
        <w:t>6. Put the transparency log where it matters</w:t>
      </w:r>
    </w:p>
    <w:p>
      <w:pPr>
        <w:spacing w:after="140"/>
      </w:pPr>
      <w:r>
        <w:rPr>
          <w:rFonts w:ascii="Source Serif 4" w:hAnsi="Source Serif 4" w:cs="Source Serif 4"/>
          <w:b w:val="0"/>
          <w:i w:val="0"/>
          <w:sz w:val="21"/>
        </w:rPr>
        <w:t xml:space="preserve">Signed OS images are table stakes. The externally-verifiable claims that actually matter are </w:t>
      </w:r>
      <w:r>
        <w:rPr>
          <w:rFonts w:ascii="Source Serif 4" w:hAnsi="Source Serif 4" w:cs="Source Serif 4"/>
          <w:b/>
          <w:i w:val="0"/>
          <w:sz w:val="21"/>
        </w:rPr>
        <w:t>which constitution version authorized an action</w:t>
      </w:r>
      <w:r>
        <w:rPr>
          <w:rFonts w:ascii="Source Serif 4" w:hAnsi="Source Serif 4" w:cs="Source Serif 4"/>
          <w:b w:val="0"/>
          <w:i w:val="0"/>
          <w:sz w:val="21"/>
        </w:rPr>
        <w:t xml:space="preserve"> — with proof that version existed then and wasn't written retroactively — and </w:t>
      </w:r>
      <w:r>
        <w:rPr>
          <w:rFonts w:ascii="Source Serif 4" w:hAnsi="Source Serif 4" w:cs="Source Serif 4"/>
          <w:b/>
          <w:i w:val="0"/>
          <w:sz w:val="21"/>
        </w:rPr>
        <w:t>which AppMap version was promoted, when, on what evidence.</w:t>
      </w:r>
    </w:p>
    <w:p>
      <w:pPr>
        <w:spacing w:after="140"/>
      </w:pPr>
      <w:r>
        <w:rPr>
          <w:rFonts w:ascii="Source Serif 4" w:hAnsi="Source Serif 4" w:cs="Source Serif 4"/>
          <w:b w:val="0"/>
          <w:i w:val="0"/>
          <w:sz w:val="21"/>
        </w:rPr>
        <w:t>That turns the Proof Ledger from something you assert into something a third party can check. It also answers the constitution service's in-flight problem: an action binds to a constitution version at ActionSpec creation and carries it to completion even if the owner amends mid-task, and the amendment is logged with its own timestamp so the sequence is provable.</w:t>
      </w:r>
    </w:p>
    <w:p>
      <w:pPr>
        <w:pStyle w:val="Heading3"/>
        <w:spacing w:before="200" w:after="80"/>
        <w:keepNext w:val="1"/>
      </w:pPr>
      <w:r>
        <w:rPr>
          <w:rFonts w:ascii="Archivo" w:hAnsi="Archivo" w:cs="Archivo"/>
          <w:b/>
          <w:i w:val="0"/>
          <w:color w:val="181B19"/>
          <w:sz w:val="25"/>
        </w:rPr>
        <w:t>The policy decision ladder</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ALLOW                    standing rules clearly permit — continue</w:t>
      </w:r>
      <w:r>
        <w:br/>
      </w:r>
      <w:r>
        <w:rPr>
          <w:rFonts w:ascii="JetBrains Mono" w:hAnsi="JetBrains Mono" w:cs="JetBrains Mono"/>
          <w:rFonts w:ascii="JetBrains Mono" w:hAnsi="JetBrains Mono"/>
          <w:sz w:val="17"/>
        </w:rPr>
        <w:t>ALLOW_WITH_CONSTRAINTS   only this resource, amount, recipient, window</w:t>
      </w:r>
      <w:r>
        <w:br/>
      </w:r>
      <w:r>
        <w:rPr>
          <w:rFonts w:ascii="JetBrains Mono" w:hAnsi="JetBrains Mono" w:cs="JetBrains Mono"/>
          <w:rFonts w:ascii="JetBrains Mono" w:hAnsi="JetBrains Mono"/>
          <w:sz w:val="17"/>
        </w:rPr>
        <w:t>REQUIRE_APPROVAL         human, task-bound, expiring, single-use</w:t>
      </w:r>
      <w:r>
        <w:br/>
      </w:r>
      <w:r>
        <w:rPr>
          <w:rFonts w:ascii="JetBrains Mono" w:hAnsi="JetBrains Mono" w:cs="JetBrains Mono"/>
          <w:rFonts w:ascii="JetBrains Mono" w:hAnsi="JetBrains Mono"/>
          <w:sz w:val="17"/>
        </w:rPr>
        <w:t>DENY                     never, regardless of who asks</w:t>
      </w:r>
    </w:p>
    <w:p>
      <w:pPr>
        <w:pStyle w:val="ListBullet"/>
        <w:spacing w:after="60"/>
        <w:ind w:left="360"/>
      </w:pPr>
      <w:r>
        <w:rPr>
          <w:rFonts w:ascii="Source Serif 4" w:hAnsi="Source Serif 4" w:cs="Source Serif 4"/>
          <w:b w:val="0"/>
          <w:i w:val="0"/>
          <w:sz w:val="21"/>
        </w:rPr>
        <w:t>No agent may expand its own authority. Possession of a tool, model, credential, device or network connection does not imply permission to use it.</w:t>
      </w:r>
    </w:p>
    <w:p>
      <w:pPr>
        <w:pStyle w:val="ListBullet"/>
        <w:spacing w:after="60"/>
        <w:ind w:left="360"/>
      </w:pPr>
      <w:r>
        <w:rPr>
          <w:rFonts w:ascii="Source Serif 4" w:hAnsi="Source Serif 4" w:cs="Source Serif 4"/>
          <w:b w:val="0"/>
          <w:i w:val="0"/>
          <w:sz w:val="21"/>
        </w:rPr>
        <w:t>A model recommendation is not an authorization decision.</w:t>
      </w:r>
    </w:p>
    <w:p>
      <w:pPr>
        <w:pStyle w:val="ListBullet"/>
        <w:spacing w:after="60"/>
        <w:ind w:left="360"/>
      </w:pPr>
      <w:r>
        <w:rPr>
          <w:rFonts w:ascii="Source Serif 4" w:hAnsi="Source Serif 4" w:cs="Source Serif 4"/>
          <w:b w:val="0"/>
          <w:i w:val="0"/>
          <w:sz w:val="21"/>
        </w:rPr>
        <w:t>Raw credentials are never implied by permission to perform a capability.</w:t>
      </w:r>
    </w:p>
    <w:p>
      <w:pPr>
        <w:pStyle w:val="ListBullet"/>
        <w:spacing w:after="60"/>
        <w:ind w:left="360"/>
      </w:pPr>
      <w:r>
        <w:rPr>
          <w:rFonts w:ascii="Source Serif 4" w:hAnsi="Source Serif 4" w:cs="Source Serif 4"/>
          <w:b w:val="0"/>
          <w:i w:val="0"/>
          <w:sz w:val="21"/>
        </w:rPr>
        <w:t>Agents request by scope and purpose, never reaching directly into stores.</w:t>
      </w:r>
    </w:p>
    <w:p>
      <w:pPr>
        <w:pStyle w:val="ListBullet"/>
        <w:spacing w:after="60"/>
        <w:ind w:left="360"/>
      </w:pPr>
      <w:r>
        <w:rPr>
          <w:rFonts w:ascii="Source Serif 4" w:hAnsi="Source Serif 4" w:cs="Source Serif 4"/>
          <w:b w:val="0"/>
          <w:i w:val="0"/>
          <w:sz w:val="21"/>
        </w:rPr>
        <w:t>Execution success is not proof of outcome — postcondition verification stays separate.</w:t>
      </w:r>
    </w:p>
    <w:p>
      <w:pPr>
        <w:pStyle w:val="ListBullet"/>
        <w:spacing w:after="60"/>
        <w:ind w:left="360"/>
      </w:pPr>
      <w:r>
        <w:rPr>
          <w:rFonts w:ascii="Source Serif 4" w:hAnsi="Source Serif 4" w:cs="Source Serif 4"/>
          <w:b w:val="0"/>
          <w:i w:val="0"/>
          <w:sz w:val="21"/>
        </w:rPr>
        <w:t>Human approval is narrow, task-bound, expiring and single-use unless the owner explicitly changes the standing rule.</w:t>
      </w:r>
    </w:p>
    <w:p>
      <w:pPr>
        <w:pStyle w:val="ListBullet"/>
        <w:spacing w:after="60"/>
        <w:ind w:left="360"/>
      </w:pPr>
      <w:r>
        <w:rPr>
          <w:rFonts w:ascii="Source Serif 4" w:hAnsi="Source Serif 4" w:cs="Source Serif 4"/>
          <w:b w:val="0"/>
          <w:i w:val="0"/>
          <w:sz w:val="21"/>
        </w:rPr>
        <w:t>Even a full-authority agent routes privileged requests through the gateway, so access, actions, data released and resulting proof are documented. Full authority means policy auto-allows within scope — not bypassing the audit path.</w:t>
      </w:r>
    </w:p>
    <w:p>
      <w:pPr>
        <w:spacing w:after="120"/>
      </w:pPr>
      <w:r>
        <w:rPr>
          <w:rFonts w:ascii="JetBrains Mono" w:hAnsi="JetBrains Mono" w:cs="JetBrains Mono"/>
          <w:b w:val="0"/>
          <w:i w:val="0"/>
          <w:caps/>
          <w:color w:val="A4601A"/>
          <w:sz w:val="16"/>
        </w:rPr>
        <w:t>06</w:t>
      </w:r>
    </w:p>
    <w:p>
      <w:pPr>
        <w:pStyle w:val="Heading2"/>
        <w:spacing w:before="280" w:after="80"/>
        <w:keepNext w:val="1"/>
        <w:pBdr>
          <w:bottom w:val="single" w:sz="6" w:space="4" w:color="D7DAD3"/>
        </w:pBdr>
      </w:pPr>
      <w:r>
        <w:rPr>
          <w:rFonts w:ascii="Archivo" w:hAnsi="Archivo" w:cs="Archivo"/>
          <w:b/>
          <w:i w:val="0"/>
          <w:color w:val="181B19"/>
          <w:sz w:val="32"/>
        </w:rPr>
        <w:t>The data plane</w:t>
      </w:r>
    </w:p>
    <w:p>
      <w:pPr>
        <w:pStyle w:val="Heading3"/>
        <w:spacing w:before="200" w:after="80"/>
        <w:keepNext w:val="1"/>
      </w:pPr>
      <w:r>
        <w:rPr>
          <w:rFonts w:ascii="Archivo" w:hAnsi="Archivo" w:cs="Archivo"/>
          <w:b/>
          <w:i w:val="0"/>
          <w:color w:val="181B19"/>
          <w:sz w:val="25"/>
        </w:rPr>
        <w:t>The gate is closed at the vendor. It's wide open at the business.</w:t>
      </w:r>
    </w:p>
    <w:p>
      <w:pPr>
        <w:spacing w:after="140"/>
      </w:pPr>
      <w:r>
        <w:rPr>
          <w:rFonts w:ascii="Source Serif 4" w:hAnsi="Source Serif 4" w:cs="Source Serif 4"/>
          <w:b w:val="0"/>
          <w:i w:val="0"/>
          <w:sz w:val="21"/>
        </w:rPr>
        <w:t>Toast won't give you an API. But Toast already sends that restaurant a daily summary, a receipt for every order, and a notification for every review — into an inbox the business owns. Nobody can block that without breaking their own product.</w:t>
      </w:r>
    </w:p>
    <w:p>
      <w:pPr>
        <w:spacing w:after="140"/>
      </w:pPr>
      <w:r>
        <w:rPr>
          <w:rFonts w:ascii="Source Serif 4" w:hAnsi="Source Serif 4" w:cs="Source Serif 4"/>
          <w:b w:val="0"/>
          <w:i w:val="0"/>
          <w:sz w:val="21"/>
        </w:rPr>
        <w:t>Collect at the business, not at the vendor. It works for every vendor at once, including the ones that don't exist yet.</w:t>
      </w:r>
    </w:p>
    <w:p>
      <w:pPr>
        <w:pStyle w:val="Heading3"/>
        <w:spacing w:before="200" w:after="80"/>
        <w:keepNext w:val="1"/>
      </w:pPr>
      <w:r>
        <w:rPr>
          <w:rFonts w:ascii="Archivo" w:hAnsi="Archivo" w:cs="Archivo"/>
          <w:b/>
          <w:i w:val="0"/>
          <w:color w:val="181B19"/>
          <w:sz w:val="25"/>
        </w:rPr>
        <w:t>A consented data plane, federated</w:t>
      </w:r>
    </w:p>
    <w:p>
      <w:pPr>
        <w:spacing w:after="140"/>
      </w:pPr>
      <w:r>
        <w:rPr>
          <w:rFonts w:ascii="Source Serif 4" w:hAnsi="Source Serif 4" w:cs="Source Serif 4"/>
          <w:b w:val="0"/>
          <w:i w:val="0"/>
          <w:sz w:val="21"/>
        </w:rPr>
        <w:t>Not a data aggregator. The business is the holder; it grants scoped access and revokes it. You never own a central pile — which is why businesses say yes, and why "decentralized" is accurate rather than marketing.</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ingestion   Tika / Docling parse, langextract structures</w:t>
      </w:r>
      <w:r>
        <w:br/>
      </w:r>
      <w:r>
        <w:rPr>
          <w:rFonts w:ascii="JetBrains Mono" w:hAnsi="JetBrains Mono" w:cs="JetBrains Mono"/>
          <w:rFonts w:ascii="JetBrains Mono" w:hAnsi="JetBrains Mono"/>
          <w:sz w:val="17"/>
        </w:rPr>
        <w:t>mapping     Quantum Warehouse — which field means what, where from</w:t>
      </w:r>
      <w:r>
        <w:br/>
      </w:r>
      <w:r>
        <w:rPr>
          <w:rFonts w:ascii="JetBrains Mono" w:hAnsi="JetBrains Mono" w:cs="JetBrains Mono"/>
          <w:rFonts w:ascii="JetBrains Mono" w:hAnsi="JetBrains Mono"/>
          <w:sz w:val="17"/>
        </w:rPr>
        <w:t>truth       CyberCheck — canonical, with provenance</w:t>
      </w:r>
      <w:r>
        <w:br/>
      </w:r>
      <w:r>
        <w:rPr>
          <w:rFonts w:ascii="JetBrains Mono" w:hAnsi="JetBrains Mono" w:cs="JetBrains Mono"/>
          <w:rFonts w:ascii="JetBrains Mono" w:hAnsi="JetBrains Mono"/>
          <w:sz w:val="17"/>
        </w:rPr>
        <w:t>grant       capability-registry + policy-engine — one-tap approve</w:t>
      </w:r>
      <w:r>
        <w:br/>
      </w:r>
      <w:r>
        <w:rPr>
          <w:rFonts w:ascii="JetBrains Mono" w:hAnsi="JetBrains Mono" w:cs="JetBrains Mono"/>
          <w:rFonts w:ascii="JetBrains Mono" w:hAnsi="JetBrains Mono"/>
          <w:sz w:val="17"/>
        </w:rPr>
        <w:t>wire        MCP and A2A</w:t>
      </w:r>
    </w:p>
    <w:p>
      <w:pPr>
        <w:pStyle w:val="Heading3"/>
        <w:spacing w:before="200" w:after="80"/>
        <w:keepNext w:val="1"/>
      </w:pPr>
      <w:r>
        <w:rPr>
          <w:rFonts w:ascii="Archivo" w:hAnsi="Archivo" w:cs="Archivo"/>
          <w:b/>
          <w:i w:val="0"/>
          <w:color w:val="181B19"/>
          <w:sz w:val="25"/>
        </w:rPr>
        <w:t>Developers get answers, never rows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developer app  →  "offer 15% to anyone who ordered scampi in 90 days"</w:t>
      </w:r>
      <w:r>
        <w:br/>
      </w:r>
      <w:r>
        <w:rPr>
          <w:rFonts w:ascii="JetBrains Mono" w:hAnsi="JetBrains Mono" w:cs="JetBrains Mono"/>
          <w:rFonts w:ascii="JetBrains Mono" w:hAnsi="JetBrains Mono"/>
          <w:sz w:val="17"/>
        </w:rPr>
        <w:t xml:space="preserve">                     ↓  A2A</w:t>
      </w:r>
      <w:r>
        <w:br/>
      </w:r>
      <w:r>
        <w:rPr>
          <w:rFonts w:ascii="JetBrains Mono" w:hAnsi="JetBrains Mono" w:cs="JetBrains Mono"/>
          <w:rFonts w:ascii="JetBrains Mono" w:hAnsi="JetBrains Mono"/>
          <w:sz w:val="17"/>
        </w:rPr>
        <w:t>business agent →  runs locally against local data</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returns        →  "sent to 312"</w:t>
      </w:r>
    </w:p>
    <w:p>
      <w:pPr>
        <w:spacing w:after="140"/>
      </w:pPr>
      <w:r>
        <w:rPr>
          <w:rFonts w:ascii="Source Serif 4" w:hAnsi="Source Serif 4" w:cs="Source Serif 4"/>
          <w:b w:val="0"/>
          <w:i w:val="0"/>
          <w:sz w:val="21"/>
        </w:rPr>
        <w:t>They never learn who, never learn numbers, never learn what else was ordered. Five things enforce it:</w:t>
      </w:r>
    </w:p>
    <w:p>
      <w:pPr>
        <w:pStyle w:val="ListNumber"/>
        <w:spacing w:after="60"/>
        <w:ind w:left="360"/>
      </w:pPr>
      <w:r>
        <w:rPr>
          <w:rFonts w:ascii="Source Serif 4" w:hAnsi="Source Serif 4" w:cs="Source Serif 4"/>
          <w:b/>
          <w:i w:val="0"/>
          <w:sz w:val="21"/>
        </w:rPr>
        <w:t>Capabilities defined without data in the signature.</w:t>
      </w:r>
      <w:r>
        <w:rPr>
          <w:rFonts w:ascii="Source Serif 4" w:hAnsi="Source Serif 4" w:cs="Source Serif 4"/>
          <w:b w:val="0"/>
          <w:i w:val="0"/>
          <w:sz w:val="21"/>
        </w:rPr>
        <w:t xml:space="preserve"> </w:t>
      </w:r>
      <w:r>
        <w:rPr>
          <w:rFonts w:ascii="JetBrains Mono" w:hAnsi="JetBrains Mono" w:cs="JetBrains Mono"/>
          <w:b w:val="0"/>
          <w:i w:val="0"/>
          <w:sz w:val="18"/>
        </w:rPr>
        <w:t>offer.send_to_cohort</w:t>
      </w:r>
      <w:r>
        <w:rPr>
          <w:rFonts w:ascii="Source Serif 4" w:hAnsi="Source Serif 4" w:cs="Source Serif 4"/>
          <w:b w:val="0"/>
          <w:i w:val="0"/>
          <w:sz w:val="21"/>
        </w:rPr>
        <w:t xml:space="preserve"> returns a count. </w:t>
      </w:r>
      <w:r>
        <w:rPr>
          <w:rFonts w:ascii="JetBrains Mono" w:hAnsi="JetBrains Mono" w:cs="JetBrains Mono"/>
          <w:b w:val="0"/>
          <w:i w:val="0"/>
          <w:sz w:val="18"/>
        </w:rPr>
        <w:t>customers.list</w:t>
      </w:r>
      <w:r>
        <w:rPr>
          <w:rFonts w:ascii="Source Serif 4" w:hAnsi="Source Serif 4" w:cs="Source Serif 4"/>
          <w:b w:val="0"/>
          <w:i w:val="0"/>
          <w:sz w:val="21"/>
        </w:rPr>
        <w:t xml:space="preserve"> doesn't exist.</w:t>
      </w:r>
    </w:p>
    <w:p>
      <w:pPr>
        <w:pStyle w:val="ListNumber"/>
        <w:spacing w:after="60"/>
        <w:ind w:left="360"/>
      </w:pPr>
      <w:r>
        <w:rPr>
          <w:rFonts w:ascii="Source Serif 4" w:hAnsi="Source Serif 4" w:cs="Source Serif 4"/>
          <w:b/>
          <w:i w:val="0"/>
          <w:sz w:val="21"/>
        </w:rPr>
        <w:t>Developer logic runs in WASM with no network egress</w:t>
      </w:r>
      <w:r>
        <w:rPr>
          <w:rFonts w:ascii="Source Serif 4" w:hAnsi="Source Serif 4" w:cs="Source Serif 4"/>
          <w:b w:val="0"/>
          <w:i w:val="0"/>
          <w:sz w:val="21"/>
        </w:rPr>
        <w:t xml:space="preserve"> — Extism + wasmtime. Only approved host functions. The code physically cannot phone home.</w:t>
      </w:r>
    </w:p>
    <w:p>
      <w:pPr>
        <w:pStyle w:val="ListNumber"/>
        <w:spacing w:after="60"/>
        <w:ind w:left="360"/>
      </w:pPr>
      <w:r>
        <w:rPr>
          <w:rFonts w:ascii="Source Serif 4" w:hAnsi="Source Serif 4" w:cs="Source Serif 4"/>
          <w:b/>
          <w:i w:val="0"/>
          <w:sz w:val="21"/>
        </w:rPr>
        <w:t>Scoped, revocable, time-bounded grants</w:t>
      </w:r>
      <w:r>
        <w:rPr>
          <w:rFonts w:ascii="Source Serif 4" w:hAnsi="Source Serif 4" w:cs="Source Serif 4"/>
          <w:b w:val="0"/>
          <w:i w:val="0"/>
          <w:sz w:val="21"/>
        </w:rPr>
        <w:t xml:space="preserve"> — per purpose, visible in the owner UI, one tap to kill.</w:t>
      </w:r>
    </w:p>
    <w:p>
      <w:pPr>
        <w:pStyle w:val="ListNumber"/>
        <w:spacing w:after="60"/>
        <w:ind w:left="360"/>
      </w:pPr>
      <w:r>
        <w:rPr>
          <w:rFonts w:ascii="Source Serif 4" w:hAnsi="Source Serif 4" w:cs="Source Serif 4"/>
          <w:b/>
          <w:i w:val="0"/>
          <w:sz w:val="21"/>
        </w:rPr>
        <w:t>A2A as the hop</w:t>
      </w:r>
      <w:r>
        <w:rPr>
          <w:rFonts w:ascii="Source Serif 4" w:hAnsi="Source Serif 4" w:cs="Source Serif 4"/>
          <w:b w:val="0"/>
          <w:i w:val="0"/>
          <w:sz w:val="21"/>
        </w:rPr>
        <w:t xml:space="preserve"> — capability invocation, not data transfer.</w:t>
      </w:r>
    </w:p>
    <w:p>
      <w:pPr>
        <w:pStyle w:val="ListNumber"/>
        <w:spacing w:after="60"/>
        <w:ind w:left="360"/>
      </w:pPr>
      <w:r>
        <w:rPr>
          <w:rFonts w:ascii="Source Serif 4" w:hAnsi="Source Serif 4" w:cs="Source Serif 4"/>
          <w:b/>
          <w:i w:val="0"/>
          <w:sz w:val="21"/>
        </w:rPr>
        <w:t>Every access in the Proof Ledger</w:t>
      </w:r>
      <w:r>
        <w:rPr>
          <w:rFonts w:ascii="Source Serif 4" w:hAnsi="Source Serif 4" w:cs="Source Serif 4"/>
          <w:b w:val="0"/>
          <w:i w:val="0"/>
          <w:sz w:val="21"/>
        </w:rPr>
        <w:t xml:space="preserve"> — which developer, which capability, what came back.</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The leak</w:t>
      </w:r>
      <w:r>
        <w:rPr>
          <w:rFonts w:ascii="Source Serif 4" w:hAnsi="Source Serif 4" w:cs="Source Serif 4"/>
          <w:b w:val="0"/>
          <w:i w:val="0"/>
          <w:sz w:val="21"/>
        </w:rPr>
        <w:t xml:space="preserve">  </w:t>
      </w:r>
      <w:r>
        <w:rPr>
          <w:rFonts w:ascii="Source Serif 4" w:hAnsi="Source Serif 4" w:cs="Source Serif 4"/>
          <w:b/>
          <w:i w:val="0"/>
          <w:sz w:val="21"/>
        </w:rPr>
        <w:t>The return value is the attack surface.</w:t>
      </w:r>
      <w:r>
        <w:rPr>
          <w:rFonts w:ascii="Source Serif 4" w:hAnsi="Source Serif 4" w:cs="Source Serif 4"/>
          <w:b w:val="0"/>
          <w:i w:val="0"/>
          <w:sz w:val="21"/>
        </w:rPr>
        <w:t xml:space="preserve"> Enough narrow questions reconstructs the dataset — "how many ordered scampi," filtered a thousand ways, rebuilds the customer list one count at a time, and every query looks harmless. Fix by shaping returns: minimum cohort size (10–25), rate and query budget per grant, aggregates-only for analytics scopes, and enumeration-pattern detection in the ledger. Solved in principle, almost never implemented — doing it properly is a real differentiator.</w:t>
      </w:r>
    </w:p>
    <w:p>
      <w:pPr>
        <w:pStyle w:val="Heading3"/>
        <w:spacing w:before="200" w:after="80"/>
        <w:keepNext w:val="1"/>
      </w:pPr>
      <w:r>
        <w:rPr>
          <w:rFonts w:ascii="Archivo" w:hAnsi="Archivo" w:cs="Archivo"/>
          <w:b/>
          <w:i w:val="0"/>
          <w:color w:val="181B19"/>
          <w:sz w:val="25"/>
        </w:rPr>
        <w:t>Machine-readable or invisible</w:t>
      </w:r>
    </w:p>
    <w:p>
      <w:pPr>
        <w:spacing w:after="140"/>
      </w:pPr>
      <w:r>
        <w:rPr>
          <w:rFonts w:ascii="Source Serif 4" w:hAnsi="Source Serif 4" w:cs="Source Serif 4"/>
          <w:b w:val="0"/>
          <w:i w:val="0"/>
          <w:sz w:val="21"/>
        </w:rPr>
        <w:t>A restaurant's menu as a PDF is invisible to AI. Emit four surfaces on every business page:</w:t>
      </w:r>
    </w:p>
    <w:p>
      <w:pPr>
        <w:pStyle w:val="ListBullet"/>
        <w:spacing w:after="60"/>
        <w:ind w:left="360"/>
      </w:pPr>
      <w:r>
        <w:rPr>
          <w:rFonts w:ascii="Source Serif 4" w:hAnsi="Source Serif 4" w:cs="Source Serif 4"/>
          <w:b/>
          <w:i w:val="0"/>
          <w:sz w:val="21"/>
        </w:rPr>
        <w:t>Schema.org JSON-LD</w:t>
      </w:r>
      <w:r>
        <w:rPr>
          <w:rFonts w:ascii="Source Serif 4" w:hAnsi="Source Serif 4" w:cs="Source Serif 4"/>
          <w:b w:val="0"/>
          <w:i w:val="0"/>
          <w:sz w:val="21"/>
        </w:rPr>
        <w:t xml:space="preserve"> — Restaurant, Menu, MenuItem, Offer, AggregateRating, OpeningHoursSpecification, Reservation</w:t>
      </w:r>
    </w:p>
    <w:p>
      <w:pPr>
        <w:pStyle w:val="ListBullet"/>
        <w:spacing w:after="60"/>
        <w:ind w:left="360"/>
      </w:pPr>
      <w:r>
        <w:rPr>
          <w:rFonts w:ascii="Source Serif 4" w:hAnsi="Source Serif 4" w:cs="Source Serif 4"/>
          <w:b/>
          <w:i w:val="0"/>
          <w:sz w:val="21"/>
        </w:rPr>
        <w:t>/.well-known/agent-card.json</w:t>
      </w:r>
      <w:r>
        <w:rPr>
          <w:rFonts w:ascii="Source Serif 4" w:hAnsi="Source Serif 4" w:cs="Source Serif 4"/>
          <w:b w:val="0"/>
          <w:i w:val="0"/>
          <w:sz w:val="21"/>
        </w:rPr>
        <w:t xml:space="preserve"> — A2A discovery</w:t>
      </w:r>
    </w:p>
    <w:p>
      <w:pPr>
        <w:pStyle w:val="ListBullet"/>
        <w:spacing w:after="60"/>
        <w:ind w:left="360"/>
      </w:pPr>
      <w:r>
        <w:rPr>
          <w:rFonts w:ascii="Source Serif 4" w:hAnsi="Source Serif 4" w:cs="Source Serif 4"/>
          <w:b/>
          <w:i w:val="0"/>
          <w:sz w:val="21"/>
        </w:rPr>
        <w:t>An MCP endpoint</w:t>
      </w:r>
      <w:r>
        <w:rPr>
          <w:rFonts w:ascii="Source Serif 4" w:hAnsi="Source Serif 4" w:cs="Source Serif 4"/>
          <w:b w:val="0"/>
          <w:i w:val="0"/>
          <w:sz w:val="21"/>
        </w:rPr>
        <w:t xml:space="preserve"> — for agents that ask rather than scrape</w:t>
      </w:r>
    </w:p>
    <w:p>
      <w:pPr>
        <w:pStyle w:val="ListBullet"/>
        <w:spacing w:after="60"/>
        <w:ind w:left="360"/>
      </w:pPr>
      <w:r>
        <w:rPr>
          <w:rFonts w:ascii="Source Serif 4" w:hAnsi="Source Serif 4" w:cs="Source Serif 4"/>
          <w:b/>
          <w:i w:val="0"/>
          <w:sz w:val="21"/>
        </w:rPr>
        <w:t>llms.txt</w:t>
      </w:r>
      <w:r>
        <w:rPr>
          <w:rFonts w:ascii="Source Serif 4" w:hAnsi="Source Serif 4" w:cs="Source Serif 4"/>
          <w:b w:val="0"/>
          <w:i w:val="0"/>
          <w:sz w:val="21"/>
        </w:rPr>
        <w:t xml:space="preserve"> — costs nothing</w:t>
      </w:r>
    </w:p>
    <w:p>
      <w:pPr>
        <w:spacing w:after="140"/>
      </w:pPr>
      <w:r>
        <w:rPr>
          <w:rFonts w:ascii="Source Serif 4" w:hAnsi="Source Serif 4" w:cs="Source Serif 4"/>
          <w:b w:val="0"/>
          <w:i w:val="0"/>
          <w:sz w:val="21"/>
        </w:rPr>
        <w:t>Per-dish AggregateRating backed by verified reviews is the part nobody can fake.</w:t>
      </w:r>
    </w:p>
    <w:p>
      <w:pPr>
        <w:pStyle w:val="Heading3"/>
        <w:spacing w:before="200" w:after="80"/>
        <w:keepNext w:val="1"/>
      </w:pPr>
      <w:r>
        <w:rPr>
          <w:rFonts w:ascii="Archivo" w:hAnsi="Archivo" w:cs="Archivo"/>
          <w:b/>
          <w:i w:val="0"/>
          <w:color w:val="181B19"/>
          <w:sz w:val="25"/>
        </w:rPr>
        <w:t>Agent analytics — a product nobody sells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This month, AI agents asked about your business 1,247 times</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hours / open now              412</w:t>
      </w:r>
      <w:r>
        <w:br/>
      </w:r>
      <w:r>
        <w:rPr>
          <w:rFonts w:ascii="JetBrains Mono" w:hAnsi="JetBrains Mono" w:cs="JetBrains Mono"/>
          <w:rFonts w:ascii="JetBrains Mono" w:hAnsi="JetBrains Mono"/>
          <w:sz w:val="17"/>
        </w:rPr>
        <w:t xml:space="preserve">  menu items                    338</w:t>
      </w:r>
      <w:r>
        <w:br/>
      </w:r>
      <w:r>
        <w:rPr>
          <w:rFonts w:ascii="JetBrains Mono" w:hAnsi="JetBrains Mono" w:cs="JetBrains Mono"/>
          <w:rFonts w:ascii="JetBrains Mono" w:hAnsi="JetBrains Mono"/>
          <w:sz w:val="17"/>
        </w:rPr>
        <w:t xml:space="preserve">  availability tonight          201</w:t>
      </w:r>
      <w:r>
        <w:br/>
      </w:r>
      <w:r>
        <w:rPr>
          <w:rFonts w:ascii="JetBrains Mono" w:hAnsi="JetBrains Mono" w:cs="JetBrains Mono"/>
          <w:rFonts w:ascii="JetBrains Mono" w:hAnsi="JetBrains Mono"/>
          <w:sz w:val="17"/>
        </w:rPr>
        <w:t xml:space="preserve">  gluten-free options            94   ← no data here</w:t>
      </w:r>
      <w:r>
        <w:br/>
      </w:r>
      <w:r>
        <w:rPr>
          <w:rFonts w:ascii="JetBrains Mono" w:hAnsi="JetBrains Mono" w:cs="JetBrains Mono"/>
          <w:rFonts w:ascii="JetBrains Mono" w:hAnsi="JetBrains Mono"/>
          <w:sz w:val="17"/>
        </w:rPr>
        <w:t xml:space="preserve">  parking                        67   ← no data here</w:t>
      </w:r>
      <w:r>
        <w:br/>
      </w:r>
      <w:r>
        <w:rPr>
          <w:rFonts w:ascii="JetBrains Mono" w:hAnsi="JetBrains Mono" w:cs="JetBrains Mono"/>
          <w:rFonts w:ascii="JetBrains Mono" w:hAnsi="JetBrains Mono"/>
          <w:sz w:val="17"/>
        </w:rPr>
        <w:t xml:space="preserve">  dog friendly                   41   ← no data here</w:t>
      </w:r>
    </w:p>
    <w:p>
      <w:pPr>
        <w:spacing w:after="140"/>
      </w:pPr>
      <w:r>
        <w:rPr>
          <w:rFonts w:ascii="Source Serif 4" w:hAnsi="Source Serif 4" w:cs="Source Serif 4"/>
          <w:b w:val="0"/>
          <w:i w:val="0"/>
          <w:sz w:val="21"/>
        </w:rPr>
        <w:t>Google Analytics says someone visited. This says what they wanted to know. For the owner that's the renewal. For you, aggregated across 200 businesses, it's a demand-ranked schema roadmap.</w:t>
      </w:r>
    </w:p>
    <w:p>
      <w:pPr>
        <w:spacing w:after="140"/>
      </w:pPr>
      <w:r>
        <w:rPr>
          <w:rFonts w:ascii="Source Serif 4" w:hAnsi="Source Serif 4" w:cs="Source Serif 4"/>
          <w:b w:val="0"/>
          <w:i w:val="0"/>
          <w:sz w:val="21"/>
        </w:rPr>
        <w:t>Public JSON-LD is free and anonymous. The richer MCP/A2A surface requires identification — live availability, item ratings, the ability to book. Good trade for the agent, and the agents that matter end up identified.</w:t>
      </w:r>
    </w:p>
    <w:p>
      <w:pPr>
        <w:spacing w:after="120"/>
      </w:pPr>
      <w:r>
        <w:rPr>
          <w:rFonts w:ascii="JetBrains Mono" w:hAnsi="JetBrains Mono" w:cs="JetBrains Mono"/>
          <w:b w:val="0"/>
          <w:i w:val="0"/>
          <w:caps/>
          <w:color w:val="A4601A"/>
          <w:sz w:val="16"/>
        </w:rPr>
        <w:t>07</w:t>
      </w:r>
    </w:p>
    <w:p>
      <w:pPr>
        <w:pStyle w:val="Heading2"/>
        <w:spacing w:before="280" w:after="80"/>
        <w:keepNext w:val="1"/>
        <w:pBdr>
          <w:bottom w:val="single" w:sz="6" w:space="4" w:color="D7DAD3"/>
        </w:pBdr>
      </w:pPr>
      <w:r>
        <w:rPr>
          <w:rFonts w:ascii="Archivo" w:hAnsi="Archivo" w:cs="Archivo"/>
          <w:b/>
          <w:i w:val="0"/>
          <w:color w:val="181B19"/>
          <w:sz w:val="32"/>
        </w:rPr>
        <w:t>Products and verticals</w:t>
      </w:r>
    </w:p>
    <w:p>
      <w:pPr>
        <w:pStyle w:val="Heading3"/>
        <w:spacing w:before="200" w:after="80"/>
        <w:keepNext w:val="1"/>
      </w:pPr>
      <w:r>
        <w:rPr>
          <w:rFonts w:ascii="Archivo" w:hAnsi="Archivo" w:cs="Archivo"/>
          <w:b/>
          <w:i w:val="0"/>
          <w:color w:val="181B19"/>
          <w:sz w:val="25"/>
        </w:rPr>
        <w:t>Real-time availability — the biggest one</w:t>
      </w:r>
    </w:p>
    <w:p>
      <w:pPr>
        <w:spacing w:after="140"/>
      </w:pPr>
      <w:r>
        <w:rPr>
          <w:rFonts w:ascii="Source Serif 4" w:hAnsi="Source Serif 4" w:cs="Source Serif 4"/>
          <w:b w:val="0"/>
          <w:i w:val="0"/>
          <w:sz w:val="21"/>
        </w:rPr>
        <w:t xml:space="preserve">A charter doing $400K/yr through FareHarbor at 20% pays </w:t>
      </w:r>
      <w:r>
        <w:rPr>
          <w:rFonts w:ascii="Source Serif 4" w:hAnsi="Source Serif 4" w:cs="Source Serif 4"/>
          <w:b/>
          <w:i w:val="0"/>
          <w:sz w:val="21"/>
        </w:rPr>
        <w:t>$80,000 a year in commission.</w:t>
      </w:r>
      <w:r>
        <w:rPr>
          <w:rFonts w:ascii="Source Serif 4" w:hAnsi="Source Serif 4" w:cs="Source Serif 4"/>
          <w:b w:val="0"/>
          <w:i w:val="0"/>
          <w:sz w:val="21"/>
        </w:rPr>
        <w:t xml:space="preserve"> They pay it because their own website can't show real availability. Shift 30% to direct and they save $24,000. Your $499/mo is $6,000.</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Sales call</w:t>
      </w:r>
      <w:r>
        <w:rPr>
          <w:rFonts w:ascii="Source Serif 4" w:hAnsi="Source Serif 4" w:cs="Source Serif 4"/>
          <w:b w:val="0"/>
          <w:i w:val="0"/>
          <w:sz w:val="21"/>
        </w:rPr>
        <w:t xml:space="preserve">  </w:t>
      </w:r>
      <w:r>
        <w:rPr>
          <w:rFonts w:ascii="Source Serif 4" w:hAnsi="Source Serif 4" w:cs="Source Serif 4"/>
          <w:b w:val="0"/>
          <w:i w:val="0"/>
          <w:sz w:val="21"/>
        </w:rPr>
        <w:t>4:1 return on one line item, provable from their own statements. Not "saves you time" — "here's twenty-four thousand dollars."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declared capacity     6 jet skis</w:t>
      </w:r>
      <w:r>
        <w:br/>
      </w:r>
      <w:r>
        <w:rPr>
          <w:rFonts w:ascii="JetBrains Mono" w:hAnsi="JetBrains Mono" w:cs="JetBrains Mono"/>
          <w:rFonts w:ascii="JetBrains Mono" w:hAnsi="JetBrains Mono"/>
          <w:sz w:val="17"/>
        </w:rPr>
        <w:t>FareHarbor email      2 booked 10:00–12:00     → 4 left</w:t>
      </w:r>
      <w:r>
        <w:br/>
      </w:r>
      <w:r>
        <w:rPr>
          <w:rFonts w:ascii="JetBrains Mono" w:hAnsi="JetBrains Mono" w:cs="JetBrains Mono"/>
          <w:rFonts w:ascii="JetBrains Mono" w:hAnsi="JetBrains Mono"/>
          <w:sz w:val="17"/>
        </w:rPr>
        <w:t>Booking.com email     1 booked 10:30–12:30     → 3 left</w:t>
      </w:r>
      <w:r>
        <w:br/>
      </w:r>
      <w:r>
        <w:rPr>
          <w:rFonts w:ascii="JetBrains Mono" w:hAnsi="JetBrains Mono" w:cs="JetBrains Mono"/>
          <w:rFonts w:ascii="JetBrains Mono" w:hAnsi="JetBrains Mono"/>
          <w:sz w:val="17"/>
        </w:rPr>
        <w:t>cancellation email    1 released               → 4 left</w:t>
      </w:r>
    </w:p>
    <w:p>
      <w:pPr>
        <w:spacing w:after="140"/>
      </w:pPr>
      <w:r>
        <w:rPr>
          <w:rFonts w:ascii="Source Serif 4" w:hAnsi="Source Serif 4" w:cs="Source Serif 4"/>
          <w:b/>
          <w:i w:val="0"/>
          <w:sz w:val="21"/>
        </w:rPr>
        <w:t>FareHarbor doesn't know about the Booking.com reservation.</w:t>
      </w:r>
      <w:r>
        <w:rPr>
          <w:rFonts w:ascii="Source Serif 4" w:hAnsi="Source Serif 4" w:cs="Source Serif 4"/>
          <w:b w:val="0"/>
          <w:i w:val="0"/>
          <w:sz w:val="21"/>
        </w:rPr>
        <w:t xml:space="preserve"> You're the only thing that sees all channels at once.</w:t>
      </w:r>
    </w:p>
    <w:p>
      <w:pPr>
        <w:pStyle w:val="ListBullet"/>
        <w:spacing w:after="60"/>
        <w:ind w:left="360"/>
      </w:pPr>
      <w:r>
        <w:rPr>
          <w:rFonts w:ascii="Source Serif 4" w:hAnsi="Source Serif 4" w:cs="Source Serif 4"/>
          <w:b/>
          <w:i w:val="0"/>
          <w:sz w:val="21"/>
        </w:rPr>
        <w:t>Email lag</w:t>
      </w:r>
      <w:r>
        <w:rPr>
          <w:rFonts w:ascii="Source Serif 4" w:hAnsi="Source Serif 4" w:cs="Source Serif 4"/>
          <w:b w:val="0"/>
          <w:i w:val="0"/>
          <w:sz w:val="21"/>
        </w:rPr>
        <w:t xml:space="preserve"> — confirmations arrive 30s–2min late. Hold a safety slot; show 4 when you have 5.</w:t>
      </w:r>
    </w:p>
    <w:p>
      <w:pPr>
        <w:pStyle w:val="ListBullet"/>
        <w:spacing w:after="60"/>
        <w:ind w:left="360"/>
      </w:pPr>
      <w:r>
        <w:rPr>
          <w:rFonts w:ascii="Source Serif 4" w:hAnsi="Source Serif 4" w:cs="Source Serif 4"/>
          <w:b/>
          <w:i w:val="0"/>
          <w:sz w:val="21"/>
        </w:rPr>
        <w:t>Walk-ins generate no email</w:t>
      </w:r>
      <w:r>
        <w:rPr>
          <w:rFonts w:ascii="Source Serif 4" w:hAnsi="Source Serif 4" w:cs="Source Serif 4"/>
          <w:b w:val="0"/>
          <w:i w:val="0"/>
          <w:sz w:val="21"/>
        </w:rPr>
        <w:t xml:space="preserve"> — one-tap decrement on the owner's phone or the wall screen. Design it before launch.</w:t>
      </w:r>
    </w:p>
    <w:p>
      <w:pPr>
        <w:pStyle w:val="ListBullet"/>
        <w:spacing w:after="60"/>
        <w:ind w:left="360"/>
      </w:pPr>
      <w:r>
        <w:rPr>
          <w:rFonts w:ascii="Source Serif 4" w:hAnsi="Source Serif 4" w:cs="Source Serif 4"/>
          <w:b/>
          <w:i w:val="0"/>
          <w:sz w:val="21"/>
        </w:rPr>
        <w:t>Template churn</w:t>
      </w:r>
      <w:r>
        <w:rPr>
          <w:rFonts w:ascii="Source Serif 4" w:hAnsi="Source Serif 4" w:cs="Source Serif 4"/>
          <w:b w:val="0"/>
          <w:i w:val="0"/>
          <w:sz w:val="21"/>
        </w:rPr>
        <w:t xml:space="preserve"> — fingerprint the format, fail loudly, re-map once, push to everyone.</w:t>
      </w:r>
    </w:p>
    <w:p>
      <w:pPr>
        <w:pStyle w:val="ListBullet"/>
        <w:spacing w:after="60"/>
        <w:ind w:left="360"/>
      </w:pPr>
      <w:r>
        <w:rPr>
          <w:rFonts w:ascii="Source Serif 4" w:hAnsi="Source Serif 4" w:cs="Source Serif 4"/>
          <w:b/>
          <w:i w:val="0"/>
          <w:sz w:val="21"/>
        </w:rPr>
        <w:t>Drift</w:t>
      </w:r>
      <w:r>
        <w:rPr>
          <w:rFonts w:ascii="Source Serif 4" w:hAnsi="Source Serif 4" w:cs="Source Serif 4"/>
          <w:b w:val="0"/>
          <w:i w:val="0"/>
          <w:sz w:val="21"/>
        </w:rPr>
        <w:t xml:space="preserve"> — reconcile by reading real platform state through the remote control on a schedule. Your verification layer applied to inventory.</w:t>
      </w:r>
    </w:p>
    <w:p>
      <w:pPr>
        <w:pStyle w:val="Heading3"/>
        <w:spacing w:before="200" w:after="80"/>
        <w:keepNext w:val="1"/>
      </w:pPr>
      <w:r>
        <w:rPr>
          <w:rFonts w:ascii="Archivo" w:hAnsi="Archivo" w:cs="Archivo"/>
          <w:b/>
          <w:i w:val="0"/>
          <w:color w:val="181B19"/>
          <w:sz w:val="25"/>
        </w:rPr>
        <w:t>Verified item-level reviews</w:t>
      </w:r>
    </w:p>
    <w:p>
      <w:pPr>
        <w:spacing w:after="140"/>
      </w:pPr>
      <w:r>
        <w:rPr>
          <w:rFonts w:ascii="Source Serif 4" w:hAnsi="Source Serif 4" w:cs="Source Serif 4"/>
          <w:b w:val="0"/>
          <w:i w:val="0"/>
          <w:sz w:val="21"/>
        </w:rPr>
        <w:t>The box reads the POS. It knows who, when, and exactly what. The review is tied to a real receipt with real line items — not "4 stars, good food."</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Chicken Alfredo      4.7   ·  312 verified orders</w:t>
      </w:r>
      <w:r>
        <w:br/>
      </w:r>
      <w:r>
        <w:rPr>
          <w:rFonts w:ascii="JetBrains Mono" w:hAnsi="JetBrains Mono" w:cs="JetBrains Mono"/>
          <w:rFonts w:ascii="JetBrains Mono" w:hAnsi="JetBrains Mono"/>
          <w:sz w:val="17"/>
        </w:rPr>
        <w:t>Shrimp Scampi        4.9   ·  188 verified orders</w:t>
      </w:r>
      <w:r>
        <w:br/>
      </w:r>
      <w:r>
        <w:rPr>
          <w:rFonts w:ascii="JetBrains Mono" w:hAnsi="JetBrains Mono" w:cs="JetBrains Mono"/>
          <w:rFonts w:ascii="JetBrains Mono" w:hAnsi="JetBrains Mono"/>
          <w:sz w:val="17"/>
        </w:rPr>
        <w:t>Calamari             4.2   ·  241 verified orders</w:t>
      </w:r>
      <w:r>
        <w:br/>
      </w:r>
      <w:r>
        <w:rPr>
          <w:rFonts w:ascii="JetBrains Mono" w:hAnsi="JetBrains Mono" w:cs="JetBrains Mono"/>
          <w:rFonts w:ascii="JetBrains Mono" w:hAnsi="JetBrains Mono"/>
          <w:sz w:val="17"/>
        </w:rPr>
        <w:t>Bushwhacker          4.8   ·  906 verified orders</w:t>
      </w:r>
    </w:p>
    <w:p>
      <w:pPr>
        <w:spacing w:after="140"/>
      </w:pPr>
      <w:r>
        <w:rPr>
          <w:rFonts w:ascii="Source Serif 4" w:hAnsi="Source Serif 4" w:cs="Source Serif 4"/>
          <w:b w:val="0"/>
          <w:i w:val="0"/>
          <w:sz w:val="21"/>
        </w:rPr>
        <w:t>That's a dataset, not a feature. It feeds the QR menu, the public page, the owner's margin decisions, the directory, and recommendations. Accumulated across a region it's unrebuildable.</w:t>
      </w:r>
    </w:p>
    <w:p>
      <w:pPr>
        <w:spacing w:after="140"/>
      </w:pPr>
      <w:r>
        <w:rPr>
          <w:rFonts w:ascii="Source Serif 4" w:hAnsi="Source Serif 4" w:cs="Source Serif 4"/>
          <w:b w:val="0"/>
          <w:i w:val="0"/>
          <w:sz w:val="21"/>
        </w:rPr>
        <w:t xml:space="preserve">The ask writes itself: </w:t>
      </w:r>
      <w:r>
        <w:rPr>
          <w:rFonts w:ascii="Source Serif 4" w:hAnsi="Source Serif 4" w:cs="Source Serif 4"/>
          <w:b w:val="0"/>
          <w:i/>
          <w:sz w:val="21"/>
        </w:rPr>
        <w:t>"Hey Bob — how was the chicken alfredo?"</w:t>
      </w:r>
      <w:r>
        <w:rPr>
          <w:rFonts w:ascii="Source Serif 4" w:hAnsi="Source Serif 4" w:cs="Source Serif 4"/>
          <w:b w:val="0"/>
          <w:i w:val="0"/>
          <w:sz w:val="21"/>
        </w:rPr>
        <w:t xml:space="preserve"> gets answered. </w:t>
      </w:r>
      <w:r>
        <w:rPr>
          <w:rFonts w:ascii="Source Serif 4" w:hAnsi="Source Serif 4" w:cs="Source Serif 4"/>
          <w:b w:val="0"/>
          <w:i/>
          <w:sz w:val="21"/>
        </w:rPr>
        <w:t>"How was your visit?"</w:t>
      </w:r>
      <w:r>
        <w:rPr>
          <w:rFonts w:ascii="Source Serif 4" w:hAnsi="Source Serif 4" w:cs="Source Serif 4"/>
          <w:b w:val="0"/>
          <w:i w:val="0"/>
          <w:sz w:val="21"/>
        </w:rPr>
        <w:t xml:space="preserve"> doesn't.</w:t>
      </w:r>
    </w:p>
    <w:p>
      <w:pPr>
        <w:pStyle w:val="ListBullet"/>
        <w:spacing w:after="60"/>
        <w:ind w:left="360"/>
      </w:pPr>
      <w:r>
        <w:rPr>
          <w:rFonts w:ascii="Source Serif 4" w:hAnsi="Source Serif 4" w:cs="Source Serif 4"/>
          <w:b/>
          <w:i w:val="0"/>
          <w:sz w:val="21"/>
        </w:rPr>
        <w:t>Host it first.</w:t>
      </w:r>
      <w:r>
        <w:rPr>
          <w:rFonts w:ascii="Source Serif 4" w:hAnsi="Source Serif 4" w:cs="Source Serif 4"/>
          <w:b w:val="0"/>
          <w:i w:val="0"/>
          <w:sz w:val="21"/>
        </w:rPr>
        <w:t xml:space="preserve"> Reviews live in CyberCheck and on your surfaces. Syndication out is downstream and optional. Build it the other way and you're a review-request tool that owns nothing.</w:t>
      </w:r>
    </w:p>
    <w:p>
      <w:pPr>
        <w:pStyle w:val="ListBullet"/>
        <w:spacing w:after="60"/>
        <w:ind w:left="360"/>
      </w:pPr>
      <w:r>
        <w:rPr>
          <w:rFonts w:ascii="Source Serif 4" w:hAnsi="Source Serif 4" w:cs="Source Serif 4"/>
          <w:b/>
          <w:i w:val="0"/>
          <w:sz w:val="21"/>
        </w:rPr>
        <w:t>Never comp for a review.</w:t>
      </w:r>
      <w:r>
        <w:rPr>
          <w:rFonts w:ascii="Source Serif 4" w:hAnsi="Source Serif 4" w:cs="Source Serif 4"/>
          <w:b w:val="0"/>
          <w:i w:val="0"/>
          <w:sz w:val="21"/>
        </w:rPr>
        <w:t xml:space="preserve"> The instant there's an incentive the ratings are worth less, and being trustworthy is the entire value. A real 4.2 beats a fake 4.8.</w:t>
      </w:r>
    </w:p>
    <w:p>
      <w:pPr>
        <w:pStyle w:val="ListBullet"/>
        <w:spacing w:after="60"/>
        <w:ind w:left="360"/>
      </w:pPr>
      <w:r>
        <w:rPr>
          <w:rFonts w:ascii="Source Serif 4" w:hAnsi="Source Serif 4" w:cs="Source Serif 4"/>
          <w:b/>
          <w:i w:val="0"/>
          <w:sz w:val="21"/>
        </w:rPr>
        <w:t>Publish only on completed visits</w:t>
      </w:r>
      <w:r>
        <w:rPr>
          <w:rFonts w:ascii="Source Serif 4" w:hAnsi="Source Serif 4" w:cs="Source Serif 4"/>
          <w:b w:val="0"/>
          <w:i w:val="0"/>
          <w:sz w:val="21"/>
        </w:rPr>
        <w:t xml:space="preserve"> — verified by POS ticket or QR scan.</w:t>
      </w:r>
    </w:p>
    <w:p>
      <w:pPr>
        <w:pStyle w:val="Heading3"/>
        <w:spacing w:before="200" w:after="80"/>
        <w:keepNext w:val="1"/>
      </w:pPr>
      <w:r>
        <w:rPr>
          <w:rFonts w:ascii="Archivo" w:hAnsi="Archivo" w:cs="Archivo"/>
          <w:b/>
          <w:i w:val="0"/>
          <w:color w:val="181B19"/>
          <w:sz w:val="25"/>
        </w:rPr>
        <w:t>The phone assistant</w:t>
      </w:r>
    </w:p>
    <w:p>
      <w:pPr>
        <w:spacing w:after="140"/>
      </w:pPr>
      <w:r>
        <w:rPr>
          <w:rFonts w:ascii="Source Serif 4" w:hAnsi="Source Serif 4" w:cs="Source Serif 4"/>
          <w:b w:val="0"/>
          <w:i w:val="0"/>
          <w:sz w:val="21"/>
        </w:rPr>
        <w:t xml:space="preserve">Every AI phone agent on the market fails on </w:t>
      </w:r>
      <w:r>
        <w:rPr>
          <w:rFonts w:ascii="Source Serif 4" w:hAnsi="Source Serif 4" w:cs="Source Serif 4"/>
          <w:b/>
          <w:i w:val="0"/>
          <w:sz w:val="21"/>
        </w:rPr>
        <w:t>data, not voice.</w:t>
      </w:r>
      <w:r>
        <w:rPr>
          <w:rFonts w:ascii="Source Serif 4" w:hAnsi="Source Serif 4" w:cs="Source Serif 4"/>
          <w:b w:val="0"/>
          <w:i w:val="0"/>
          <w:sz w:val="21"/>
        </w:rPr>
        <w:t xml:space="preserve"> They're grounded on a static menu PDF and a hardcoded hours string from setup day, so they quote March's price and offer a booked slot. The business turns it off in three weeks.</w:t>
      </w:r>
    </w:p>
    <w:p>
      <w:pPr>
        <w:spacing w:after="140"/>
      </w:pPr>
      <w:r>
        <w:rPr>
          <w:rFonts w:ascii="Source Serif 4" w:hAnsi="Source Serif 4" w:cs="Source Serif 4"/>
          <w:b w:val="0"/>
          <w:i w:val="0"/>
          <w:sz w:val="21"/>
        </w:rPr>
        <w:t>Voice is $0.05/minute and commodity. You own the half nobody has: live availability, current prices from the POS, today's hours, what's 86'd.</w:t>
      </w:r>
    </w:p>
    <w:p>
      <w:pPr>
        <w:spacing w:after="140"/>
      </w:pPr>
      <w:r>
        <w:rPr>
          <w:rFonts w:ascii="Source Serif 4" w:hAnsi="Source Serif 4" w:cs="Source Serif 4"/>
          <w:b w:val="0"/>
          <w:i w:val="0"/>
          <w:sz w:val="21"/>
        </w:rPr>
        <w:t>A restaurant misses 20–40% of calls during rush. An answering service is $200–500/mo and can only take a message. Yours books revenue.</w:t>
      </w:r>
    </w:p>
    <w:p>
      <w:pPr>
        <w:pStyle w:val="Heading3"/>
        <w:spacing w:before="200" w:after="80"/>
        <w:keepNext w:val="1"/>
      </w:pPr>
      <w:r>
        <w:rPr>
          <w:rFonts w:ascii="Archivo" w:hAnsi="Archivo" w:cs="Archivo"/>
          <w:b/>
          <w:i w:val="0"/>
          <w:color w:val="181B19"/>
          <w:sz w:val="25"/>
        </w:rPr>
        <w:t>Remote phone access</w:t>
      </w:r>
    </w:p>
    <w:p>
      <w:pPr>
        <w:spacing w:after="140"/>
      </w:pPr>
      <w:r>
        <w:rPr>
          <w:rFonts w:ascii="Source Serif 4" w:hAnsi="Source Serif 4" w:cs="Source Serif 4"/>
          <w:b w:val="0"/>
          <w:i w:val="0"/>
          <w:sz w:val="21"/>
        </w:rPr>
        <w:t xml:space="preserve">Most small business owners carry an iPhone and physically cannot run Android-only business apps. The handset lives in the cradle at the shop; they see and touch it from their iPhone anywhere. </w:t>
      </w:r>
      <w:r>
        <w:rPr>
          <w:rFonts w:ascii="Source Serif 4" w:hAnsi="Source Serif 4" w:cs="Source Serif 4"/>
          <w:b/>
          <w:i w:val="0"/>
          <w:sz w:val="21"/>
        </w:rPr>
        <w:t>That's a reason to buy the box before any AI does anything.</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ws-scrcpy       browser front-end, screen + touch, works in iOS Safari</w:t>
      </w:r>
      <w:r>
        <w:br/>
      </w:r>
      <w:r>
        <w:rPr>
          <w:rFonts w:ascii="JetBrains Mono" w:hAnsi="JetBrains Mono" w:cs="JetBrains Mono"/>
          <w:rFonts w:ascii="JetBrains Mono" w:hAnsi="JetBrains Mono"/>
          <w:sz w:val="17"/>
        </w:rPr>
        <w:t>scrcpy + adb    over the network instead of USB</w:t>
      </w:r>
      <w:r>
        <w:br/>
      </w:r>
      <w:r>
        <w:rPr>
          <w:rFonts w:ascii="JetBrains Mono" w:hAnsi="JetBrains Mono" w:cs="JetBrains Mono"/>
          <w:rFonts w:ascii="JetBrains Mono" w:hAnsi="JetBrains Mono"/>
          <w:sz w:val="17"/>
        </w:rPr>
        <w:t>headscale       phone app → box → handset, point-to-point encrypted</w:t>
      </w:r>
    </w:p>
    <w:p>
      <w:pPr>
        <w:spacing w:after="140"/>
      </w:pPr>
      <w:r>
        <w:rPr>
          <w:rFonts w:ascii="Source Serif 4" w:hAnsi="Source Serif 4" w:cs="Source Serif 4"/>
          <w:b w:val="0"/>
          <w:i w:val="0"/>
          <w:sz w:val="21"/>
        </w:rPr>
        <w:t>Same connection the agent uses, so human takeover is free — and what they do by hand becomes a new AppMap.</w:t>
      </w:r>
    </w:p>
    <w:p>
      <w:pPr>
        <w:spacing w:after="140"/>
      </w:pPr>
      <w:r>
        <w:rPr>
          <w:rFonts w:ascii="Source Serif 4" w:hAnsi="Source Serif 4" w:cs="Source Serif 4"/>
          <w:b w:val="0"/>
          <w:i w:val="0"/>
          <w:sz w:val="21"/>
        </w:rPr>
        <w:t>Multi-account ceiling: Android work profile or OEM app cloning handles two instances comfortably. Five separate Airbnb logins needs more handsets — design the cradle for two or three from the start.</w:t>
      </w:r>
    </w:p>
    <w:p>
      <w:pPr>
        <w:pStyle w:val="ListBullet"/>
        <w:spacing w:after="60"/>
        <w:ind w:left="360"/>
      </w:pPr>
      <w:r>
        <w:rPr>
          <w:rFonts w:ascii="Source Serif 4" w:hAnsi="Source Serif 4" w:cs="Source Serif 4"/>
          <w:b w:val="0"/>
          <w:i w:val="0"/>
          <w:sz w:val="21"/>
        </w:rPr>
        <w:t>Device-bound auth, enrolled once, keyed to the box</w:t>
      </w:r>
    </w:p>
    <w:p>
      <w:pPr>
        <w:pStyle w:val="ListBullet"/>
        <w:spacing w:after="60"/>
        <w:ind w:left="360"/>
      </w:pPr>
      <w:r>
        <w:rPr>
          <w:rFonts w:ascii="Source Serif 4" w:hAnsi="Source Serif 4" w:cs="Source Serif 4"/>
          <w:b w:val="0"/>
          <w:i w:val="0"/>
          <w:sz w:val="21"/>
        </w:rPr>
        <w:t>Nothing on your servers — the relay is the mesh</w:t>
      </w:r>
    </w:p>
    <w:p>
      <w:pPr>
        <w:pStyle w:val="ListBullet"/>
        <w:spacing w:after="60"/>
        <w:ind w:left="360"/>
      </w:pPr>
      <w:r>
        <w:rPr>
          <w:rFonts w:ascii="Source Serif 4" w:hAnsi="Source Serif 4" w:cs="Source Serif 4"/>
          <w:b w:val="0"/>
          <w:i w:val="0"/>
          <w:sz w:val="21"/>
        </w:rPr>
        <w:t>Every session in the ledger, visible to the owner</w:t>
      </w:r>
    </w:p>
    <w:p>
      <w:pPr>
        <w:pStyle w:val="ListBullet"/>
        <w:spacing w:after="60"/>
        <w:ind w:left="360"/>
      </w:pPr>
      <w:r>
        <w:rPr>
          <w:rFonts w:ascii="Source Serif 4" w:hAnsi="Source Serif 4" w:cs="Source Serif 4"/>
          <w:b w:val="0"/>
          <w:i w:val="0"/>
          <w:sz w:val="21"/>
        </w:rPr>
        <w:t>A physical kill switch on the box</w:t>
      </w:r>
    </w:p>
    <w:p>
      <w:pPr>
        <w:pStyle w:val="Heading3"/>
        <w:spacing w:before="200" w:after="80"/>
        <w:keepNext w:val="1"/>
      </w:pPr>
      <w:r>
        <w:rPr>
          <w:rFonts w:ascii="Archivo" w:hAnsi="Archivo" w:cs="Archivo"/>
          <w:b/>
          <w:i w:val="0"/>
          <w:color w:val="181B19"/>
          <w:sz w:val="25"/>
        </w:rPr>
        <w:t>SMS from their own SIM</w:t>
      </w:r>
    </w:p>
    <w:p>
      <w:pPr>
        <w:spacing w:after="140"/>
      </w:pPr>
      <w:r>
        <w:rPr>
          <w:rFonts w:ascii="Source Serif 4" w:hAnsi="Source Serif 4" w:cs="Source Serif 4"/>
          <w:b w:val="0"/>
          <w:i w:val="0"/>
          <w:sz w:val="21"/>
        </w:rPr>
        <w:t xml:space="preserve">Every SMS marketing platform's margin </w:t>
      </w:r>
      <w:r>
        <w:rPr>
          <w:rFonts w:ascii="Source Serif 4" w:hAnsi="Source Serif 4" w:cs="Source Serif 4"/>
          <w:b w:val="0"/>
          <w:i/>
          <w:sz w:val="21"/>
        </w:rPr>
        <w:t>is</w:t>
      </w:r>
      <w:r>
        <w:rPr>
          <w:rFonts w:ascii="Source Serif 4" w:hAnsi="Source Serif 4" w:cs="Source Serif 4"/>
          <w:b w:val="0"/>
          <w:i w:val="0"/>
          <w:sz w:val="21"/>
        </w:rPr>
        <w:t xml:space="preserve"> the per-message markup. Yours is zero — it's the customer's SIM on their plan. And the box already has the list, because it's reading bookings, POS, reviews and calls.</w:t>
      </w:r>
    </w:p>
    <w:p>
      <w:pPr>
        <w:spacing w:after="140"/>
      </w:pPr>
      <w:r>
        <w:rPr>
          <w:rFonts w:ascii="Source Serif 4" w:hAnsi="Source Serif 4" w:cs="Source Serif 4"/>
          <w:b w:val="0"/>
          <w:i w:val="0"/>
          <w:sz w:val="21"/>
        </w:rPr>
        <w:t>"No per-message fees, ever" is a sentence no competitor can say.</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Watch</w:t>
      </w:r>
      <w:r>
        <w:rPr>
          <w:rFonts w:ascii="Source Serif 4" w:hAnsi="Source Serif 4" w:cs="Source Serif 4"/>
          <w:b w:val="0"/>
          <w:i w:val="0"/>
          <w:sz w:val="21"/>
        </w:rPr>
        <w:t xml:space="preserve">  </w:t>
      </w:r>
      <w:r>
        <w:rPr>
          <w:rFonts w:ascii="Source Serif 4" w:hAnsi="Source Serif 4" w:cs="Source Serif 4"/>
          <w:b w:val="0"/>
          <w:i w:val="0"/>
          <w:sz w:val="21"/>
        </w:rPr>
        <w:t>Carriers throttle bulk sending from a person-to-person line — low hundreds per day before deliverability degrades. Split it: own SIM for conversational, 1:1, approvals and small batches; a registered A2P route behind the same interface for real blasts. Test the actual daily ceiling before putting a number in marketing.</w:t>
      </w:r>
    </w:p>
    <w:p>
      <w:pPr>
        <w:pStyle w:val="Heading3"/>
        <w:spacing w:before="200" w:after="80"/>
        <w:keepNext w:val="1"/>
      </w:pPr>
      <w:r>
        <w:rPr>
          <w:rFonts w:ascii="Archivo" w:hAnsi="Archivo" w:cs="Archivo"/>
          <w:b/>
          <w:i w:val="0"/>
          <w:color w:val="181B19"/>
          <w:sz w:val="25"/>
        </w:rPr>
        <w:t>Artist song requests</w:t>
      </w:r>
    </w:p>
    <w:p>
      <w:pPr>
        <w:spacing w:after="140"/>
      </w:pPr>
      <w:r>
        <w:rPr>
          <w:rFonts w:ascii="Source Serif 4" w:hAnsi="Source Serif 4" w:cs="Source Serif 4"/>
          <w:b w:val="0"/>
          <w:i w:val="0"/>
          <w:sz w:val="21"/>
        </w:rPr>
        <w:t>QR on the stage → landing page → request + tip → confirmation email parsed → identity tied to request. Zero new architecture.</w:t>
      </w:r>
    </w:p>
    <w:p>
      <w:pPr>
        <w:spacing w:after="140"/>
      </w:pPr>
      <w:r>
        <w:rPr>
          <w:rFonts w:ascii="Source Serif 4" w:hAnsi="Source Serif 4" w:cs="Source Serif 4"/>
          <w:b w:val="0"/>
          <w:i w:val="0"/>
          <w:sz w:val="21"/>
        </w:rPr>
        <w:t xml:space="preserve">Fifty artists playing 4–6 nights a week to 100–300 people is roughly </w:t>
      </w:r>
      <w:r>
        <w:rPr>
          <w:rFonts w:ascii="Source Serif 4" w:hAnsi="Source Serif 4" w:cs="Source Serif 4"/>
          <w:b/>
          <w:i w:val="0"/>
          <w:sz w:val="21"/>
        </w:rPr>
        <w:t>30,000 impressions a week</w:t>
      </w:r>
      <w:r>
        <w:rPr>
          <w:rFonts w:ascii="Source Serif 4" w:hAnsi="Source Serif 4" w:cs="Source Serif 4"/>
          <w:b w:val="0"/>
          <w:i w:val="0"/>
          <w:sz w:val="21"/>
        </w:rPr>
        <w:t>, in venues, with people holding their phones in spending mode. Give the artist product away entirely — they're the channel, not the revenue.</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Flywheel</w:t>
      </w:r>
      <w:r>
        <w:rPr>
          <w:rFonts w:ascii="Source Serif 4" w:hAnsi="Source Serif 4" w:cs="Source Serif 4"/>
          <w:b w:val="0"/>
          <w:i w:val="0"/>
          <w:sz w:val="21"/>
        </w:rPr>
        <w:t xml:space="preserve">  </w:t>
      </w:r>
      <w:r>
        <w:rPr>
          <w:rFonts w:ascii="Source Serif 4" w:hAnsi="Source Serif 4" w:cs="Source Serif 4"/>
          <w:b w:val="0"/>
          <w:i w:val="0"/>
          <w:sz w:val="21"/>
        </w:rPr>
        <w:t xml:space="preserve">The QR stands in a bar every Friday. The owner watches it work and asks the musician what it is. </w:t>
      </w:r>
      <w:r>
        <w:rPr>
          <w:rFonts w:ascii="Source Serif 4" w:hAnsi="Source Serif 4" w:cs="Source Serif 4"/>
          <w:b/>
          <w:i w:val="0"/>
          <w:sz w:val="21"/>
        </w:rPr>
        <w:t>Sign artists to sell bars.</w:t>
      </w:r>
    </w:p>
    <w:p>
      <w:pPr>
        <w:spacing w:after="140"/>
      </w:pPr>
      <w:r>
        <w:rPr>
          <w:rFonts w:ascii="Source Serif 4" w:hAnsi="Source Serif 4" w:cs="Source Serif 4"/>
          <w:b w:val="0"/>
          <w:i w:val="0"/>
          <w:sz w:val="21"/>
        </w:rPr>
        <w:t>Don't process the tips. Let them use their own Venmo or Cash App — free between people, "you keep 100% of your tips," and the confirmation email still gives you the tie-together. Same mechanism as everything else.</w:t>
      </w:r>
    </w:p>
    <w:p>
      <w:pPr>
        <w:pStyle w:val="Heading3"/>
        <w:spacing w:before="200" w:after="80"/>
        <w:keepNext w:val="1"/>
      </w:pPr>
      <w:r>
        <w:rPr>
          <w:rFonts w:ascii="Archivo" w:hAnsi="Archivo" w:cs="Archivo"/>
          <w:b/>
          <w:i w:val="0"/>
          <w:color w:val="181B19"/>
          <w:sz w:val="25"/>
        </w:rPr>
        <w:t>Three consumer queries nobody can answer</w:t>
      </w:r>
    </w:p>
    <w:p>
      <w:pPr>
        <w:pStyle w:val="ListBullet"/>
        <w:spacing w:after="60"/>
        <w:ind w:left="360"/>
      </w:pPr>
      <w:r>
        <w:rPr>
          <w:rFonts w:ascii="Source Serif 4" w:hAnsi="Source Serif 4" w:cs="Source Serif 4"/>
          <w:b/>
          <w:i w:val="0"/>
          <w:sz w:val="21"/>
        </w:rPr>
        <w:t>"Who has crab legs nearby?"</w:t>
      </w:r>
      <w:r>
        <w:rPr>
          <w:rFonts w:ascii="Source Serif 4" w:hAnsi="Source Serif 4" w:cs="Source Serif 4"/>
          <w:b w:val="0"/>
          <w:i w:val="0"/>
          <w:sz w:val="21"/>
        </w:rPr>
        <w:t xml:space="preserve"> — menu data is in PDFs, behind logins, or stale on Google</w:t>
      </w:r>
    </w:p>
    <w:p>
      <w:pPr>
        <w:pStyle w:val="ListBullet"/>
        <w:spacing w:after="60"/>
        <w:ind w:left="360"/>
      </w:pPr>
      <w:r>
        <w:rPr>
          <w:rFonts w:ascii="Source Serif 4" w:hAnsi="Source Serif 4" w:cs="Source Serif 4"/>
          <w:b/>
          <w:i w:val="0"/>
          <w:sz w:val="21"/>
        </w:rPr>
        <w:t>"Who's playing live tonight?"</w:t>
      </w:r>
      <w:r>
        <w:rPr>
          <w:rFonts w:ascii="Source Serif 4" w:hAnsi="Source Serif 4" w:cs="Source Serif 4"/>
          <w:b w:val="0"/>
          <w:i w:val="0"/>
          <w:sz w:val="21"/>
        </w:rPr>
        <w:t xml:space="preserve"> — Bandsintown and Facebook events are stale and incomplete</w:t>
      </w:r>
    </w:p>
    <w:p>
      <w:pPr>
        <w:pStyle w:val="ListBullet"/>
        <w:spacing w:after="60"/>
        <w:ind w:left="360"/>
      </w:pPr>
      <w:r>
        <w:rPr>
          <w:rFonts w:ascii="Source Serif 4" w:hAnsi="Source Serif 4" w:cs="Source Serif 4"/>
          <w:b/>
          <w:i w:val="0"/>
          <w:sz w:val="21"/>
        </w:rPr>
        <w:t>"Two bed two bath at Silver Shells, these dates"</w:t>
      </w:r>
      <w:r>
        <w:rPr>
          <w:rFonts w:ascii="Source Serif 4" w:hAnsi="Source Serif 4" w:cs="Source Serif 4"/>
          <w:b w:val="0"/>
          <w:i w:val="0"/>
          <w:sz w:val="21"/>
        </w:rPr>
        <w:t xml:space="preserve"> — nobody lets you search by </w:t>
      </w:r>
      <w:r>
        <w:rPr>
          <w:rFonts w:ascii="Source Serif 4" w:hAnsi="Source Serif 4" w:cs="Source Serif 4"/>
          <w:b w:val="0"/>
          <w:i/>
          <w:sz w:val="21"/>
        </w:rPr>
        <w:t>complex</w:t>
      </w:r>
      <w:r>
        <w:rPr>
          <w:rFonts w:ascii="Source Serif 4" w:hAnsi="Source Serif 4" w:cs="Source Serif 4"/>
          <w:b w:val="0"/>
          <w:i w:val="0"/>
          <w:sz w:val="21"/>
        </w:rPr>
        <w:t>, which is how beach markets actually search</w:t>
      </w:r>
    </w:p>
    <w:p>
      <w:pPr>
        <w:spacing w:after="140"/>
      </w:pPr>
      <w:r>
        <w:rPr>
          <w:rFonts w:ascii="Source Serif 4" w:hAnsi="Source Serif 4" w:cs="Source Serif 4"/>
          <w:b w:val="0"/>
          <w:i w:val="0"/>
          <w:sz w:val="21"/>
        </w:rPr>
        <w:t>Same machine answers all three. The third is the highest value — the transaction behind it is $2,500, not $90.</w:t>
      </w:r>
    </w:p>
    <w:p>
      <w:pPr>
        <w:pStyle w:val="Heading3"/>
        <w:spacing w:before="200" w:after="80"/>
        <w:keepNext w:val="1"/>
      </w:pPr>
      <w:r>
        <w:rPr>
          <w:rFonts w:ascii="Archivo" w:hAnsi="Archivo" w:cs="Archivo"/>
          <w:b/>
          <w:i w:val="0"/>
          <w:color w:val="181B19"/>
          <w:sz w:val="25"/>
        </w:rPr>
        <w:t>Cross-business recommendations</w:t>
      </w:r>
    </w:p>
    <w:p>
      <w:pPr>
        <w:spacing w:after="140"/>
      </w:pPr>
      <w:r>
        <w:rPr>
          <w:rFonts w:ascii="Source Serif 4" w:hAnsi="Source Serif 4" w:cs="Source Serif 4"/>
          <w:b w:val="0"/>
          <w:i w:val="0"/>
          <w:sz w:val="21"/>
        </w:rPr>
        <w:t>This person had the grouper at A, the scampi at B, rated both — recommend the snapper at C. Yelp has reviews but not verified purchases. Google knows you visited but not what you ordered.</w:t>
      </w:r>
    </w:p>
    <w:p>
      <w:pPr>
        <w:spacing w:after="140"/>
      </w:pPr>
      <w:r>
        <w:rPr>
          <w:rFonts w:ascii="Source Serif 4" w:hAnsi="Source Serif 4" w:cs="Source Serif 4"/>
          <w:b w:val="0"/>
          <w:i w:val="0"/>
          <w:sz w:val="21"/>
        </w:rPr>
        <w:t>Useless until a market is dense. Twenty restaurants in one town works; two hundred across three states is noise.</w:t>
      </w:r>
    </w:p>
    <w:p>
      <w:pPr>
        <w:spacing w:after="120"/>
      </w:pPr>
      <w:r>
        <w:rPr>
          <w:rFonts w:ascii="JetBrains Mono" w:hAnsi="JetBrains Mono" w:cs="JetBrains Mono"/>
          <w:b w:val="0"/>
          <w:i w:val="0"/>
          <w:caps/>
          <w:color w:val="A4601A"/>
          <w:sz w:val="16"/>
        </w:rPr>
        <w:t>08</w:t>
      </w:r>
    </w:p>
    <w:p>
      <w:pPr>
        <w:pStyle w:val="Heading2"/>
        <w:spacing w:before="280" w:after="80"/>
        <w:keepNext w:val="1"/>
        <w:pBdr>
          <w:bottom w:val="single" w:sz="6" w:space="4" w:color="D7DAD3"/>
        </w:pBdr>
      </w:pPr>
      <w:r>
        <w:rPr>
          <w:rFonts w:ascii="Archivo" w:hAnsi="Archivo" w:cs="Archivo"/>
          <w:b/>
          <w:i w:val="0"/>
          <w:color w:val="181B19"/>
          <w:sz w:val="32"/>
        </w:rPr>
        <w:t>Economics and pricing</w:t>
      </w:r>
    </w:p>
    <w:p>
      <w:pPr>
        <w:spacing w:after="140"/>
      </w:pPr>
      <w:r>
        <w:rPr>
          <w:rFonts w:ascii="Source Serif 4" w:hAnsi="Source Serif 4" w:cs="Source Serif 4"/>
          <w:b w:val="0"/>
          <w:i w:val="0"/>
          <w:sz w:val="21"/>
        </w:rPr>
        <w:t>Price against what you replace, not against a laptop. Your comps are Yext ($199–999/yr), Birdeye / Podium / SOCi ($250–500/mo), a part-time VA ($1,500–3,000/mo), an answering service ($200–500/mo). Those manage listings. You execute.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Line</w:t>
            </w:r>
          </w:p>
        </w:tc>
        <w:tc>
          <w:tcPr>
            <w:tcW w:type="dxa" w:w="3312"/>
            <w:shd w:val="clear" w:color="auto" w:fill="E9EBE6"/>
          </w:tcPr>
          <w:p>
            <w:pPr>
              <w:spacing w:before="40" w:after="40"/>
            </w:pPr>
            <w:r/>
            <w:r>
              <w:rPr>
                <w:rFonts w:ascii="Archivo" w:hAnsi="Archivo" w:cs="Archivo"/>
                <w:b/>
                <w:i w:val="0"/>
                <w:sz w:val="18"/>
              </w:rPr>
              <w:t>Price</w:t>
            </w:r>
          </w:p>
        </w:tc>
        <w:tc>
          <w:tcPr>
            <w:tcW w:type="dxa" w:w="3312"/>
            <w:shd w:val="clear" w:color="auto" w:fill="E9EBE6"/>
          </w:tcPr>
          <w:p>
            <w:pPr>
              <w:spacing w:before="40" w:after="40"/>
            </w:pPr>
            <w:r/>
            <w:r>
              <w:rPr>
                <w:rFonts w:ascii="Archivo" w:hAnsi="Archivo" w:cs="Archivo"/>
                <w:b/>
                <w:i w:val="0"/>
                <w:sz w:val="18"/>
              </w:rPr>
              <w:t>Note</w:t>
            </w:r>
          </w:p>
        </w:tc>
      </w:tr>
      <w:tr>
        <w:tc>
          <w:tcPr>
            <w:tcW w:type="dxa" w:w="3312"/>
          </w:tcPr>
          <w:p>
            <w:pPr>
              <w:spacing w:before="40" w:after="40"/>
            </w:pPr>
            <w:r/>
            <w:r>
              <w:rPr>
                <w:rFonts w:ascii="Source Serif 4" w:hAnsi="Source Serif 4" w:cs="Source Serif 4"/>
                <w:b w:val="0"/>
                <w:i w:val="0"/>
                <w:sz w:val="18"/>
              </w:rPr>
              <w:t>Software</w:t>
            </w:r>
          </w:p>
        </w:tc>
        <w:tc>
          <w:tcPr>
            <w:tcW w:type="dxa" w:w="3312"/>
          </w:tcPr>
          <w:p>
            <w:pPr>
              <w:spacing w:before="40" w:after="40"/>
            </w:pPr>
            <w:r/>
            <w:r>
              <w:rPr>
                <w:rFonts w:ascii="Source Serif 4" w:hAnsi="Source Serif 4" w:cs="Source Serif 4"/>
                <w:b w:val="0"/>
                <w:i w:val="0"/>
                <w:sz w:val="18"/>
              </w:rPr>
              <w:t>$249 / mo</w:t>
            </w:r>
          </w:p>
        </w:tc>
        <w:tc>
          <w:tcPr>
            <w:tcW w:type="dxa" w:w="3312"/>
          </w:tcPr>
          <w:p>
            <w:pPr>
              <w:spacing w:before="40" w:after="40"/>
            </w:pPr>
            <w:r/>
            <w:r>
              <w:rPr>
                <w:rFonts w:ascii="Source Serif 4" w:hAnsi="Source Serif 4" w:cs="Source Serif 4"/>
                <w:b w:val="0"/>
                <w:i w:val="0"/>
                <w:sz w:val="18"/>
              </w:rPr>
              <w:t>Their hardware, their phone. Core flows, approval queue, SMS interface.</w:t>
            </w:r>
          </w:p>
        </w:tc>
      </w:tr>
      <w:tr>
        <w:tc>
          <w:tcPr>
            <w:tcW w:type="dxa" w:w="3312"/>
          </w:tcPr>
          <w:p>
            <w:pPr>
              <w:spacing w:before="40" w:after="40"/>
            </w:pPr>
            <w:r/>
            <w:r>
              <w:rPr>
                <w:rFonts w:ascii="Source Serif 4" w:hAnsi="Source Serif 4" w:cs="Source Serif 4"/>
                <w:b w:val="0"/>
                <w:i w:val="0"/>
                <w:sz w:val="18"/>
              </w:rPr>
              <w:t>Ghost</w:t>
            </w:r>
          </w:p>
        </w:tc>
        <w:tc>
          <w:tcPr>
            <w:tcW w:type="dxa" w:w="3312"/>
          </w:tcPr>
          <w:p>
            <w:pPr>
              <w:spacing w:before="40" w:after="40"/>
            </w:pPr>
            <w:r/>
            <w:r>
              <w:rPr>
                <w:rFonts w:ascii="Source Serif 4" w:hAnsi="Source Serif 4" w:cs="Source Serif 4"/>
                <w:b w:val="0"/>
                <w:i w:val="0"/>
                <w:sz w:val="18"/>
              </w:rPr>
              <w:t>$499 / mo</w:t>
            </w:r>
          </w:p>
        </w:tc>
        <w:tc>
          <w:tcPr>
            <w:tcW w:type="dxa" w:w="3312"/>
          </w:tcPr>
          <w:p>
            <w:pPr>
              <w:spacing w:before="40" w:after="40"/>
            </w:pPr>
            <w:r/>
            <w:r>
              <w:rPr>
                <w:rFonts w:ascii="Source Serif 4" w:hAnsi="Source Serif 4" w:cs="Source Serif 4"/>
                <w:b w:val="0"/>
                <w:i w:val="0"/>
                <w:sz w:val="18"/>
              </w:rPr>
              <w:t>Box + handset, $0 down, 24-month term. Unlimited flows, voice, phone line, priority support.</w:t>
            </w:r>
          </w:p>
        </w:tc>
      </w:tr>
      <w:tr>
        <w:tc>
          <w:tcPr>
            <w:tcW w:type="dxa" w:w="3312"/>
          </w:tcPr>
          <w:p>
            <w:pPr>
              <w:spacing w:before="40" w:after="40"/>
            </w:pPr>
            <w:r/>
            <w:r>
              <w:rPr>
                <w:rFonts w:ascii="Source Serif 4" w:hAnsi="Source Serif 4" w:cs="Source Serif 4"/>
                <w:b w:val="0"/>
                <w:i w:val="0"/>
                <w:sz w:val="18"/>
              </w:rPr>
              <w:t>Multi-location</w:t>
            </w:r>
          </w:p>
        </w:tc>
        <w:tc>
          <w:tcPr>
            <w:tcW w:type="dxa" w:w="3312"/>
          </w:tcPr>
          <w:p>
            <w:pPr>
              <w:spacing w:before="40" w:after="40"/>
            </w:pPr>
            <w:r/>
            <w:r>
              <w:rPr>
                <w:rFonts w:ascii="Source Serif 4" w:hAnsi="Source Serif 4" w:cs="Source Serif 4"/>
                <w:b w:val="0"/>
                <w:i w:val="0"/>
                <w:sz w:val="18"/>
              </w:rPr>
              <w:t>+$299 / mo</w:t>
            </w:r>
          </w:p>
        </w:tc>
        <w:tc>
          <w:tcPr>
            <w:tcW w:type="dxa" w:w="3312"/>
          </w:tcPr>
          <w:p>
            <w:pPr>
              <w:spacing w:before="40" w:after="40"/>
            </w:pPr>
            <w:r/>
            <w:r>
              <w:rPr>
                <w:rFonts w:ascii="Source Serif 4" w:hAnsi="Source Serif 4" w:cs="Source Serif 4"/>
                <w:b w:val="0"/>
                <w:i w:val="0"/>
                <w:sz w:val="18"/>
              </w:rPr>
              <w:t>Each additional location.</w:t>
            </w:r>
          </w:p>
        </w:tc>
      </w:tr>
      <w:tr>
        <w:tc>
          <w:tcPr>
            <w:tcW w:type="dxa" w:w="3312"/>
          </w:tcPr>
          <w:p>
            <w:pPr>
              <w:spacing w:before="40" w:after="40"/>
            </w:pPr>
            <w:r/>
            <w:r>
              <w:rPr>
                <w:rFonts w:ascii="Source Serif 4" w:hAnsi="Source Serif 4" w:cs="Source Serif 4"/>
                <w:b w:val="0"/>
                <w:i w:val="0"/>
                <w:sz w:val="18"/>
              </w:rPr>
              <w:t>Regulated</w:t>
            </w:r>
          </w:p>
        </w:tc>
        <w:tc>
          <w:tcPr>
            <w:tcW w:type="dxa" w:w="3312"/>
          </w:tcPr>
          <w:p>
            <w:pPr>
              <w:spacing w:before="40" w:after="40"/>
            </w:pPr>
            <w:r/>
            <w:r>
              <w:rPr>
                <w:rFonts w:ascii="Source Serif 4" w:hAnsi="Source Serif 4" w:cs="Source Serif 4"/>
                <w:b w:val="0"/>
                <w:i w:val="0"/>
                <w:sz w:val="18"/>
              </w:rPr>
              <w:t>$799 / mo</w:t>
            </w:r>
          </w:p>
        </w:tc>
        <w:tc>
          <w:tcPr>
            <w:tcW w:type="dxa" w:w="3312"/>
          </w:tcPr>
          <w:p>
            <w:pPr>
              <w:spacing w:before="40" w:after="40"/>
            </w:pPr>
            <w:r/>
            <w:r>
              <w:rPr>
                <w:rFonts w:ascii="Source Serif 4" w:hAnsi="Source Serif 4" w:cs="Source Serif 4"/>
                <w:b w:val="0"/>
                <w:i w:val="0"/>
                <w:sz w:val="18"/>
              </w:rPr>
              <w:t>Clinics, firms. Retention controls, compliance logging, SLA.</w:t>
            </w:r>
          </w:p>
        </w:tc>
      </w:tr>
      <w:tr>
        <w:tc>
          <w:tcPr>
            <w:tcW w:type="dxa" w:w="3312"/>
          </w:tcPr>
          <w:p>
            <w:pPr>
              <w:spacing w:before="40" w:after="40"/>
            </w:pPr>
            <w:r/>
            <w:r>
              <w:rPr>
                <w:rFonts w:ascii="Source Serif 4" w:hAnsi="Source Serif 4" w:cs="Source Serif 4"/>
                <w:b w:val="0"/>
                <w:i w:val="0"/>
                <w:sz w:val="18"/>
              </w:rPr>
              <w:t>Onboarding</w:t>
            </w:r>
          </w:p>
        </w:tc>
        <w:tc>
          <w:tcPr>
            <w:tcW w:type="dxa" w:w="3312"/>
          </w:tcPr>
          <w:p>
            <w:pPr>
              <w:spacing w:before="40" w:after="40"/>
            </w:pPr>
            <w:r/>
            <w:r>
              <w:rPr>
                <w:rFonts w:ascii="Source Serif 4" w:hAnsi="Source Serif 4" w:cs="Source Serif 4"/>
                <w:b w:val="0"/>
                <w:i w:val="0"/>
                <w:sz w:val="18"/>
              </w:rPr>
              <w:t>$1,500–3,000</w:t>
            </w:r>
          </w:p>
        </w:tc>
        <w:tc>
          <w:tcPr>
            <w:tcW w:type="dxa" w:w="3312"/>
          </w:tcPr>
          <w:p>
            <w:pPr>
              <w:spacing w:before="40" w:after="40"/>
            </w:pPr>
            <w:r/>
            <w:r>
              <w:rPr>
                <w:rFonts w:ascii="Source Serif 4" w:hAnsi="Source Serif 4" w:cs="Source Serif 4"/>
                <w:b w:val="0"/>
                <w:i w:val="0"/>
                <w:sz w:val="18"/>
              </w:rPr>
              <w:t>One-time. Connect accounts, map flows, configure, public pages. Filters tire-kickers.</w:t>
            </w:r>
          </w:p>
        </w:tc>
      </w:tr>
      <w:tr>
        <w:tc>
          <w:tcPr>
            <w:tcW w:type="dxa" w:w="3312"/>
          </w:tcPr>
          <w:p>
            <w:pPr>
              <w:spacing w:before="40" w:after="40"/>
            </w:pPr>
            <w:r/>
            <w:r>
              <w:rPr>
                <w:rFonts w:ascii="Source Serif 4" w:hAnsi="Source Serif 4" w:cs="Source Serif 4"/>
                <w:b w:val="0"/>
                <w:i w:val="0"/>
                <w:sz w:val="18"/>
              </w:rPr>
              <w:t>Custom AppMap</w:t>
            </w:r>
          </w:p>
        </w:tc>
        <w:tc>
          <w:tcPr>
            <w:tcW w:type="dxa" w:w="3312"/>
          </w:tcPr>
          <w:p>
            <w:pPr>
              <w:spacing w:before="40" w:after="40"/>
            </w:pPr>
            <w:r/>
            <w:r>
              <w:rPr>
                <w:rFonts w:ascii="Source Serif 4" w:hAnsi="Source Serif 4" w:cs="Source Serif 4"/>
                <w:b w:val="0"/>
                <w:i w:val="0"/>
                <w:sz w:val="18"/>
              </w:rPr>
              <w:t>$500–2,000</w:t>
            </w:r>
          </w:p>
        </w:tc>
        <w:tc>
          <w:tcPr>
            <w:tcW w:type="dxa" w:w="3312"/>
          </w:tcPr>
          <w:p>
            <w:pPr>
              <w:spacing w:before="40" w:after="40"/>
            </w:pPr>
            <w:r/>
            <w:r>
              <w:rPr>
                <w:rFonts w:ascii="Source Serif 4" w:hAnsi="Source Serif 4" w:cs="Source Serif 4"/>
                <w:b w:val="0"/>
                <w:i w:val="0"/>
                <w:sz w:val="18"/>
              </w:rPr>
              <w:t>Weird vertical app. You map it and maintain it.</w:t>
            </w:r>
          </w:p>
        </w:tc>
      </w:tr>
      <w:tr>
        <w:tc>
          <w:tcPr>
            <w:tcW w:type="dxa" w:w="3312"/>
          </w:tcPr>
          <w:p>
            <w:pPr>
              <w:spacing w:before="40" w:after="40"/>
            </w:pPr>
            <w:r/>
            <w:r>
              <w:rPr>
                <w:rFonts w:ascii="Source Serif 4" w:hAnsi="Source Serif 4" w:cs="Source Serif 4"/>
                <w:b w:val="0"/>
                <w:i w:val="0"/>
                <w:sz w:val="18"/>
              </w:rPr>
              <w:t>Developers</w:t>
            </w:r>
          </w:p>
        </w:tc>
        <w:tc>
          <w:tcPr>
            <w:tcW w:type="dxa" w:w="3312"/>
          </w:tcPr>
          <w:p>
            <w:pPr>
              <w:spacing w:before="40" w:after="40"/>
            </w:pPr>
            <w:r/>
            <w:r>
              <w:rPr>
                <w:rFonts w:ascii="Source Serif 4" w:hAnsi="Source Serif 4" w:cs="Source Serif 4"/>
                <w:b w:val="0"/>
                <w:i w:val="0"/>
                <w:sz w:val="18"/>
              </w:rPr>
              <w:t>0%</w:t>
            </w:r>
          </w:p>
        </w:tc>
        <w:tc>
          <w:tcPr>
            <w:tcW w:type="dxa" w:w="3312"/>
          </w:tcPr>
          <w:p>
            <w:pPr>
              <w:spacing w:before="40" w:after="40"/>
            </w:pPr>
            <w:r/>
            <w:r>
              <w:rPr>
                <w:rFonts w:ascii="Source Serif 4" w:hAnsi="Source Serif 4" w:cs="Source Serif 4"/>
                <w:b w:val="0"/>
                <w:i w:val="0"/>
                <w:sz w:val="18"/>
              </w:rPr>
              <w:t>Say it loudly. Apple takes 30%. It's marketing.</w:t>
            </w:r>
          </w:p>
        </w:tc>
      </w:tr>
    </w:tbl>
    <w:p>
      <w:pPr>
        <w:spacing w:after="80"/>
      </w:pPr>
    </w:p>
    <w:p>
      <w:pPr>
        <w:spacing w:after="140"/>
      </w:pPr>
      <w:r>
        <w:rPr>
          <w:rFonts w:ascii="Source Serif 4" w:hAnsi="Source Serif 4" w:cs="Source Serif 4"/>
          <w:b/>
          <w:i w:val="0"/>
          <w:sz w:val="21"/>
        </w:rPr>
        <w:t>Bundle the hardware.</w:t>
      </w:r>
      <w:r>
        <w:rPr>
          <w:rFonts w:ascii="Source Serif 4" w:hAnsi="Source Serif 4" w:cs="Source Serif 4"/>
          <w:b w:val="0"/>
          <w:i w:val="0"/>
          <w:sz w:val="21"/>
        </w:rPr>
        <w:t xml:space="preserve"> $2,495 up front gets "let me think about it." $499/mo gets a yes. Toast, ADT and every successful small-business hardware play does it this way.</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Pricing</w:t>
      </w:r>
      <w:r>
        <w:rPr>
          <w:rFonts w:ascii="Source Serif 4" w:hAnsi="Source Serif 4" w:cs="Source Serif 4"/>
          <w:b w:val="0"/>
          <w:i w:val="0"/>
          <w:sz w:val="21"/>
        </w:rPr>
        <w:t xml:space="preserve">  </w:t>
      </w:r>
      <w:r>
        <w:rPr>
          <w:rFonts w:ascii="Source Serif 4" w:hAnsi="Source Serif 4" w:cs="Source Serif 4"/>
          <w:b w:val="0"/>
          <w:i w:val="0"/>
          <w:sz w:val="21"/>
        </w:rPr>
        <w:t>Start at $499, not $249. Same sales call, same support load. If nobody pushes back you priced too low, and you can always discount the first ten for proof. You can't raise on people you signed cheap.</w:t>
      </w:r>
    </w:p>
    <w:p>
      <w:pPr>
        <w:pStyle w:val="Heading3"/>
        <w:spacing w:before="200" w:after="80"/>
        <w:keepNext w:val="1"/>
      </w:pPr>
      <w:r>
        <w:rPr>
          <w:rFonts w:ascii="Archivo" w:hAnsi="Archivo" w:cs="Archivo"/>
          <w:b/>
          <w:i w:val="0"/>
          <w:color w:val="181B19"/>
          <w:sz w:val="25"/>
        </w:rPr>
        <w:t>Transactions — 0% direct, a cut on what you bring</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9EBE6"/>
          </w:tcPr>
          <w:p>
            <w:pPr>
              <w:spacing w:before="40" w:after="40"/>
            </w:pPr>
            <w:r/>
            <w:r>
              <w:rPr>
                <w:rFonts w:ascii="Archivo" w:hAnsi="Archivo" w:cs="Archivo"/>
                <w:b/>
                <w:i w:val="0"/>
                <w:sz w:val="18"/>
              </w:rPr>
              <w:t>Booking came from</w:t>
            </w:r>
          </w:p>
        </w:tc>
        <w:tc>
          <w:tcPr>
            <w:tcW w:type="dxa" w:w="4968"/>
            <w:shd w:val="clear" w:color="auto" w:fill="E9EBE6"/>
          </w:tcPr>
          <w:p>
            <w:pPr>
              <w:spacing w:before="40" w:after="40"/>
            </w:pPr>
            <w:r/>
            <w:r>
              <w:rPr>
                <w:rFonts w:ascii="Archivo" w:hAnsi="Archivo" w:cs="Archivo"/>
                <w:b/>
                <w:i w:val="0"/>
                <w:sz w:val="18"/>
              </w:rPr>
              <w:t>You take</w:t>
            </w:r>
          </w:p>
        </w:tc>
      </w:tr>
      <w:tr>
        <w:tc>
          <w:tcPr>
            <w:tcW w:type="dxa" w:w="4968"/>
          </w:tcPr>
          <w:p>
            <w:pPr>
              <w:spacing w:before="40" w:after="40"/>
            </w:pPr>
            <w:r/>
            <w:r>
              <w:rPr>
                <w:rFonts w:ascii="Source Serif 4" w:hAnsi="Source Serif 4" w:cs="Source Serif 4"/>
                <w:b w:val="0"/>
                <w:i w:val="0"/>
                <w:sz w:val="18"/>
              </w:rPr>
              <w:t>Their own website</w:t>
            </w:r>
          </w:p>
        </w:tc>
        <w:tc>
          <w:tcPr>
            <w:tcW w:type="dxa" w:w="4968"/>
          </w:tcPr>
          <w:p>
            <w:pPr>
              <w:spacing w:before="40" w:after="40"/>
            </w:pPr>
            <w:r/>
            <w:r>
              <w:rPr>
                <w:rFonts w:ascii="Source Serif 4" w:hAnsi="Source Serif 4" w:cs="Source Serif 4"/>
                <w:b/>
                <w:i w:val="0"/>
                <w:sz w:val="18"/>
              </w:rPr>
              <w:t>0%</w:t>
            </w:r>
            <w:r>
              <w:rPr>
                <w:rFonts w:ascii="Source Serif 4" w:hAnsi="Source Serif 4" w:cs="Source Serif 4"/>
                <w:b w:val="0"/>
                <w:i w:val="0"/>
                <w:sz w:val="18"/>
              </w:rPr>
              <w:t xml:space="preserve"> — they just pay Stripe 2.9% + $0.30</w:t>
            </w:r>
          </w:p>
        </w:tc>
      </w:tr>
      <w:tr>
        <w:tc>
          <w:tcPr>
            <w:tcW w:type="dxa" w:w="4968"/>
          </w:tcPr>
          <w:p>
            <w:pPr>
              <w:spacing w:before="40" w:after="40"/>
            </w:pPr>
            <w:r/>
            <w:r>
              <w:rPr>
                <w:rFonts w:ascii="Source Serif 4" w:hAnsi="Source Serif 4" w:cs="Source Serif 4"/>
                <w:b w:val="0"/>
                <w:i w:val="0"/>
                <w:sz w:val="18"/>
              </w:rPr>
              <w:t>Your directory</w:t>
            </w:r>
          </w:p>
        </w:tc>
        <w:tc>
          <w:tcPr>
            <w:tcW w:type="dxa" w:w="4968"/>
          </w:tcPr>
          <w:p>
            <w:pPr>
              <w:spacing w:before="40" w:after="40"/>
            </w:pPr>
            <w:r/>
            <w:r>
              <w:rPr>
                <w:rFonts w:ascii="Source Serif 4" w:hAnsi="Source Serif 4" w:cs="Source Serif 4"/>
                <w:b w:val="0"/>
                <w:i w:val="0"/>
                <w:sz w:val="18"/>
              </w:rPr>
              <w:t>X% — you keep it</w:t>
            </w:r>
          </w:p>
        </w:tc>
      </w:tr>
      <w:tr>
        <w:tc>
          <w:tcPr>
            <w:tcW w:type="dxa" w:w="4968"/>
          </w:tcPr>
          <w:p>
            <w:pPr>
              <w:spacing w:before="40" w:after="40"/>
            </w:pPr>
            <w:r/>
            <w:r>
              <w:rPr>
                <w:rFonts w:ascii="Source Serif 4" w:hAnsi="Source Serif 4" w:cs="Source Serif 4"/>
                <w:b w:val="0"/>
                <w:i w:val="0"/>
                <w:sz w:val="18"/>
              </w:rPr>
              <w:t>Partner directory</w:t>
            </w:r>
          </w:p>
        </w:tc>
        <w:tc>
          <w:tcPr>
            <w:tcW w:type="dxa" w:w="4968"/>
          </w:tcPr>
          <w:p>
            <w:pPr>
              <w:spacing w:before="40" w:after="40"/>
            </w:pPr>
            <w:r/>
            <w:r>
              <w:rPr>
                <w:rFonts w:ascii="Source Serif 4" w:hAnsi="Source Serif 4" w:cs="Source Serif 4"/>
                <w:b w:val="0"/>
                <w:i w:val="0"/>
                <w:sz w:val="18"/>
              </w:rPr>
              <w:t>X% — split with them</w:t>
            </w:r>
          </w:p>
        </w:tc>
      </w:tr>
      <w:tr>
        <w:tc>
          <w:tcPr>
            <w:tcW w:type="dxa" w:w="4968"/>
          </w:tcPr>
          <w:p>
            <w:pPr>
              <w:spacing w:before="40" w:after="40"/>
            </w:pPr>
            <w:r/>
            <w:r>
              <w:rPr>
                <w:rFonts w:ascii="Source Serif 4" w:hAnsi="Source Serif 4" w:cs="Source Serif 4"/>
                <w:b w:val="0"/>
                <w:i w:val="0"/>
                <w:sz w:val="18"/>
              </w:rPr>
              <w:t>Revenue you created</w:t>
            </w:r>
          </w:p>
        </w:tc>
        <w:tc>
          <w:tcPr>
            <w:tcW w:type="dxa" w:w="4968"/>
          </w:tcPr>
          <w:p>
            <w:pPr>
              <w:spacing w:before="40" w:after="40"/>
            </w:pPr>
            <w:r/>
            <w:r>
              <w:rPr>
                <w:rFonts w:ascii="Source Serif 4" w:hAnsi="Source Serif 4" w:cs="Source Serif 4"/>
                <w:b/>
                <w:i w:val="0"/>
                <w:sz w:val="18"/>
              </w:rPr>
              <w:t>10%</w:t>
            </w:r>
            <w:r>
              <w:rPr>
                <w:rFonts w:ascii="Source Serif 4" w:hAnsi="Source Serif 4" w:cs="Source Serif 4"/>
                <w:b w:val="0"/>
                <w:i w:val="0"/>
                <w:sz w:val="18"/>
              </w:rPr>
              <w:t xml:space="preserve"> — refills, last-minute, cancellations filled</w:t>
            </w:r>
          </w:p>
        </w:tc>
      </w:tr>
      <w:tr>
        <w:tc>
          <w:tcPr>
            <w:tcW w:type="dxa" w:w="4968"/>
          </w:tcPr>
          <w:p>
            <w:pPr>
              <w:spacing w:before="40" w:after="40"/>
            </w:pPr>
            <w:r/>
            <w:r>
              <w:rPr>
                <w:rFonts w:ascii="Source Serif 4" w:hAnsi="Source Serif 4" w:cs="Source Serif 4"/>
                <w:b w:val="0"/>
                <w:i w:val="0"/>
                <w:sz w:val="18"/>
              </w:rPr>
              <w:t>FareHarbor / Booking.com</w:t>
            </w:r>
          </w:p>
        </w:tc>
        <w:tc>
          <w:tcPr>
            <w:tcW w:type="dxa" w:w="4968"/>
          </w:tcPr>
          <w:p>
            <w:pPr>
              <w:spacing w:before="40" w:after="40"/>
            </w:pPr>
            <w:r/>
            <w:r>
              <w:rPr>
                <w:rFonts w:ascii="Source Serif 4" w:hAnsi="Source Serif 4" w:cs="Source Serif 4"/>
                <w:b/>
                <w:i w:val="0"/>
                <w:sz w:val="18"/>
              </w:rPr>
              <w:t>nothing.</w:t>
            </w:r>
            <w:r>
              <w:rPr>
                <w:rFonts w:ascii="Source Serif 4" w:hAnsi="Source Serif 4" w:cs="Source Serif 4"/>
                <w:b w:val="0"/>
                <w:i w:val="0"/>
                <w:sz w:val="18"/>
              </w:rPr>
              <w:t xml:space="preserve"> Don't chase it, don't invoice.</w:t>
            </w:r>
          </w:p>
        </w:tc>
      </w:tr>
    </w:tbl>
    <w:p>
      <w:pPr>
        <w:spacing w:after="80"/>
      </w:pPr>
    </w:p>
    <w:p>
      <w:pPr>
        <w:spacing w:after="140"/>
      </w:pPr>
      <w:r>
        <w:rPr>
          <w:rFonts w:ascii="Source Serif 4" w:hAnsi="Source Serif 4" w:cs="Source Serif 4"/>
          <w:b w:val="0"/>
          <w:i/>
          <w:sz w:val="21"/>
        </w:rPr>
        <w:t>"I don't take a cut of your existing business. Only what I bring you."</w:t>
      </w:r>
      <w:r>
        <w:rPr>
          <w:rFonts w:ascii="Source Serif 4" w:hAnsi="Source Serif 4" w:cs="Source Serif 4"/>
          <w:b w:val="0"/>
          <w:i w:val="0"/>
          <w:sz w:val="21"/>
        </w:rPr>
        <w:t xml:space="preserve"> Structurally aligned instead of taxing them — and the partner split makes other directories </w:t>
      </w:r>
      <w:r>
        <w:rPr>
          <w:rFonts w:ascii="Source Serif 4" w:hAnsi="Source Serif 4" w:cs="Source Serif 4"/>
          <w:b w:val="0"/>
          <w:i/>
          <w:sz w:val="21"/>
        </w:rPr>
        <w:t>want</w:t>
      </w:r>
      <w:r>
        <w:rPr>
          <w:rFonts w:ascii="Source Serif 4" w:hAnsi="Source Serif 4" w:cs="Source Serif 4"/>
          <w:b w:val="0"/>
          <w:i w:val="0"/>
          <w:sz w:val="21"/>
        </w:rPr>
        <w:t xml:space="preserve"> to carry your data, which funds distribution.</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Never</w:t>
      </w:r>
      <w:r>
        <w:rPr>
          <w:rFonts w:ascii="Source Serif 4" w:hAnsi="Source Serif 4" w:cs="Source Serif 4"/>
          <w:b w:val="0"/>
          <w:i w:val="0"/>
          <w:sz w:val="21"/>
        </w:rPr>
        <w:t xml:space="preserve">  </w:t>
      </w:r>
      <w:r>
        <w:rPr>
          <w:rFonts w:ascii="Source Serif 4" w:hAnsi="Source Serif 4" w:cs="Source Serif 4"/>
          <w:b w:val="0"/>
          <w:i w:val="0"/>
          <w:sz w:val="21"/>
        </w:rPr>
        <w:t>A cut you have to invoice for is the worst of both worlds. If the booking happened on FareHarbor, the money lands in the business's account and you're sending invoices to a charter captain in February. Own the rail for bookings you create; take nothing on the rest.</w:t>
      </w:r>
    </w:p>
    <w:p>
      <w:pPr>
        <w:pStyle w:val="Heading3"/>
        <w:spacing w:before="200" w:after="80"/>
        <w:keepNext w:val="1"/>
      </w:pPr>
      <w:r>
        <w:rPr>
          <w:rFonts w:ascii="Archivo" w:hAnsi="Archivo" w:cs="Archivo"/>
          <w:b/>
          <w:i w:val="0"/>
          <w:color w:val="181B19"/>
          <w:sz w:val="25"/>
        </w:rPr>
        <w:t>Payment facilitation — the real long-term line</w:t>
      </w:r>
    </w:p>
    <w:p>
      <w:pPr>
        <w:spacing w:after="140"/>
      </w:pPr>
      <w:r>
        <w:rPr>
          <w:rFonts w:ascii="Source Serif 4" w:hAnsi="Source Serif 4" w:cs="Source Serif 4"/>
          <w:b w:val="0"/>
          <w:i w:val="0"/>
          <w:sz w:val="21"/>
        </w:rPr>
        <w:t xml:space="preserve">Standard model. Toast, Square, Shopify Payments all negotiate wholesale and resell blended. Stripe Connect supports it natively — </w:t>
      </w:r>
      <w:r>
        <w:rPr>
          <w:rFonts w:ascii="JetBrains Mono" w:hAnsi="JetBrains Mono" w:cs="JetBrains Mono"/>
          <w:b w:val="0"/>
          <w:i w:val="0"/>
          <w:sz w:val="18"/>
        </w:rPr>
        <w:t>application_fee_amount</w:t>
      </w:r>
      <w:r>
        <w:rPr>
          <w:rFonts w:ascii="Source Serif 4" w:hAnsi="Source Serif 4" w:cs="Source Serif 4"/>
          <w:b w:val="0"/>
          <w:i w:val="0"/>
          <w:sz w:val="21"/>
        </w:rPr>
        <w:t xml:space="preserve"> is your spread.</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p>
        </w:tc>
        <w:tc>
          <w:tcPr>
            <w:tcW w:type="dxa" w:w="2484"/>
            <w:shd w:val="clear" w:color="auto" w:fill="E9EBE6"/>
          </w:tcPr>
          <w:p>
            <w:pPr>
              <w:spacing w:before="40" w:after="40"/>
            </w:pPr>
            <w:r/>
            <w:r>
              <w:rPr>
                <w:rFonts w:ascii="Archivo" w:hAnsi="Archivo" w:cs="Archivo"/>
                <w:b/>
                <w:i w:val="0"/>
                <w:sz w:val="18"/>
              </w:rPr>
              <w:t>Your cost</w:t>
            </w:r>
          </w:p>
        </w:tc>
        <w:tc>
          <w:tcPr>
            <w:tcW w:type="dxa" w:w="2484"/>
            <w:shd w:val="clear" w:color="auto" w:fill="E9EBE6"/>
          </w:tcPr>
          <w:p>
            <w:pPr>
              <w:spacing w:before="40" w:after="40"/>
            </w:pPr>
            <w:r/>
            <w:r>
              <w:rPr>
                <w:rFonts w:ascii="Archivo" w:hAnsi="Archivo" w:cs="Archivo"/>
                <w:b/>
                <w:i w:val="0"/>
                <w:sz w:val="18"/>
              </w:rPr>
              <w:t>You charge</w:t>
            </w:r>
          </w:p>
        </w:tc>
        <w:tc>
          <w:tcPr>
            <w:tcW w:type="dxa" w:w="2484"/>
            <w:shd w:val="clear" w:color="auto" w:fill="E9EBE6"/>
          </w:tcPr>
          <w:p>
            <w:pPr>
              <w:spacing w:before="40" w:after="40"/>
            </w:pPr>
            <w:r/>
            <w:r>
              <w:rPr>
                <w:rFonts w:ascii="Archivo" w:hAnsi="Archivo" w:cs="Archivo"/>
                <w:b/>
                <w:i w:val="0"/>
                <w:sz w:val="18"/>
              </w:rPr>
              <w:t>Spread</w:t>
            </w:r>
          </w:p>
        </w:tc>
      </w:tr>
      <w:tr>
        <w:tc>
          <w:tcPr>
            <w:tcW w:type="dxa" w:w="2484"/>
          </w:tcPr>
          <w:p>
            <w:pPr>
              <w:spacing w:before="40" w:after="40"/>
            </w:pPr>
            <w:r/>
            <w:r>
              <w:rPr>
                <w:rFonts w:ascii="Source Serif 4" w:hAnsi="Source Serif 4" w:cs="Source Serif 4"/>
                <w:b w:val="0"/>
                <w:i w:val="0"/>
                <w:sz w:val="18"/>
              </w:rPr>
              <w:t>Card present</w:t>
            </w:r>
          </w:p>
        </w:tc>
        <w:tc>
          <w:tcPr>
            <w:tcW w:type="dxa" w:w="2484"/>
          </w:tcPr>
          <w:p>
            <w:pPr>
              <w:spacing w:before="40" w:after="40"/>
            </w:pPr>
            <w:r/>
            <w:r>
              <w:rPr>
                <w:rFonts w:ascii="Source Serif 4" w:hAnsi="Source Serif 4" w:cs="Source Serif 4"/>
                <w:b w:val="0"/>
                <w:i w:val="0"/>
                <w:sz w:val="18"/>
              </w:rPr>
              <w:t>~1.8–2.1%</w:t>
            </w:r>
          </w:p>
        </w:tc>
        <w:tc>
          <w:tcPr>
            <w:tcW w:type="dxa" w:w="2484"/>
          </w:tcPr>
          <w:p>
            <w:pPr>
              <w:spacing w:before="40" w:after="40"/>
            </w:pPr>
            <w:r/>
            <w:r>
              <w:rPr>
                <w:rFonts w:ascii="Source Serif 4" w:hAnsi="Source Serif 4" w:cs="Source Serif 4"/>
                <w:b w:val="0"/>
                <w:i w:val="0"/>
                <w:sz w:val="18"/>
              </w:rPr>
              <w:t>2.9%</w:t>
            </w:r>
          </w:p>
        </w:tc>
        <w:tc>
          <w:tcPr>
            <w:tcW w:type="dxa" w:w="2484"/>
          </w:tcPr>
          <w:p>
            <w:pPr>
              <w:spacing w:before="40" w:after="40"/>
            </w:pPr>
            <w:r/>
            <w:r>
              <w:rPr>
                <w:rFonts w:ascii="Source Serif 4" w:hAnsi="Source Serif 4" w:cs="Source Serif 4"/>
                <w:b/>
                <w:i w:val="0"/>
                <w:sz w:val="18"/>
              </w:rPr>
              <w:t>0.8–1.1%</w:t>
            </w:r>
          </w:p>
        </w:tc>
      </w:tr>
      <w:tr>
        <w:tc>
          <w:tcPr>
            <w:tcW w:type="dxa" w:w="2484"/>
          </w:tcPr>
          <w:p>
            <w:pPr>
              <w:spacing w:before="40" w:after="40"/>
            </w:pPr>
            <w:r/>
            <w:r>
              <w:rPr>
                <w:rFonts w:ascii="Source Serif 4" w:hAnsi="Source Serif 4" w:cs="Source Serif 4"/>
                <w:b w:val="0"/>
                <w:i w:val="0"/>
                <w:sz w:val="18"/>
              </w:rPr>
              <w:t>Online booking</w:t>
            </w:r>
          </w:p>
        </w:tc>
        <w:tc>
          <w:tcPr>
            <w:tcW w:type="dxa" w:w="2484"/>
          </w:tcPr>
          <w:p>
            <w:pPr>
              <w:spacing w:before="40" w:after="40"/>
            </w:pPr>
            <w:r/>
            <w:r>
              <w:rPr>
                <w:rFonts w:ascii="Source Serif 4" w:hAnsi="Source Serif 4" w:cs="Source Serif 4"/>
                <w:b w:val="0"/>
                <w:i w:val="0"/>
                <w:sz w:val="18"/>
              </w:rPr>
              <w:t>~2.4–2.7%</w:t>
            </w:r>
          </w:p>
        </w:tc>
        <w:tc>
          <w:tcPr>
            <w:tcW w:type="dxa" w:w="2484"/>
          </w:tcPr>
          <w:p>
            <w:pPr>
              <w:spacing w:before="40" w:after="40"/>
            </w:pPr>
            <w:r/>
            <w:r>
              <w:rPr>
                <w:rFonts w:ascii="Source Serif 4" w:hAnsi="Source Serif 4" w:cs="Source Serif 4"/>
                <w:b w:val="0"/>
                <w:i w:val="0"/>
                <w:sz w:val="18"/>
              </w:rPr>
              <w:t>2.9% + $0.30</w:t>
            </w:r>
          </w:p>
        </w:tc>
        <w:tc>
          <w:tcPr>
            <w:tcW w:type="dxa" w:w="2484"/>
          </w:tcPr>
          <w:p>
            <w:pPr>
              <w:spacing w:before="40" w:after="40"/>
            </w:pPr>
            <w:r/>
            <w:r>
              <w:rPr>
                <w:rFonts w:ascii="Source Serif 4" w:hAnsi="Source Serif 4" w:cs="Source Serif 4"/>
                <w:b/>
                <w:i w:val="0"/>
                <w:sz w:val="18"/>
              </w:rPr>
              <w:t>0.2–0.5%</w:t>
            </w:r>
          </w:p>
        </w:tc>
      </w:tr>
    </w:tbl>
    <w:p>
      <w:pPr>
        <w:spacing w:after="80"/>
      </w:pPr>
    </w:p>
    <w:p>
      <w:pPr>
        <w:spacing w:after="140"/>
      </w:pPr>
      <w:r>
        <w:rPr>
          <w:rFonts w:ascii="Source Serif 4" w:hAnsi="Source Serif 4" w:cs="Source Serif 4"/>
          <w:b/>
          <w:i w:val="0"/>
          <w:sz w:val="21"/>
        </w:rPr>
        <w:t>1.9% all-in isn't reachable for card-not-present.</w:t>
      </w:r>
      <w:r>
        <w:rPr>
          <w:rFonts w:ascii="Source Serif 4" w:hAnsi="Source Serif 4" w:cs="Source Serif 4"/>
          <w:b w:val="0"/>
          <w:i w:val="0"/>
          <w:sz w:val="21"/>
        </w:rPr>
        <w:t xml:space="preserve"> Interchange alone is 1.8–2.3% + $0.10 and nobody negotiates below it. What you get at volume is interchange-plus, roughly IC + 0.4–0.6% + $0.10–0.20.</w:t>
      </w:r>
    </w:p>
    <w:p>
      <w:pPr>
        <w:pStyle w:val="ListBullet"/>
        <w:spacing w:after="60"/>
        <w:ind w:left="360"/>
      </w:pPr>
      <w:r>
        <w:rPr>
          <w:rFonts w:ascii="Source Serif 4" w:hAnsi="Source Serif 4" w:cs="Source Serif 4"/>
          <w:b/>
          <w:i w:val="0"/>
          <w:sz w:val="21"/>
        </w:rPr>
        <w:t>~$1M/yr</w:t>
      </w:r>
      <w:r>
        <w:rPr>
          <w:rFonts w:ascii="Source Serif 4" w:hAnsi="Source Serif 4" w:cs="Source Serif 4"/>
          <w:b w:val="0"/>
          <w:i w:val="0"/>
          <w:sz w:val="21"/>
        </w:rPr>
        <w:t xml:space="preserve"> — a conversation, not a rate</w:t>
      </w:r>
    </w:p>
    <w:p>
      <w:pPr>
        <w:pStyle w:val="ListBullet"/>
        <w:spacing w:after="60"/>
        <w:ind w:left="360"/>
      </w:pPr>
      <w:r>
        <w:rPr>
          <w:rFonts w:ascii="Source Serif 4" w:hAnsi="Source Serif 4" w:cs="Source Serif 4"/>
          <w:b/>
          <w:i w:val="0"/>
          <w:sz w:val="21"/>
        </w:rPr>
        <w:t>~$12M/yr</w:t>
      </w:r>
      <w:r>
        <w:rPr>
          <w:rFonts w:ascii="Source Serif 4" w:hAnsi="Source Serif 4" w:cs="Source Serif 4"/>
          <w:b w:val="0"/>
          <w:i w:val="0"/>
          <w:sz w:val="21"/>
        </w:rPr>
        <w:t xml:space="preserve"> ($1M/mo) — real interchange-plus on the table</w:t>
      </w:r>
    </w:p>
    <w:p>
      <w:pPr>
        <w:pStyle w:val="ListBullet"/>
        <w:spacing w:after="60"/>
        <w:ind w:left="360"/>
      </w:pPr>
      <w:r>
        <w:rPr>
          <w:rFonts w:ascii="Source Serif 4" w:hAnsi="Source Serif 4" w:cs="Source Serif 4"/>
          <w:b/>
          <w:i w:val="0"/>
          <w:sz w:val="21"/>
        </w:rPr>
        <w:t>$50M+/yr</w:t>
      </w:r>
      <w:r>
        <w:rPr>
          <w:rFonts w:ascii="Source Serif 4" w:hAnsi="Source Serif 4" w:cs="Source Serif 4"/>
          <w:b w:val="0"/>
          <w:i w:val="0"/>
          <w:sz w:val="21"/>
        </w:rPr>
        <w:t xml:space="preserve"> — genuine leverage, custom terms</w:t>
      </w:r>
    </w:p>
    <w:p>
      <w:pPr>
        <w:pStyle w:val="ListBullet"/>
        <w:spacing w:after="60"/>
        <w:ind w:left="360"/>
      </w:pPr>
      <w:r>
        <w:rPr>
          <w:rFonts w:ascii="Source Serif 4" w:hAnsi="Source Serif 4" w:cs="Source Serif 4"/>
          <w:b/>
          <w:i w:val="0"/>
          <w:sz w:val="21"/>
        </w:rPr>
        <w:t>$200M+/yr</w:t>
      </w:r>
      <w:r>
        <w:rPr>
          <w:rFonts w:ascii="Source Serif 4" w:hAnsi="Source Serif 4" w:cs="Source Serif 4"/>
          <w:b w:val="0"/>
          <w:i w:val="0"/>
          <w:sz w:val="21"/>
        </w:rPr>
        <w:t xml:space="preserve"> — direct processor or becoming a payfac is worth the compliance burden</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Hidden cost</w:t>
      </w:r>
      <w:r>
        <w:rPr>
          <w:rFonts w:ascii="Source Serif 4" w:hAnsi="Source Serif 4" w:cs="Source Serif 4"/>
          <w:b w:val="0"/>
          <w:i w:val="0"/>
          <w:sz w:val="21"/>
        </w:rPr>
        <w:t xml:space="preserve">  </w:t>
      </w:r>
      <w:r>
        <w:rPr>
          <w:rFonts w:ascii="Source Serif 4" w:hAnsi="Source Serif 4" w:cs="Source Serif 4"/>
          <w:b w:val="0"/>
          <w:i w:val="0"/>
          <w:sz w:val="21"/>
        </w:rPr>
        <w:t xml:space="preserve">Dispute liability. With destination charges the </w:t>
      </w:r>
      <w:r>
        <w:rPr>
          <w:rFonts w:ascii="Source Serif 4" w:hAnsi="Source Serif 4" w:cs="Source Serif 4"/>
          <w:b/>
          <w:i w:val="0"/>
          <w:sz w:val="21"/>
        </w:rPr>
        <w:t>platform</w:t>
      </w:r>
      <w:r>
        <w:rPr>
          <w:rFonts w:ascii="Source Serif 4" w:hAnsi="Source Serif 4" w:cs="Source Serif 4"/>
          <w:b w:val="0"/>
          <w:i w:val="0"/>
          <w:sz w:val="21"/>
        </w:rPr>
        <w:t xml:space="preserve"> is liable by default, plus negative balances when a business closes holding deposits. Budget 0.1–0.3% of volume for disputes and reserves, and set the liability structure deliberately. That's what turns a 1% spread into 0.7%.</w:t>
      </w:r>
    </w:p>
    <w:p>
      <w:pPr>
        <w:pStyle w:val="Heading3"/>
        <w:spacing w:before="200" w:after="80"/>
        <w:keepNext w:val="1"/>
      </w:pPr>
      <w:r>
        <w:rPr>
          <w:rFonts w:ascii="Archivo" w:hAnsi="Archivo" w:cs="Archivo"/>
          <w:b/>
          <w:i w:val="0"/>
          <w:color w:val="181B19"/>
          <w:sz w:val="25"/>
        </w:rPr>
        <w:t>Why 0% is the highest-leverage price in the model</w:t>
      </w:r>
    </w:p>
    <w:p>
      <w:pPr>
        <w:spacing w:after="140"/>
      </w:pPr>
      <w:r>
        <w:rPr>
          <w:rFonts w:ascii="Source Serif 4" w:hAnsi="Source Serif 4" w:cs="Source Serif 4"/>
          <w:b w:val="0"/>
          <w:i w:val="0"/>
          <w:sz w:val="21"/>
        </w:rPr>
        <w:t xml:space="preserve">Shopify charges 0% transaction fee </w:t>
      </w:r>
      <w:r>
        <w:rPr>
          <w:rFonts w:ascii="Source Serif 4" w:hAnsi="Source Serif 4" w:cs="Source Serif 4"/>
          <w:b w:val="0"/>
          <w:i/>
          <w:sz w:val="21"/>
        </w:rPr>
        <w:t>if</w:t>
      </w:r>
      <w:r>
        <w:rPr>
          <w:rFonts w:ascii="Source Serif 4" w:hAnsi="Source Serif 4" w:cs="Source Serif 4"/>
          <w:b w:val="0"/>
          <w:i w:val="0"/>
          <w:sz w:val="21"/>
        </w:rPr>
        <w:t xml:space="preserve"> you use Shopify Payments. The free tier isn't generosity — it's volume acquisition, and the processing spread is the business.</w:t>
      </w:r>
    </w:p>
    <w:p>
      <w:pPr>
        <w:spacing w:after="140"/>
      </w:pPr>
      <w:r>
        <w:rPr>
          <w:rFonts w:ascii="Source Serif 4" w:hAnsi="Source Serif 4" w:cs="Source Serif 4"/>
          <w:b/>
          <w:i w:val="0"/>
          <w:sz w:val="21"/>
        </w:rPr>
        <w:t>Free on direct → they consolidate onto your rail → you get 100% of their volume → volume buys the rate → the rate is the revenue.</w:t>
      </w:r>
      <w:r>
        <w:rPr>
          <w:rFonts w:ascii="Source Serif 4" w:hAnsi="Source Serif 4" w:cs="Source Serif 4"/>
          <w:b w:val="0"/>
          <w:i w:val="0"/>
          <w:sz w:val="21"/>
        </w:rPr>
        <w:t xml:space="preserve"> Every competitor charging a platform fee on direct bookings leaves that consolidation on the table.</w:t>
      </w:r>
    </w:p>
    <w:p>
      <w:pPr>
        <w:pStyle w:val="Heading3"/>
        <w:spacing w:before="200" w:after="80"/>
        <w:keepNext w:val="1"/>
      </w:pPr>
      <w:r>
        <w:rPr>
          <w:rFonts w:ascii="Archivo" w:hAnsi="Archivo" w:cs="Archivo"/>
          <w:b/>
          <w:i w:val="0"/>
          <w:color w:val="181B19"/>
          <w:sz w:val="25"/>
        </w:rPr>
        <w:t>Target high-ticket for volume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Customer type</w:t>
            </w:r>
          </w:p>
        </w:tc>
        <w:tc>
          <w:tcPr>
            <w:tcW w:type="dxa" w:w="3312"/>
            <w:shd w:val="clear" w:color="auto" w:fill="E9EBE6"/>
          </w:tcPr>
          <w:p>
            <w:pPr>
              <w:spacing w:before="40" w:after="40"/>
            </w:pPr>
            <w:r/>
            <w:r>
              <w:rPr>
                <w:rFonts w:ascii="Archivo" w:hAnsi="Archivo" w:cs="Archivo"/>
                <w:b/>
                <w:i w:val="0"/>
                <w:sz w:val="18"/>
              </w:rPr>
              <w:t>Avg ticket</w:t>
            </w:r>
          </w:p>
        </w:tc>
        <w:tc>
          <w:tcPr>
            <w:tcW w:type="dxa" w:w="3312"/>
            <w:shd w:val="clear" w:color="auto" w:fill="E9EBE6"/>
          </w:tcPr>
          <w:p>
            <w:pPr>
              <w:spacing w:before="40" w:after="40"/>
            </w:pPr>
            <w:r/>
            <w:r>
              <w:rPr>
                <w:rFonts w:ascii="Archivo" w:hAnsi="Archivo" w:cs="Archivo"/>
                <w:b/>
                <w:i w:val="0"/>
                <w:sz w:val="18"/>
              </w:rPr>
              <w:t>Annual volume each</w:t>
            </w:r>
          </w:p>
        </w:tc>
      </w:tr>
      <w:tr>
        <w:tc>
          <w:tcPr>
            <w:tcW w:type="dxa" w:w="3312"/>
          </w:tcPr>
          <w:p>
            <w:pPr>
              <w:spacing w:before="40" w:after="40"/>
            </w:pPr>
            <w:r/>
            <w:r>
              <w:rPr>
                <w:rFonts w:ascii="Source Serif 4" w:hAnsi="Source Serif 4" w:cs="Source Serif 4"/>
                <w:b w:val="0"/>
                <w:i w:val="0"/>
                <w:sz w:val="18"/>
              </w:rPr>
              <w:t>Vacation rental manager (40 units)</w:t>
            </w:r>
          </w:p>
        </w:tc>
        <w:tc>
          <w:tcPr>
            <w:tcW w:type="dxa" w:w="3312"/>
          </w:tcPr>
          <w:p>
            <w:pPr>
              <w:spacing w:before="40" w:after="40"/>
            </w:pPr>
            <w:r/>
            <w:r>
              <w:rPr>
                <w:rFonts w:ascii="Source Serif 4" w:hAnsi="Source Serif 4" w:cs="Source Serif 4"/>
                <w:b w:val="0"/>
                <w:i w:val="0"/>
                <w:sz w:val="18"/>
              </w:rPr>
              <w:t>$2,500/wk</w:t>
            </w:r>
          </w:p>
        </w:tc>
        <w:tc>
          <w:tcPr>
            <w:tcW w:type="dxa" w:w="3312"/>
          </w:tcPr>
          <w:p>
            <w:pPr>
              <w:spacing w:before="40" w:after="40"/>
            </w:pPr>
            <w:r/>
            <w:r>
              <w:rPr>
                <w:rFonts w:ascii="Source Serif 4" w:hAnsi="Source Serif 4" w:cs="Source Serif 4"/>
                <w:b/>
                <w:i w:val="0"/>
                <w:sz w:val="18"/>
              </w:rPr>
              <w:t>$2–4M</w:t>
            </w:r>
          </w:p>
        </w:tc>
      </w:tr>
      <w:tr>
        <w:tc>
          <w:tcPr>
            <w:tcW w:type="dxa" w:w="3312"/>
          </w:tcPr>
          <w:p>
            <w:pPr>
              <w:spacing w:before="40" w:after="40"/>
            </w:pPr>
            <w:r/>
            <w:r>
              <w:rPr>
                <w:rFonts w:ascii="Source Serif 4" w:hAnsi="Source Serif 4" w:cs="Source Serif 4"/>
                <w:b w:val="0"/>
                <w:i w:val="0"/>
                <w:sz w:val="18"/>
              </w:rPr>
              <w:t>Hotel / condo property</w:t>
            </w:r>
          </w:p>
        </w:tc>
        <w:tc>
          <w:tcPr>
            <w:tcW w:type="dxa" w:w="3312"/>
          </w:tcPr>
          <w:p>
            <w:pPr>
              <w:spacing w:before="40" w:after="40"/>
            </w:pPr>
            <w:r/>
            <w:r>
              <w:rPr>
                <w:rFonts w:ascii="Source Serif 4" w:hAnsi="Source Serif 4" w:cs="Source Serif 4"/>
                <w:b w:val="0"/>
                <w:i w:val="0"/>
                <w:sz w:val="18"/>
              </w:rPr>
              <w:t>$200–400/night</w:t>
            </w:r>
          </w:p>
        </w:tc>
        <w:tc>
          <w:tcPr>
            <w:tcW w:type="dxa" w:w="3312"/>
          </w:tcPr>
          <w:p>
            <w:pPr>
              <w:spacing w:before="40" w:after="40"/>
            </w:pPr>
            <w:r/>
            <w:r>
              <w:rPr>
                <w:rFonts w:ascii="Source Serif 4" w:hAnsi="Source Serif 4" w:cs="Source Serif 4"/>
                <w:b w:val="0"/>
                <w:i w:val="0"/>
                <w:sz w:val="18"/>
              </w:rPr>
              <w:t>$1–5M</w:t>
            </w:r>
          </w:p>
        </w:tc>
      </w:tr>
      <w:tr>
        <w:tc>
          <w:tcPr>
            <w:tcW w:type="dxa" w:w="3312"/>
          </w:tcPr>
          <w:p>
            <w:pPr>
              <w:spacing w:before="40" w:after="40"/>
            </w:pPr>
            <w:r/>
            <w:r>
              <w:rPr>
                <w:rFonts w:ascii="Source Serif 4" w:hAnsi="Source Serif 4" w:cs="Source Serif 4"/>
                <w:b w:val="0"/>
                <w:i w:val="0"/>
                <w:sz w:val="18"/>
              </w:rPr>
              <w:t>Charter fleet (6 boats)</w:t>
            </w:r>
          </w:p>
        </w:tc>
        <w:tc>
          <w:tcPr>
            <w:tcW w:type="dxa" w:w="3312"/>
          </w:tcPr>
          <w:p>
            <w:pPr>
              <w:spacing w:before="40" w:after="40"/>
            </w:pPr>
            <w:r/>
            <w:r>
              <w:rPr>
                <w:rFonts w:ascii="Source Serif 4" w:hAnsi="Source Serif 4" w:cs="Source Serif 4"/>
                <w:b w:val="0"/>
                <w:i w:val="0"/>
                <w:sz w:val="18"/>
              </w:rPr>
              <w:t>$800/trip</w:t>
            </w:r>
          </w:p>
        </w:tc>
        <w:tc>
          <w:tcPr>
            <w:tcW w:type="dxa" w:w="3312"/>
          </w:tcPr>
          <w:p>
            <w:pPr>
              <w:spacing w:before="40" w:after="40"/>
            </w:pPr>
            <w:r/>
            <w:r>
              <w:rPr>
                <w:rFonts w:ascii="Source Serif 4" w:hAnsi="Source Serif 4" w:cs="Source Serif 4"/>
                <w:b w:val="0"/>
                <w:i w:val="0"/>
                <w:sz w:val="18"/>
              </w:rPr>
              <w:t>$800K–1.5M</w:t>
            </w:r>
          </w:p>
        </w:tc>
      </w:tr>
      <w:tr>
        <w:tc>
          <w:tcPr>
            <w:tcW w:type="dxa" w:w="3312"/>
          </w:tcPr>
          <w:p>
            <w:pPr>
              <w:spacing w:before="40" w:after="40"/>
            </w:pPr>
            <w:r/>
            <w:r>
              <w:rPr>
                <w:rFonts w:ascii="Source Serif 4" w:hAnsi="Source Serif 4" w:cs="Source Serif 4"/>
                <w:b w:val="0"/>
                <w:i w:val="0"/>
                <w:sz w:val="18"/>
              </w:rPr>
              <w:t>Marina</w:t>
            </w:r>
          </w:p>
        </w:tc>
        <w:tc>
          <w:tcPr>
            <w:tcW w:type="dxa" w:w="3312"/>
          </w:tcPr>
          <w:p>
            <w:pPr>
              <w:spacing w:before="40" w:after="40"/>
            </w:pPr>
            <w:r/>
            <w:r>
              <w:rPr>
                <w:rFonts w:ascii="Source Serif 4" w:hAnsi="Source Serif 4" w:cs="Source Serif 4"/>
                <w:b w:val="0"/>
                <w:i w:val="0"/>
                <w:sz w:val="18"/>
              </w:rPr>
              <w:t>varies</w:t>
            </w:r>
          </w:p>
        </w:tc>
        <w:tc>
          <w:tcPr>
            <w:tcW w:type="dxa" w:w="3312"/>
          </w:tcPr>
          <w:p>
            <w:pPr>
              <w:spacing w:before="40" w:after="40"/>
            </w:pPr>
            <w:r/>
            <w:r>
              <w:rPr>
                <w:rFonts w:ascii="Source Serif 4" w:hAnsi="Source Serif 4" w:cs="Source Serif 4"/>
                <w:b w:val="0"/>
                <w:i w:val="0"/>
                <w:sz w:val="18"/>
              </w:rPr>
              <w:t>$1–3M</w:t>
            </w:r>
          </w:p>
        </w:tc>
      </w:tr>
      <w:tr>
        <w:tc>
          <w:tcPr>
            <w:tcW w:type="dxa" w:w="3312"/>
          </w:tcPr>
          <w:p>
            <w:pPr>
              <w:spacing w:before="40" w:after="40"/>
            </w:pPr>
            <w:r/>
            <w:r>
              <w:rPr>
                <w:rFonts w:ascii="Source Serif 4" w:hAnsi="Source Serif 4" w:cs="Source Serif 4"/>
                <w:b w:val="0"/>
                <w:i w:val="0"/>
                <w:sz w:val="18"/>
              </w:rPr>
              <w:t>Single charter</w:t>
            </w:r>
          </w:p>
        </w:tc>
        <w:tc>
          <w:tcPr>
            <w:tcW w:type="dxa" w:w="3312"/>
          </w:tcPr>
          <w:p>
            <w:pPr>
              <w:spacing w:before="40" w:after="40"/>
            </w:pPr>
            <w:r/>
            <w:r>
              <w:rPr>
                <w:rFonts w:ascii="Source Serif 4" w:hAnsi="Source Serif 4" w:cs="Source Serif 4"/>
                <w:b w:val="0"/>
                <w:i w:val="0"/>
                <w:sz w:val="18"/>
              </w:rPr>
              <w:t>$800</w:t>
            </w:r>
          </w:p>
        </w:tc>
        <w:tc>
          <w:tcPr>
            <w:tcW w:type="dxa" w:w="3312"/>
          </w:tcPr>
          <w:p>
            <w:pPr>
              <w:spacing w:before="40" w:after="40"/>
            </w:pPr>
            <w:r/>
            <w:r>
              <w:rPr>
                <w:rFonts w:ascii="Source Serif 4" w:hAnsi="Source Serif 4" w:cs="Source Serif 4"/>
                <w:b w:val="0"/>
                <w:i w:val="0"/>
                <w:sz w:val="18"/>
              </w:rPr>
              <w:t>$200–300K</w:t>
            </w:r>
          </w:p>
        </w:tc>
      </w:tr>
      <w:tr>
        <w:tc>
          <w:tcPr>
            <w:tcW w:type="dxa" w:w="3312"/>
          </w:tcPr>
          <w:p>
            <w:pPr>
              <w:spacing w:before="40" w:after="40"/>
            </w:pPr>
            <w:r/>
            <w:r>
              <w:rPr>
                <w:rFonts w:ascii="Source Serif 4" w:hAnsi="Source Serif 4" w:cs="Source Serif 4"/>
                <w:b w:val="0"/>
                <w:i w:val="0"/>
                <w:sz w:val="18"/>
              </w:rPr>
              <w:t>Restaurant</w:t>
            </w:r>
          </w:p>
        </w:tc>
        <w:tc>
          <w:tcPr>
            <w:tcW w:type="dxa" w:w="3312"/>
          </w:tcPr>
          <w:p>
            <w:pPr>
              <w:spacing w:before="40" w:after="40"/>
            </w:pPr>
            <w:r/>
            <w:r>
              <w:rPr>
                <w:rFonts w:ascii="Source Serif 4" w:hAnsi="Source Serif 4" w:cs="Source Serif 4"/>
                <w:b w:val="0"/>
                <w:i w:val="0"/>
                <w:sz w:val="18"/>
              </w:rPr>
              <w:t>$60–90</w:t>
            </w:r>
          </w:p>
        </w:tc>
        <w:tc>
          <w:tcPr>
            <w:tcW w:type="dxa" w:w="3312"/>
          </w:tcPr>
          <w:p>
            <w:pPr>
              <w:spacing w:before="40" w:after="40"/>
            </w:pPr>
            <w:r/>
            <w:r>
              <w:rPr>
                <w:rFonts w:ascii="Source Serif 4" w:hAnsi="Source Serif 4" w:cs="Source Serif 4"/>
                <w:b w:val="0"/>
                <w:i w:val="0"/>
                <w:sz w:val="18"/>
              </w:rPr>
              <w:t>$1–3M, tiny tickets</w:t>
            </w:r>
          </w:p>
        </w:tc>
      </w:tr>
    </w:tbl>
    <w:p>
      <w:pPr>
        <w:spacing w:after="80"/>
      </w:pPr>
    </w:p>
    <w:p>
      <w:pPr>
        <w:spacing w:after="140"/>
      </w:pPr>
      <w:r>
        <w:rPr>
          <w:rFonts w:ascii="Source Serif 4" w:hAnsi="Source Serif 4" w:cs="Source Serif 4"/>
          <w:b/>
          <w:i w:val="0"/>
          <w:sz w:val="21"/>
        </w:rPr>
        <w:t>Twenty vacation rental managers is $60M/year in volume.</w:t>
      </w:r>
      <w:r>
        <w:rPr>
          <w:rFonts w:ascii="Source Serif 4" w:hAnsi="Source Serif 4" w:cs="Source Serif 4"/>
          <w:b w:val="0"/>
          <w:i w:val="0"/>
          <w:sz w:val="21"/>
        </w:rPr>
        <w:t xml:space="preserve"> Twenty sales calls to serious negotiating leverage, versus 500 restaurants.</w:t>
      </w:r>
    </w:p>
    <w:p>
      <w:pPr>
        <w:spacing w:after="140"/>
      </w:pPr>
      <w:r>
        <w:rPr>
          <w:rFonts w:ascii="Source Serif 4" w:hAnsi="Source Serif 4" w:cs="Source Serif 4"/>
          <w:b w:val="0"/>
          <w:i w:val="0"/>
          <w:sz w:val="21"/>
        </w:rPr>
        <w:t>Split the targeting: property managers and charter fleets for payment volume, restaurants for data density and the directory. Different sales motions — don't run them as one. Watch seasonality (Gulf Coast can be 5:1 summer to January — negotiate on trailing-twelve after peak) and concentration (no vertical past ~35% of volume).</w:t>
      </w:r>
    </w:p>
    <w:p>
      <w:pPr>
        <w:pStyle w:val="Heading3"/>
        <w:spacing w:before="200" w:after="80"/>
        <w:keepNext w:val="1"/>
      </w:pPr>
      <w:r>
        <w:rPr>
          <w:rFonts w:ascii="Archivo" w:hAnsi="Archivo" w:cs="Archivo"/>
          <w:b/>
          <w:i w:val="0"/>
          <w:color w:val="181B19"/>
          <w:sz w:val="25"/>
        </w:rPr>
        <w:t>Loyalty points</w:t>
      </w:r>
    </w:p>
    <w:p>
      <w:pPr>
        <w:spacing w:after="140"/>
      </w:pPr>
      <w:r>
        <w:rPr>
          <w:rFonts w:ascii="Source Serif 4" w:hAnsi="Source Serif 4" w:cs="Source Serif 4"/>
          <w:b w:val="0"/>
          <w:i w:val="0"/>
          <w:sz w:val="21"/>
        </w:rPr>
        <w:t xml:space="preserve">A single-business loyalty card is worthless to someone who visits once. </w:t>
      </w:r>
      <w:r>
        <w:rPr>
          <w:rFonts w:ascii="Source Serif 4" w:hAnsi="Source Serif 4" w:cs="Source Serif 4"/>
          <w:b/>
          <w:i w:val="0"/>
          <w:sz w:val="21"/>
        </w:rPr>
        <w:t>Regional points</w:t>
      </w:r>
      <w:r>
        <w:rPr>
          <w:rFonts w:ascii="Source Serif 4" w:hAnsi="Source Serif 4" w:cs="Source Serif 4"/>
          <w:b w:val="0"/>
          <w:i w:val="0"/>
          <w:sz w:val="21"/>
        </w:rPr>
        <w:t xml:space="preserve"> — earn on a charter, spend at a restaurant — is something no individual business and no OTA can offer, and it's the first thing that gives a tourist a reason to use your directory instead of Booking.com.</w:t>
      </w:r>
    </w:p>
    <w:p>
      <w:pPr>
        <w:pStyle w:val="ListBullet"/>
        <w:spacing w:after="60"/>
        <w:ind w:left="360"/>
      </w:pPr>
      <w:r>
        <w:rPr>
          <w:rFonts w:ascii="Source Serif 4" w:hAnsi="Source Serif 4" w:cs="Source Serif 4"/>
          <w:b/>
          <w:i w:val="0"/>
          <w:sz w:val="21"/>
        </w:rPr>
        <w:t>Clearing</w:t>
      </w:r>
      <w:r>
        <w:rPr>
          <w:rFonts w:ascii="Source Serif 4" w:hAnsi="Source Serif 4" w:cs="Source Serif 4"/>
          <w:b w:val="0"/>
          <w:i w:val="0"/>
          <w:sz w:val="21"/>
        </w:rPr>
        <w:t xml:space="preserve"> — the business giving the discount isn't the one that earned it. You're already in the middle of the transactions. Decide up front: pool buy-in, or earning business funds the liability at issue.</w:t>
      </w:r>
    </w:p>
    <w:p>
      <w:pPr>
        <w:pStyle w:val="ListBullet"/>
        <w:spacing w:after="60"/>
        <w:ind w:left="360"/>
      </w:pPr>
      <w:r>
        <w:rPr>
          <w:rFonts w:ascii="Source Serif 4" w:hAnsi="Source Serif 4" w:cs="Source Serif 4"/>
          <w:b/>
          <w:i w:val="0"/>
          <w:sz w:val="21"/>
        </w:rPr>
        <w:t>Terms and expiry from day one.</w:t>
      </w:r>
      <w:r>
        <w:rPr>
          <w:rFonts w:ascii="Source Serif 4" w:hAnsi="Source Serif 4" w:cs="Source Serif 4"/>
          <w:b w:val="0"/>
          <w:i w:val="0"/>
          <w:sz w:val="21"/>
        </w:rPr>
        <w:t xml:space="preserve"> Unredeemed points are a liability on paper and revenue in practice. Retrofitting terms is a fight you don't want.</w:t>
      </w:r>
    </w:p>
    <w:p>
      <w:pPr>
        <w:pStyle w:val="ListBullet"/>
        <w:spacing w:after="60"/>
        <w:ind w:left="360"/>
      </w:pPr>
      <w:r>
        <w:rPr>
          <w:rFonts w:ascii="Source Serif 4" w:hAnsi="Source Serif 4" w:cs="Source Serif 4"/>
          <w:b w:val="0"/>
          <w:i w:val="0"/>
          <w:sz w:val="21"/>
        </w:rPr>
        <w:t>Keep v1 a points ledger and a redemption code. Don't build a currency.</w:t>
      </w:r>
    </w:p>
    <w:p>
      <w:pPr>
        <w:pStyle w:val="Heading3"/>
        <w:spacing w:before="200" w:after="80"/>
        <w:keepNext w:val="1"/>
      </w:pPr>
      <w:r>
        <w:rPr>
          <w:rFonts w:ascii="Archivo" w:hAnsi="Archivo" w:cs="Archivo"/>
          <w:b/>
          <w:i w:val="0"/>
          <w:color w:val="181B19"/>
          <w:sz w:val="25"/>
        </w:rPr>
        <w:t>Referrals — the version nobody can fake</w:t>
      </w:r>
    </w:p>
    <w:p>
      <w:pPr>
        <w:spacing w:after="140"/>
      </w:pPr>
      <w:r>
        <w:rPr>
          <w:rFonts w:ascii="Source Serif 4" w:hAnsi="Source Serif 4" w:cs="Source Serif 4"/>
          <w:b w:val="0"/>
          <w:i w:val="0"/>
          <w:sz w:val="21"/>
        </w:rPr>
        <w:t xml:space="preserve">Affiliate content is drowning in AI slop. A creator video tied to a verified booking </w:t>
      </w:r>
      <w:r>
        <w:rPr>
          <w:rFonts w:ascii="Source Serif 4" w:hAnsi="Source Serif 4" w:cs="Source Serif 4"/>
          <w:b w:val="0"/>
          <w:i/>
          <w:sz w:val="21"/>
        </w:rPr>
        <w:t>and a verified completed visit</w:t>
      </w:r>
      <w:r>
        <w:rPr>
          <w:rFonts w:ascii="Source Serif 4" w:hAnsi="Source Serif 4" w:cs="Source Serif 4"/>
          <w:b w:val="0"/>
          <w:i w:val="0"/>
          <w:sz w:val="21"/>
        </w:rPr>
        <w:t xml:space="preserve"> can't be manufactured. They can fake the face; they can't fake the receipt.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creator link → booking → visit completed → verified → payout</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Key</w:t>
      </w:r>
      <w:r>
        <w:rPr>
          <w:rFonts w:ascii="Source Serif 4" w:hAnsi="Source Serif 4" w:cs="Source Serif 4"/>
          <w:b w:val="0"/>
          <w:i w:val="0"/>
          <w:sz w:val="21"/>
        </w:rPr>
        <w:t xml:space="preserve">  </w:t>
      </w:r>
      <w:r>
        <w:rPr>
          <w:rFonts w:ascii="Source Serif 4" w:hAnsi="Source Serif 4" w:cs="Source Serif 4"/>
          <w:b/>
          <w:i w:val="0"/>
          <w:sz w:val="21"/>
        </w:rPr>
        <w:t>Pay on verified completion, not on booking.</w:t>
      </w:r>
      <w:r>
        <w:rPr>
          <w:rFonts w:ascii="Source Serif 4" w:hAnsi="Source Serif 4" w:cs="Source Serif 4"/>
          <w:b w:val="0"/>
          <w:i w:val="0"/>
          <w:sz w:val="21"/>
        </w:rPr>
        <w:t xml:space="preserve"> Every affiliate network pays on a conversion they can't see. You're standing at the end of the transaction. That kills fake bookings, cancel-after-payout, and owner self-dealing in one move — and no competitor can claim it.</w:t>
      </w:r>
    </w:p>
    <w:p>
      <w:pPr>
        <w:spacing w:after="140"/>
      </w:pPr>
      <w:r>
        <w:rPr>
          <w:rFonts w:ascii="Source Serif 4" w:hAnsi="Source Serif 4" w:cs="Source Serif 4"/>
          <w:b w:val="0"/>
          <w:i w:val="0"/>
          <w:sz w:val="21"/>
        </w:rPr>
        <w:t xml:space="preserve">Decide attribution before launch. Ambiguous case — found on your directory, booked direct two days later — </w:t>
      </w:r>
      <w:r>
        <w:rPr>
          <w:rFonts w:ascii="Source Serif 4" w:hAnsi="Source Serif 4" w:cs="Source Serif 4"/>
          <w:b/>
          <w:i w:val="0"/>
          <w:sz w:val="21"/>
        </w:rPr>
        <w:t>default to 0%.</w:t>
      </w:r>
      <w:r>
        <w:rPr>
          <w:rFonts w:ascii="Source Serif 4" w:hAnsi="Source Serif 4" w:cs="Source Serif 4"/>
          <w:b w:val="0"/>
          <w:i w:val="0"/>
          <w:sz w:val="21"/>
        </w:rPr>
        <w:t xml:space="preserve"> Costs a little revenue, buys the thing the model runs on. Write the policy down and show it to them.</w:t>
      </w:r>
    </w:p>
    <w:p>
      <w:pPr>
        <w:pStyle w:val="Heading3"/>
        <w:spacing w:before="200" w:after="80"/>
        <w:keepNext w:val="1"/>
      </w:pPr>
      <w:r>
        <w:rPr>
          <w:rFonts w:ascii="Archivo" w:hAnsi="Archivo" w:cs="Archivo"/>
          <w:b/>
          <w:i w:val="0"/>
          <w:color w:val="181B19"/>
          <w:sz w:val="25"/>
        </w:rPr>
        <w:t>White label — the GoHighLevel model</w:t>
      </w:r>
    </w:p>
    <w:p>
      <w:pPr>
        <w:spacing w:after="140"/>
      </w:pPr>
      <w:r>
        <w:rPr>
          <w:rFonts w:ascii="Source Serif 4" w:hAnsi="Source Serif 4" w:cs="Source Serif 4"/>
          <w:b w:val="0"/>
          <w:i w:val="0"/>
          <w:sz w:val="21"/>
        </w:rPr>
        <w:t xml:space="preserve">Don't sell 100,000 businesses. Sell agencies with 20 clients each. They do sales, onboarding, support and customization; you run the platform. </w:t>
      </w:r>
      <w:r>
        <w:rPr>
          <w:rFonts w:ascii="Source Serif 4" w:hAnsi="Source Serif 4" w:cs="Source Serif 4"/>
          <w:b/>
          <w:i w:val="0"/>
          <w:sz w:val="21"/>
        </w:rPr>
        <w:t>And it closes the biggest hole in the direct model — support cost at scale.</w:t>
      </w:r>
    </w:p>
    <w:tbl>
      <w:tblPr>
        <w:tblStyle w:val="TableGrid"/>
        <w:tblW w:type="auto" w:w="0"/>
        <w:jc w:val="left"/>
        <w:tblLook w:firstColumn="1" w:firstRow="1" w:lastColumn="0" w:lastRow="0" w:noHBand="0" w:noVBand="1" w:val="04A0"/>
      </w:tblPr>
      <w:tblGrid>
        <w:gridCol w:w="4968"/>
        <w:gridCol w:w="4968"/>
      </w:tblGrid>
      <w:tr>
        <w:tc>
          <w:tcPr>
            <w:tcW w:type="dxa" w:w="4968"/>
          </w:tcPr>
          <w:p>
            <w:pPr>
              <w:spacing w:before="40" w:after="40"/>
            </w:pPr>
            <w:r/>
            <w:r>
              <w:rPr>
                <w:rFonts w:ascii="Source Serif 4" w:hAnsi="Source Serif 4" w:cs="Source Serif 4"/>
                <w:b w:val="0"/>
                <w:i w:val="0"/>
                <w:sz w:val="18"/>
              </w:rPr>
              <w:t>Agency pays you</w:t>
            </w:r>
          </w:p>
        </w:tc>
        <w:tc>
          <w:tcPr>
            <w:tcW w:type="dxa" w:w="4968"/>
          </w:tcPr>
          <w:p>
            <w:pPr>
              <w:spacing w:before="40" w:after="40"/>
            </w:pPr>
            <w:r/>
            <w:r>
              <w:rPr>
                <w:rFonts w:ascii="Source Serif 4" w:hAnsi="Source Serif 4" w:cs="Source Serif 4"/>
                <w:b w:val="0"/>
                <w:i w:val="0"/>
                <w:sz w:val="18"/>
              </w:rPr>
              <w:t>$199–249 / box / mo wholesale</w:t>
            </w:r>
          </w:p>
        </w:tc>
      </w:tr>
      <w:tr>
        <w:tc>
          <w:tcPr>
            <w:tcW w:type="dxa" w:w="4968"/>
          </w:tcPr>
          <w:p>
            <w:pPr>
              <w:spacing w:before="40" w:after="40"/>
            </w:pPr>
            <w:r/>
            <w:r>
              <w:rPr>
                <w:rFonts w:ascii="Source Serif 4" w:hAnsi="Source Serif 4" w:cs="Source Serif 4"/>
                <w:b w:val="0"/>
                <w:i w:val="0"/>
                <w:sz w:val="18"/>
              </w:rPr>
              <w:t>Agency sells at</w:t>
            </w:r>
          </w:p>
        </w:tc>
        <w:tc>
          <w:tcPr>
            <w:tcW w:type="dxa" w:w="4968"/>
          </w:tcPr>
          <w:p>
            <w:pPr>
              <w:spacing w:before="40" w:after="40"/>
            </w:pPr>
            <w:r/>
            <w:r>
              <w:rPr>
                <w:rFonts w:ascii="Source Serif 4" w:hAnsi="Source Serif 4" w:cs="Source Serif 4"/>
                <w:b w:val="0"/>
                <w:i w:val="0"/>
                <w:sz w:val="18"/>
              </w:rPr>
              <w:t>$499–699</w:t>
            </w:r>
          </w:p>
        </w:tc>
      </w:tr>
      <w:tr>
        <w:tc>
          <w:tcPr>
            <w:tcW w:type="dxa" w:w="4968"/>
          </w:tcPr>
          <w:p>
            <w:pPr>
              <w:spacing w:before="40" w:after="40"/>
            </w:pPr>
            <w:r/>
            <w:r>
              <w:rPr>
                <w:rFonts w:ascii="Source Serif 4" w:hAnsi="Source Serif 4" w:cs="Source Serif 4"/>
                <w:b w:val="0"/>
                <w:i w:val="0"/>
                <w:sz w:val="18"/>
              </w:rPr>
              <w:t>Agency keeps</w:t>
            </w:r>
          </w:p>
        </w:tc>
        <w:tc>
          <w:tcPr>
            <w:tcW w:type="dxa" w:w="4968"/>
          </w:tcPr>
          <w:p>
            <w:pPr>
              <w:spacing w:before="40" w:after="40"/>
            </w:pPr>
            <w:r/>
            <w:r>
              <w:rPr>
                <w:rFonts w:ascii="Source Serif 4" w:hAnsi="Source Serif 4" w:cs="Source Serif 4"/>
                <w:b w:val="0"/>
                <w:i w:val="0"/>
                <w:sz w:val="18"/>
              </w:rPr>
              <w:t>$250–450 / mo per client, plus install and mapping fees</w:t>
            </w:r>
          </w:p>
        </w:tc>
      </w:tr>
      <w:tr>
        <w:tc>
          <w:tcPr>
            <w:tcW w:type="dxa" w:w="4968"/>
          </w:tcPr>
          <w:p>
            <w:pPr>
              <w:spacing w:before="40" w:after="40"/>
            </w:pPr>
            <w:r/>
            <w:r>
              <w:rPr>
                <w:rFonts w:ascii="Source Serif 4" w:hAnsi="Source Serif 4" w:cs="Source Serif 4"/>
                <w:b w:val="0"/>
                <w:i w:val="0"/>
                <w:sz w:val="18"/>
              </w:rPr>
              <w:t>You get</w:t>
            </w:r>
          </w:p>
        </w:tc>
        <w:tc>
          <w:tcPr>
            <w:tcW w:type="dxa" w:w="4968"/>
          </w:tcPr>
          <w:p>
            <w:pPr>
              <w:spacing w:before="40" w:after="40"/>
            </w:pPr>
            <w:r/>
            <w:r>
              <w:rPr>
                <w:rFonts w:ascii="Source Serif 4" w:hAnsi="Source Serif 4" w:cs="Source Serif 4"/>
                <w:b w:val="0"/>
                <w:i w:val="0"/>
                <w:sz w:val="18"/>
              </w:rPr>
              <w:t>predictable revenue, zero support load, zero CAC</w:t>
            </w:r>
          </w:p>
        </w:tc>
      </w:tr>
    </w:tbl>
    <w:p>
      <w:pPr>
        <w:spacing w:after="80"/>
      </w:pPr>
    </w:p>
    <w:p>
      <w:pPr>
        <w:spacing w:after="140"/>
      </w:pPr>
      <w:r>
        <w:rPr>
          <w:rFonts w:ascii="Source Serif 4" w:hAnsi="Source Serif 4" w:cs="Source Serif 4"/>
          <w:b w:val="0"/>
          <w:i w:val="0"/>
          <w:sz w:val="21"/>
        </w:rPr>
        <w:t>An agency with 40 clients makes $12–18K/month off your platform. Your trained rental-ops reps are exactly the people who become those agencies. And unlike a GHL agency they get a service business too — installs, phone setup, flow mapping — which makes them stickier.</w:t>
      </w:r>
    </w:p>
    <w:p>
      <w:pPr>
        <w:pStyle w:val="Heading3"/>
        <w:spacing w:before="200" w:after="80"/>
        <w:keepNext w:val="1"/>
      </w:pPr>
      <w:r>
        <w:rPr>
          <w:rFonts w:ascii="Archivo" w:hAnsi="Archivo" w:cs="Archivo"/>
          <w:b/>
          <w:i w:val="0"/>
          <w:color w:val="181B19"/>
          <w:sz w:val="25"/>
        </w:rPr>
        <w:t>Revenue math</w:t>
      </w:r>
    </w:p>
    <w:p>
      <w:pPr>
        <w:pStyle w:val="ListBullet"/>
        <w:spacing w:after="60"/>
        <w:ind w:left="360"/>
      </w:pPr>
      <w:r>
        <w:rPr>
          <w:rFonts w:ascii="Source Serif 4" w:hAnsi="Source Serif 4" w:cs="Source Serif 4"/>
          <w:b w:val="0"/>
          <w:i w:val="0"/>
          <w:sz w:val="21"/>
        </w:rPr>
        <w:t xml:space="preserve">100 customers × $499 = </w:t>
      </w:r>
      <w:r>
        <w:rPr>
          <w:rFonts w:ascii="Source Serif 4" w:hAnsi="Source Serif 4" w:cs="Source Serif 4"/>
          <w:b/>
          <w:i w:val="0"/>
          <w:sz w:val="21"/>
        </w:rPr>
        <w:t>$599K ARR</w:t>
      </w:r>
      <w:r>
        <w:rPr>
          <w:rFonts w:ascii="Source Serif 4" w:hAnsi="Source Serif 4" w:cs="Source Serif 4"/>
          <w:b w:val="0"/>
          <w:i w:val="0"/>
          <w:sz w:val="21"/>
        </w:rPr>
        <w:t xml:space="preserve"> plus ~$200K onboarding in year one</w:t>
      </w:r>
    </w:p>
    <w:p>
      <w:pPr>
        <w:pStyle w:val="ListBullet"/>
        <w:spacing w:after="60"/>
        <w:ind w:left="360"/>
      </w:pPr>
      <w:r>
        <w:rPr>
          <w:rFonts w:ascii="Source Serif 4" w:hAnsi="Source Serif 4" w:cs="Source Serif 4"/>
          <w:b w:val="0"/>
          <w:i w:val="0"/>
          <w:sz w:val="21"/>
        </w:rPr>
        <w:t xml:space="preserve">250 = </w:t>
      </w:r>
      <w:r>
        <w:rPr>
          <w:rFonts w:ascii="Source Serif 4" w:hAnsi="Source Serif 4" w:cs="Source Serif 4"/>
          <w:b/>
          <w:i w:val="0"/>
          <w:sz w:val="21"/>
        </w:rPr>
        <w:t>$1.5M</w:t>
      </w:r>
    </w:p>
    <w:p>
      <w:pPr>
        <w:pStyle w:val="ListBullet"/>
        <w:spacing w:after="60"/>
        <w:ind w:left="360"/>
      </w:pPr>
      <w:r>
        <w:rPr>
          <w:rFonts w:ascii="Source Serif 4" w:hAnsi="Source Serif 4" w:cs="Source Serif 4"/>
          <w:b w:val="0"/>
          <w:i w:val="0"/>
          <w:sz w:val="21"/>
        </w:rPr>
        <w:t xml:space="preserve">1,000 = </w:t>
      </w:r>
      <w:r>
        <w:rPr>
          <w:rFonts w:ascii="Source Serif 4" w:hAnsi="Source Serif 4" w:cs="Source Serif 4"/>
          <w:b/>
          <w:i w:val="0"/>
          <w:sz w:val="21"/>
        </w:rPr>
        <w:t>$6M</w:t>
      </w:r>
    </w:p>
    <w:p>
      <w:pPr>
        <w:pStyle w:val="ListBullet"/>
        <w:spacing w:after="60"/>
        <w:ind w:left="360"/>
      </w:pPr>
      <w:r>
        <w:rPr>
          <w:rFonts w:ascii="Source Serif 4" w:hAnsi="Source Serif 4" w:cs="Source Serif 4"/>
          <w:b w:val="0"/>
          <w:i w:val="0"/>
          <w:sz w:val="21"/>
        </w:rPr>
        <w:t xml:space="preserve">200 businesses × $16M/mo processed at 0.7% net = </w:t>
      </w:r>
      <w:r>
        <w:rPr>
          <w:rFonts w:ascii="Source Serif 4" w:hAnsi="Source Serif 4" w:cs="Source Serif 4"/>
          <w:b/>
          <w:i w:val="0"/>
          <w:sz w:val="21"/>
        </w:rPr>
        <w:t>~$1.3M/yr</w:t>
      </w:r>
      <w:r>
        <w:rPr>
          <w:rFonts w:ascii="Source Serif 4" w:hAnsi="Source Serif 4" w:cs="Source Serif 4"/>
          <w:b w:val="0"/>
          <w:i w:val="0"/>
          <w:sz w:val="21"/>
        </w:rPr>
        <w:t>, growing with their revenue rather than your headcount</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Metric</w:t>
      </w:r>
      <w:r>
        <w:rPr>
          <w:rFonts w:ascii="Source Serif 4" w:hAnsi="Source Serif 4" w:cs="Source Serif 4"/>
          <w:b w:val="0"/>
          <w:i w:val="0"/>
          <w:sz w:val="21"/>
        </w:rPr>
        <w:t xml:space="preserve">  </w:t>
      </w:r>
      <w:r>
        <w:rPr>
          <w:rFonts w:ascii="Source Serif 4" w:hAnsi="Source Serif 4" w:cs="Source Serif 4"/>
          <w:b/>
          <w:i w:val="0"/>
          <w:sz w:val="21"/>
        </w:rPr>
        <w:t>Flows per customer</w:t>
      </w:r>
      <w:r>
        <w:rPr>
          <w:rFonts w:ascii="Source Serif 4" w:hAnsi="Source Serif 4" w:cs="Source Serif 4"/>
          <w:b w:val="0"/>
          <w:i w:val="0"/>
          <w:sz w:val="21"/>
        </w:rPr>
        <w:t xml:space="preserve"> is your only real retention number. Two flows and they churn. Fifteen and they've moved their operations onto your box and they're not leaving. Instrument it from customer one.</w:t>
      </w:r>
    </w:p>
    <w:p>
      <w:pPr>
        <w:spacing w:after="120"/>
      </w:pPr>
      <w:r>
        <w:rPr>
          <w:rFonts w:ascii="JetBrains Mono" w:hAnsi="JetBrains Mono" w:cs="JetBrains Mono"/>
          <w:b w:val="0"/>
          <w:i w:val="0"/>
          <w:caps/>
          <w:color w:val="A4601A"/>
          <w:sz w:val="16"/>
        </w:rPr>
        <w:t>09</w:t>
      </w:r>
    </w:p>
    <w:p>
      <w:pPr>
        <w:pStyle w:val="Heading2"/>
        <w:spacing w:before="280" w:after="80"/>
        <w:keepNext w:val="1"/>
        <w:pBdr>
          <w:bottom w:val="single" w:sz="6" w:space="4" w:color="D7DAD3"/>
        </w:pBdr>
      </w:pPr>
      <w:r>
        <w:rPr>
          <w:rFonts w:ascii="Archivo" w:hAnsi="Archivo" w:cs="Archivo"/>
          <w:b/>
          <w:i w:val="0"/>
          <w:color w:val="181B19"/>
          <w:sz w:val="32"/>
        </w:rPr>
        <w:t>Go to market</w:t>
      </w:r>
    </w:p>
    <w:p>
      <w:pPr>
        <w:pStyle w:val="Heading3"/>
        <w:spacing w:before="200" w:after="80"/>
        <w:keepNext w:val="1"/>
      </w:pPr>
      <w:r>
        <w:rPr>
          <w:rFonts w:ascii="Archivo" w:hAnsi="Archivo" w:cs="Archivo"/>
          <w:b/>
          <w:i w:val="0"/>
          <w:color w:val="181B19"/>
          <w:sz w:val="25"/>
        </w:rPr>
        <w:t>The email forward is the entry point, not the box</w:t>
      </w:r>
    </w:p>
    <w:p>
      <w:pPr>
        <w:spacing w:after="140"/>
      </w:pPr>
      <w:r>
        <w:rPr>
          <w:rFonts w:ascii="Source Serif 4" w:hAnsi="Source Serif 4" w:cs="Source Serif 4"/>
          <w:b w:val="0"/>
          <w:i/>
          <w:sz w:val="21"/>
        </w:rPr>
        <w:t>"Here's an email address. Forward your booking confirmations to it. That's it."</w:t>
      </w:r>
    </w:p>
    <w:p>
      <w:pPr>
        <w:spacing w:after="140"/>
      </w:pPr>
      <w:r>
        <w:rPr>
          <w:rFonts w:ascii="Source Serif 4" w:hAnsi="Source Serif 4" w:cs="Source Serif 4"/>
          <w:b w:val="0"/>
          <w:i w:val="0"/>
          <w:sz w:val="21"/>
        </w:rPr>
        <w:t>Five minutes, no hardware, no install, no phone, no card. With just that you deliver real-time availability, verified bookings, a public page and widget that work, and the beginning of their structured data.</w:t>
      </w:r>
    </w:p>
    <w:p>
      <w:pPr>
        <w:spacing w:after="140"/>
      </w:pPr>
      <w:r>
        <w:rPr>
          <w:rFonts w:ascii="Source Serif 4" w:hAnsi="Source Serif 4" w:cs="Source Serif 4"/>
          <w:b/>
          <w:i w:val="0"/>
          <w:sz w:val="21"/>
        </w:rPr>
        <w:t>That's the free tier.</w:t>
      </w:r>
      <w:r>
        <w:rPr>
          <w:rFonts w:ascii="Source Serif 4" w:hAnsi="Source Serif 4" w:cs="Source Serif 4"/>
          <w:b w:val="0"/>
          <w:i w:val="0"/>
          <w:sz w:val="21"/>
        </w:rPr>
        <w:t xml:space="preserve"> The box is the upsell for </w:t>
      </w:r>
      <w:r>
        <w:rPr>
          <w:rFonts w:ascii="Source Serif 4" w:hAnsi="Source Serif 4" w:cs="Source Serif 4"/>
          <w:b w:val="0"/>
          <w:i/>
          <w:sz w:val="21"/>
        </w:rPr>
        <w:t>execution</w:t>
      </w:r>
      <w:r>
        <w:rPr>
          <w:rFonts w:ascii="Source Serif 4" w:hAnsi="Source Serif 4" w:cs="Source Serif 4"/>
          <w:b w:val="0"/>
          <w:i w:val="0"/>
          <w:sz w:val="21"/>
        </w:rPr>
        <w:t>. It collapses CAC to nearly nothing, kills the developer chicken-and-egg, and means your installed base can be ten times your paying base — every forwarding business in the directory, feeding the data plane, already half sold.</w:t>
      </w:r>
    </w:p>
    <w:p>
      <w:pPr>
        <w:pStyle w:val="Heading3"/>
        <w:spacing w:before="200" w:after="80"/>
        <w:keepNext w:val="1"/>
      </w:pPr>
      <w:r>
        <w:rPr>
          <w:rFonts w:ascii="Archivo" w:hAnsi="Archivo" w:cs="Archivo"/>
          <w:b/>
          <w:i w:val="0"/>
          <w:color w:val="181B19"/>
          <w:sz w:val="25"/>
        </w:rPr>
        <w:t>Scale by vertical, not by geography</w:t>
      </w:r>
    </w:p>
    <w:p>
      <w:pPr>
        <w:spacing w:after="140"/>
      </w:pPr>
      <w:r>
        <w:rPr>
          <w:rFonts w:ascii="Source Serif 4" w:hAnsi="Source Serif 4" w:cs="Source Serif 4"/>
          <w:b/>
          <w:i w:val="0"/>
          <w:sz w:val="21"/>
        </w:rPr>
        <w:t>The schema is the unit of work, not the map.</w:t>
      </w:r>
      <w:r>
        <w:rPr>
          <w:rFonts w:ascii="Source Serif 4" w:hAnsi="Source Serif 4" w:cs="Source Serif 4"/>
          <w:b w:val="0"/>
          <w:i w:val="0"/>
          <w:sz w:val="21"/>
        </w:rPr>
        <w:t xml:space="preserve"> A rental manager in Destin, Gulf Shores and Panama City are the same schema, same flows, same emails. Once the vertical is built, customer 2 through 200 cost nothing new regardless of where they are.</w:t>
      </w:r>
    </w:p>
    <w:p>
      <w:pPr>
        <w:spacing w:after="140"/>
      </w:pPr>
      <w:r>
        <w:rPr>
          <w:rFonts w:ascii="Source Serif 4" w:hAnsi="Source Serif 4" w:cs="Source Serif 4"/>
          <w:b w:val="0"/>
          <w:i w:val="0"/>
          <w:sz w:val="21"/>
        </w:rPr>
        <w:t>Density still matters for the consumer directory and the developer market — a developer needs to see an addressable market — but it arrives as a side effect of going deep in one vertical first.</w:t>
      </w:r>
    </w:p>
    <w:p>
      <w:pPr>
        <w:pStyle w:val="Heading3"/>
        <w:spacing w:before="200" w:after="80"/>
        <w:keepNext w:val="1"/>
      </w:pPr>
      <w:r>
        <w:rPr>
          <w:rFonts w:ascii="Archivo" w:hAnsi="Archivo" w:cs="Archivo"/>
          <w:b/>
          <w:i w:val="0"/>
          <w:color w:val="181B19"/>
          <w:sz w:val="25"/>
        </w:rPr>
        <w:t>Channels, ranked</w:t>
      </w:r>
    </w:p>
    <w:p>
      <w:pPr>
        <w:pStyle w:val="ListNumber"/>
        <w:spacing w:after="60"/>
        <w:ind w:left="360"/>
      </w:pPr>
      <w:r>
        <w:rPr>
          <w:rFonts w:ascii="Source Serif 4" w:hAnsi="Source Serif 4" w:cs="Source Serif 4"/>
          <w:b/>
          <w:i w:val="0"/>
          <w:sz w:val="21"/>
        </w:rPr>
        <w:t>Multi-unit operators.</w:t>
      </w:r>
      <w:r>
        <w:rPr>
          <w:rFonts w:ascii="Source Serif 4" w:hAnsi="Source Serif 4" w:cs="Source Serif 4"/>
          <w:b w:val="0"/>
          <w:i w:val="0"/>
          <w:sz w:val="21"/>
        </w:rPr>
        <w:t xml:space="preserve"> A franchisor with 70 locations isn't a customer, it's a distribution event. One decision-maker, 70 boxes. Restaurant groups, rental management companies, marina operators. Highest leverage by far.</w:t>
      </w:r>
    </w:p>
    <w:p>
      <w:pPr>
        <w:pStyle w:val="ListNumber"/>
        <w:spacing w:after="60"/>
        <w:ind w:left="360"/>
      </w:pPr>
      <w:r>
        <w:rPr>
          <w:rFonts w:ascii="Source Serif 4" w:hAnsi="Source Serif 4" w:cs="Source Serif 4"/>
          <w:b/>
          <w:i w:val="0"/>
          <w:sz w:val="21"/>
        </w:rPr>
        <w:t>Chambers of Commerce.</w:t>
      </w:r>
      <w:r>
        <w:rPr>
          <w:rFonts w:ascii="Source Serif 4" w:hAnsi="Source Serif 4" w:cs="Source Serif 4"/>
          <w:b w:val="0"/>
          <w:i w:val="0"/>
          <w:sz w:val="21"/>
        </w:rPr>
        <w:t xml:space="preserve"> 300–800 members, wants to offer value, has no technology. Give them a live directory powered by member data; every member becomes a warm introduction. One deal is a city.</w:t>
      </w:r>
    </w:p>
    <w:p>
      <w:pPr>
        <w:pStyle w:val="ListNumber"/>
        <w:spacing w:after="60"/>
        <w:ind w:left="360"/>
      </w:pPr>
      <w:r>
        <w:rPr>
          <w:rFonts w:ascii="Source Serif 4" w:hAnsi="Source Serif 4" w:cs="Source Serif 4"/>
          <w:b/>
          <w:i w:val="0"/>
          <w:sz w:val="21"/>
        </w:rPr>
        <w:t>Artists.</w:t>
      </w:r>
      <w:r>
        <w:rPr>
          <w:rFonts w:ascii="Source Serif 4" w:hAnsi="Source Serif 4" w:cs="Source Serif 4"/>
          <w:b w:val="0"/>
          <w:i w:val="0"/>
          <w:sz w:val="21"/>
        </w:rPr>
        <w:t xml:space="preserve"> Free product, 30,000 QR impressions a week, and every code sits in a venue you want to sell.</w:t>
      </w:r>
    </w:p>
    <w:p>
      <w:pPr>
        <w:pStyle w:val="ListNumber"/>
        <w:spacing w:after="60"/>
        <w:ind w:left="360"/>
      </w:pPr>
      <w:r>
        <w:rPr>
          <w:rFonts w:ascii="Source Serif 4" w:hAnsi="Source Serif 4" w:cs="Source Serif 4"/>
          <w:b/>
          <w:i w:val="0"/>
          <w:sz w:val="21"/>
        </w:rPr>
        <w:t>Agencies.</w:t>
      </w:r>
      <w:r>
        <w:rPr>
          <w:rFonts w:ascii="Source Serif 4" w:hAnsi="Source Serif 4" w:cs="Source Serif 4"/>
          <w:b w:val="0"/>
          <w:i w:val="0"/>
          <w:sz w:val="21"/>
        </w:rPr>
        <w:t xml:space="preserve"> White label. Your trained reps become the agencies.</w:t>
      </w:r>
    </w:p>
    <w:p>
      <w:pPr>
        <w:pStyle w:val="ListNumber"/>
        <w:spacing w:after="60"/>
        <w:ind w:left="360"/>
      </w:pPr>
      <w:r>
        <w:rPr>
          <w:rFonts w:ascii="Source Serif 4" w:hAnsi="Source Serif 4" w:cs="Source Serif 4"/>
          <w:b/>
          <w:i w:val="0"/>
          <w:sz w:val="21"/>
        </w:rPr>
        <w:t>Direct.</w:t>
      </w:r>
      <w:r>
        <w:rPr>
          <w:rFonts w:ascii="Source Serif 4" w:hAnsi="Source Serif 4" w:cs="Source Serif 4"/>
          <w:b w:val="0"/>
          <w:i w:val="0"/>
          <w:sz w:val="21"/>
        </w:rPr>
        <w:t xml:space="preserve"> The first few hundred, by you, because platform flywheels never bootstrap.</w:t>
      </w:r>
    </w:p>
    <w:p>
      <w:pPr>
        <w:pStyle w:val="Heading3"/>
        <w:spacing w:before="200" w:after="80"/>
        <w:keepNext w:val="1"/>
      </w:pPr>
      <w:r>
        <w:rPr>
          <w:rFonts w:ascii="Archivo" w:hAnsi="Archivo" w:cs="Archivo"/>
          <w:b/>
          <w:i w:val="0"/>
          <w:color w:val="181B19"/>
          <w:sz w:val="25"/>
        </w:rPr>
        <w:t>Sales comp — where these programs die</w:t>
      </w:r>
    </w:p>
    <w:p>
      <w:pPr>
        <w:pStyle w:val="ListBullet"/>
        <w:spacing w:after="60"/>
        <w:ind w:left="360"/>
      </w:pPr>
      <w:r>
        <w:rPr>
          <w:rFonts w:ascii="Source Serif 4" w:hAnsi="Source Serif 4" w:cs="Source Serif 4"/>
          <w:b/>
          <w:i w:val="0"/>
          <w:sz w:val="21"/>
        </w:rPr>
        <w:t>Split commission on retention.</w:t>
      </w:r>
      <w:r>
        <w:rPr>
          <w:rFonts w:ascii="Source Serif 4" w:hAnsi="Source Serif 4" w:cs="Source Serif 4"/>
          <w:b w:val="0"/>
          <w:i w:val="0"/>
          <w:sz w:val="21"/>
        </w:rPr>
        <w:t xml:space="preserve"> Half at install, half at 90 days retained. Pay full on signing and reps sell to anyone with a pulse.</w:t>
      </w:r>
    </w:p>
    <w:p>
      <w:pPr>
        <w:pStyle w:val="ListBullet"/>
        <w:spacing w:after="60"/>
        <w:ind w:left="360"/>
      </w:pPr>
      <w:r>
        <w:rPr>
          <w:rFonts w:ascii="Source Serif 4" w:hAnsi="Source Serif 4" w:cs="Source Serif 4"/>
          <w:b/>
          <w:i w:val="0"/>
          <w:sz w:val="21"/>
        </w:rPr>
        <w:t>Residual while the account lives.</w:t>
      </w:r>
      <w:r>
        <w:rPr>
          <w:rFonts w:ascii="Source Serif 4" w:hAnsi="Source Serif 4" w:cs="Source Serif 4"/>
          <w:b w:val="0"/>
          <w:i w:val="0"/>
          <w:sz w:val="21"/>
        </w:rPr>
        <w:t xml:space="preserve"> Door-to-door people understand residuals. A rep with 60 accounts defends them and never leaves.</w:t>
      </w:r>
    </w:p>
    <w:p>
      <w:pPr>
        <w:pStyle w:val="ListBullet"/>
        <w:spacing w:after="60"/>
        <w:ind w:left="360"/>
      </w:pPr>
      <w:r>
        <w:rPr>
          <w:rFonts w:ascii="Source Serif 4" w:hAnsi="Source Serif 4" w:cs="Source Serif 4"/>
          <w:b/>
          <w:i w:val="0"/>
          <w:sz w:val="21"/>
        </w:rPr>
        <w:t>Let them earn on payment volume.</w:t>
      </w:r>
      <w:r>
        <w:rPr>
          <w:rFonts w:ascii="Source Serif 4" w:hAnsi="Source Serif 4" w:cs="Source Serif 4"/>
          <w:b w:val="0"/>
          <w:i w:val="0"/>
          <w:sz w:val="21"/>
        </w:rPr>
        <w:t xml:space="preserve"> A rep who signed a rental manager in year one is still earning on $3M of processing in year four. No other sales job can offer that.</w:t>
      </w:r>
    </w:p>
    <w:p>
      <w:pPr>
        <w:pStyle w:val="Heading3"/>
        <w:spacing w:before="200" w:after="80"/>
        <w:keepNext w:val="1"/>
      </w:pPr>
      <w:r>
        <w:rPr>
          <w:rFonts w:ascii="Archivo" w:hAnsi="Archivo" w:cs="Archivo"/>
          <w:b/>
          <w:i w:val="0"/>
          <w:color w:val="181B19"/>
          <w:sz w:val="25"/>
        </w:rPr>
        <w:t>The developer pitch</w:t>
      </w:r>
    </w:p>
    <w:p>
      <w:pPr>
        <w:pStyle w:val="Heading3"/>
        <w:spacing w:before="200" w:after="80"/>
        <w:keepNext w:val="1"/>
      </w:pPr>
      <w:r>
        <w:rPr>
          <w:rFonts w:ascii="Archivo" w:hAnsi="Archivo" w:cs="Archivo"/>
          <w:b/>
          <w:i w:val="0"/>
          <w:color w:val="181B19"/>
          <w:sz w:val="25"/>
        </w:rPr>
        <w:t>"You can vibe code this. You just need access."</w:t>
      </w:r>
    </w:p>
    <w:p>
      <w:pPr>
        <w:spacing w:after="140"/>
      </w:pPr>
      <w:r>
        <w:rPr>
          <w:rFonts w:ascii="Source Serif 4" w:hAnsi="Source Serif 4" w:cs="Source Serif 4"/>
          <w:b w:val="0"/>
          <w:i w:val="0"/>
          <w:sz w:val="21"/>
        </w:rPr>
        <w:t xml:space="preserve">LLMs made code free. Nobody can generate a Toast confirmation email, a phone with the owner's logins, real availability across four channels, or a business that said yes. </w:t>
      </w:r>
      <w:r>
        <w:rPr>
          <w:rFonts w:ascii="Source Serif 4" w:hAnsi="Source Serif 4" w:cs="Source Serif 4"/>
          <w:b/>
          <w:i w:val="0"/>
          <w:sz w:val="21"/>
        </w:rPr>
        <w:t>Code stopped being scarce. Access didn't.</w:t>
      </w:r>
    </w:p>
    <w:p>
      <w:pPr>
        <w:spacing w:after="140"/>
      </w:pPr>
      <w:r>
        <w:rPr>
          <w:rFonts w:ascii="Source Serif 4" w:hAnsi="Source Serif 4" w:cs="Source Serif 4"/>
          <w:b w:val="0"/>
          <w:i w:val="0"/>
          <w:sz w:val="21"/>
        </w:rPr>
        <w:t>Keep the primitive set small. Five calls build the song request app:</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page.publish        a public page with a QR</w:t>
      </w:r>
      <w:r>
        <w:br/>
      </w:r>
      <w:r>
        <w:rPr>
          <w:rFonts w:ascii="JetBrains Mono" w:hAnsi="JetBrains Mono" w:cs="JetBrains Mono"/>
          <w:rFonts w:ascii="JetBrains Mono" w:hAnsi="JetBrains Mono"/>
          <w:sz w:val="17"/>
        </w:rPr>
        <w:t>payment.observe     watch for a confirmation</w:t>
      </w:r>
      <w:r>
        <w:br/>
      </w:r>
      <w:r>
        <w:rPr>
          <w:rFonts w:ascii="JetBrains Mono" w:hAnsi="JetBrains Mono" w:cs="JetBrains Mono"/>
          <w:rFonts w:ascii="JetBrains Mono" w:hAnsi="JetBrains Mono"/>
          <w:sz w:val="17"/>
        </w:rPr>
        <w:t>identity.match      tie the payment to the request</w:t>
      </w:r>
      <w:r>
        <w:br/>
      </w:r>
      <w:r>
        <w:rPr>
          <w:rFonts w:ascii="JetBrains Mono" w:hAnsi="JetBrains Mono" w:cs="JetBrains Mono"/>
          <w:rFonts w:ascii="JetBrains Mono" w:hAnsi="JetBrains Mono"/>
          <w:sz w:val="17"/>
        </w:rPr>
        <w:t>notify.send         tell the artist</w:t>
      </w:r>
      <w:r>
        <w:br/>
      </w:r>
      <w:r>
        <w:rPr>
          <w:rFonts w:ascii="JetBrains Mono" w:hAnsi="JetBrains Mono" w:cs="JetBrains Mono"/>
          <w:rFonts w:ascii="JetBrains Mono" w:hAnsi="JetBrains Mono"/>
          <w:sz w:val="17"/>
        </w:rPr>
        <w:t>data.write          store it in their workspace</w:t>
      </w:r>
    </w:p>
    <w:p>
      <w:pPr>
        <w:spacing w:after="140"/>
      </w:pPr>
      <w:r>
        <w:rPr>
          <w:rFonts w:ascii="Source Serif 4" w:hAnsi="Source Serif 4" w:cs="Source Serif 4"/>
          <w:b w:val="0"/>
          <w:i w:val="0"/>
          <w:sz w:val="21"/>
        </w:rPr>
        <w:t xml:space="preserve">Same five build a tip jar, feedback form, waitlist, deposit collector, raffle, review request, table-side service call, lost-and-found, event RSVP. </w:t>
      </w:r>
      <w:r>
        <w:rPr>
          <w:rFonts w:ascii="Source Serif 4" w:hAnsi="Source Serif 4" w:cs="Source Serif 4"/>
          <w:b/>
          <w:i w:val="0"/>
          <w:sz w:val="21"/>
        </w:rPr>
        <w:t>That's the recruiting demo</w:t>
      </w:r>
      <w:r>
        <w:rPr>
          <w:rFonts w:ascii="Source Serif 4" w:hAnsi="Source Serif 4" w:cs="Source Serif 4"/>
          <w:b w:val="0"/>
          <w:i w:val="0"/>
          <w:sz w:val="21"/>
        </w:rPr>
        <w:t xml:space="preserve"> — one page, five calls, nine apps.</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Altitude</w:t>
      </w:r>
      <w:r>
        <w:rPr>
          <w:rFonts w:ascii="Source Serif 4" w:hAnsi="Source Serif 4" w:cs="Source Serif 4"/>
          <w:b w:val="0"/>
          <w:i w:val="0"/>
          <w:sz w:val="21"/>
        </w:rPr>
        <w:t xml:space="preserve">  </w:t>
      </w:r>
      <w:r>
        <w:rPr>
          <w:rFonts w:ascii="Source Serif 4" w:hAnsi="Source Serif 4" w:cs="Source Serif 4"/>
          <w:b/>
          <w:i w:val="0"/>
          <w:sz w:val="21"/>
        </w:rPr>
        <w:t>Verbs, not rows.</w:t>
      </w:r>
      <w:r>
        <w:rPr>
          <w:rFonts w:ascii="Source Serif 4" w:hAnsi="Source Serif 4" w:cs="Source Serif 4"/>
          <w:b w:val="0"/>
          <w:i w:val="0"/>
          <w:sz w:val="21"/>
        </w:rPr>
        <w:t xml:space="preserve"> Too high-level (</w:t>
      </w:r>
      <w:r>
        <w:rPr>
          <w:rFonts w:ascii="JetBrains Mono" w:hAnsi="JetBrains Mono" w:cs="JetBrains Mono"/>
          <w:b w:val="0"/>
          <w:i w:val="0"/>
          <w:sz w:val="18"/>
        </w:rPr>
        <w:t>song.request</w:t>
      </w:r>
      <w:r>
        <w:rPr>
          <w:rFonts w:ascii="Source Serif 4" w:hAnsi="Source Serif 4" w:cs="Source Serif 4"/>
          <w:b w:val="0"/>
          <w:i w:val="0"/>
          <w:sz w:val="21"/>
        </w:rPr>
        <w:t xml:space="preserve">) and you're building apps, not a platform. Too low-level (raw email) and you've handed over the data. </w:t>
      </w:r>
      <w:r>
        <w:rPr>
          <w:rFonts w:ascii="JetBrains Mono" w:hAnsi="JetBrains Mono" w:cs="JetBrains Mono"/>
          <w:b w:val="0"/>
          <w:i w:val="0"/>
          <w:sz w:val="18"/>
        </w:rPr>
        <w:t>payment.observe</w:t>
      </w:r>
      <w:r>
        <w:rPr>
          <w:rFonts w:ascii="Source Serif 4" w:hAnsi="Source Serif 4" w:cs="Source Serif 4"/>
          <w:b w:val="0"/>
          <w:i w:val="0"/>
          <w:sz w:val="21"/>
        </w:rPr>
        <w:t xml:space="preserve"> returns "a payment arrived matching these criteria," never the inbox.</w:t>
      </w:r>
    </w:p>
    <w:p>
      <w:pPr>
        <w:pStyle w:val="Heading3"/>
        <w:spacing w:before="200" w:after="80"/>
        <w:keepNext w:val="1"/>
      </w:pPr>
      <w:r>
        <w:rPr>
          <w:rFonts w:ascii="Archivo" w:hAnsi="Archivo" w:cs="Archivo"/>
          <w:b/>
          <w:i w:val="0"/>
          <w:color w:val="181B19"/>
          <w:sz w:val="25"/>
        </w:rPr>
        <w:t>Build the app that can't exist anywhere else</w:t>
      </w:r>
    </w:p>
    <w:p>
      <w:pPr>
        <w:spacing w:after="140"/>
      </w:pPr>
      <w:r>
        <w:rPr>
          <w:rFonts w:ascii="Source Serif 4" w:hAnsi="Source Serif 4" w:cs="Source Serif 4"/>
          <w:b w:val="0"/>
          <w:i/>
          <w:sz w:val="21"/>
        </w:rPr>
        <w:t>"Plan my Saturday"</w:t>
      </w:r>
      <w:r>
        <w:rPr>
          <w:rFonts w:ascii="Source Serif 4" w:hAnsi="Source Serif 4" w:cs="Source Serif 4"/>
          <w:b w:val="0"/>
          <w:i w:val="0"/>
          <w:sz w:val="21"/>
        </w:rPr>
        <w:t xml:space="preserve"> → checks a charter's real availability, checks a restaurant's tables, books both, one confirmation. Two businesses, both consenting, neither sharing data with the other. No POS, OTA or directory can do it — they'd each need a partnership. You need two businesses that said yes.</w:t>
      </w:r>
    </w:p>
    <w:p>
      <w:pPr>
        <w:pStyle w:val="Heading3"/>
        <w:spacing w:before="200" w:after="80"/>
        <w:keepNext w:val="1"/>
      </w:pPr>
      <w:r>
        <w:rPr>
          <w:rFonts w:ascii="Archivo" w:hAnsi="Archivo" w:cs="Archivo"/>
          <w:b/>
          <w:i w:val="0"/>
          <w:color w:val="181B19"/>
          <w:sz w:val="25"/>
        </w:rPr>
        <w:t>Compounding, not accumulating</w:t>
      </w:r>
    </w:p>
    <w:p>
      <w:pPr>
        <w:spacing w:after="140"/>
      </w:pPr>
      <w:r>
        <w:rPr>
          <w:rFonts w:ascii="Source Serif 4" w:hAnsi="Source Serif 4" w:cs="Source Serif 4"/>
          <w:b w:val="0"/>
          <w:i w:val="0"/>
          <w:sz w:val="21"/>
        </w:rPr>
        <w:t xml:space="preserve">An app that only consumes capabilities adds one app. An app that </w:t>
      </w:r>
      <w:r>
        <w:rPr>
          <w:rFonts w:ascii="Source Serif 4" w:hAnsi="Source Serif 4" w:cs="Source Serif 4"/>
          <w:b w:val="0"/>
          <w:i/>
          <w:sz w:val="21"/>
        </w:rPr>
        <w:t>publishes</w:t>
      </w:r>
      <w:r>
        <w:rPr>
          <w:rFonts w:ascii="Source Serif 4" w:hAnsi="Source Serif 4" w:cs="Source Serif 4"/>
          <w:b w:val="0"/>
          <w:i w:val="0"/>
          <w:sz w:val="21"/>
        </w:rPr>
        <w:t xml:space="preserve"> one makes every future app easier. Pay component authors from the apps built on them — your capability registry knows exactly which VAPP called which, which nobody else can measure. Publish the formula and the payouts; a verifiable split is a differentiator, a vague promise is a blog post.</w:t>
      </w:r>
    </w:p>
    <w:p>
      <w:pPr>
        <w:spacing w:after="120"/>
      </w:pPr>
      <w:r>
        <w:rPr>
          <w:rFonts w:ascii="JetBrains Mono" w:hAnsi="JetBrains Mono" w:cs="JetBrains Mono"/>
          <w:b w:val="0"/>
          <w:i w:val="0"/>
          <w:caps/>
          <w:color w:val="A4601A"/>
          <w:sz w:val="16"/>
        </w:rPr>
        <w:t>10</w:t>
      </w:r>
    </w:p>
    <w:p>
      <w:pPr>
        <w:pStyle w:val="Heading2"/>
        <w:spacing w:before="280" w:after="80"/>
        <w:keepNext w:val="1"/>
        <w:pBdr>
          <w:bottom w:val="single" w:sz="6" w:space="4" w:color="D7DAD3"/>
        </w:pBdr>
      </w:pPr>
      <w:r>
        <w:rPr>
          <w:rFonts w:ascii="Archivo" w:hAnsi="Archivo" w:cs="Archivo"/>
          <w:b/>
          <w:i w:val="0"/>
          <w:color w:val="181B19"/>
          <w:sz w:val="32"/>
        </w:rPr>
        <w:t>Brand and narrative</w:t>
      </w:r>
    </w:p>
    <w:p>
      <w:pPr>
        <w:pStyle w:val="Heading3"/>
        <w:spacing w:before="200" w:after="80"/>
        <w:keepNext w:val="1"/>
      </w:pPr>
      <w:r>
        <w:rPr>
          <w:rFonts w:ascii="Archivo" w:hAnsi="Archivo" w:cs="Archivo"/>
          <w:b/>
          <w:i w:val="0"/>
          <w:color w:val="181B19"/>
          <w:sz w:val="25"/>
        </w:rPr>
        <w:t>The story</w:t>
      </w:r>
    </w:p>
    <w:p>
      <w:pPr>
        <w:spacing w:after="140"/>
      </w:pPr>
      <w:r>
        <w:rPr>
          <w:rFonts w:ascii="Source Serif 4" w:hAnsi="Source Serif 4" w:cs="Source Serif 4"/>
          <w:b w:val="0"/>
          <w:i w:val="0"/>
          <w:sz w:val="21"/>
        </w:rPr>
        <w:t>"Jobs took Unix, hid where it came from, and closed the ecosystem. I'm taking Linux, showing where it came from, and opening it."</w:t>
      </w:r>
    </w:p>
    <w:p>
      <w:pPr>
        <w:spacing w:after="140"/>
      </w:pPr>
      <w:r>
        <w:rPr>
          <w:rFonts w:ascii="Source Serif 4" w:hAnsi="Source Serif 4" w:cs="Source Serif 4"/>
          <w:b w:val="0"/>
          <w:i w:val="0"/>
          <w:sz w:val="21"/>
        </w:rPr>
        <w:t>NeXTSTEP was Mach plus BSD. Apple bought NeXT in 1997, it became Rhapsody, then Mac OS X. Every Mac and iPhone today runs on a foundation taken from Unix and covered up.</w:t>
      </w:r>
    </w:p>
    <w:p>
      <w:pPr>
        <w:spacing w:after="140"/>
      </w:pPr>
      <w:r>
        <w:rPr>
          <w:rFonts w:ascii="Source Serif 4" w:hAnsi="Source Serif 4" w:cs="Source Serif 4"/>
          <w:b w:val="0"/>
          <w:i w:val="0"/>
          <w:sz w:val="21"/>
        </w:rPr>
        <w:t>Most companies invent a narrative after the fact. You have a real one with forty years of lineage, and the logo carries it without explanation to anyone who knows.</w:t>
      </w:r>
    </w:p>
    <w:p>
      <w:pPr>
        <w:pStyle w:val="Heading3"/>
        <w:spacing w:before="200" w:after="80"/>
        <w:keepNext w:val="1"/>
      </w:pPr>
      <w:r>
        <w:rPr>
          <w:rFonts w:ascii="Archivo" w:hAnsi="Archivo" w:cs="Archivo"/>
          <w:b/>
          <w:i w:val="0"/>
          <w:color w:val="181B19"/>
          <w:sz w:val="25"/>
        </w:rPr>
        <w:t>The Ghost of Lisa</w:t>
      </w:r>
    </w:p>
    <w:p>
      <w:pPr>
        <w:spacing w:after="140"/>
      </w:pPr>
      <w:r>
        <w:rPr>
          <w:rFonts w:ascii="Source Serif 4" w:hAnsi="Source Serif 4" w:cs="Source Serif 4"/>
          <w:b w:val="0"/>
          <w:i w:val="0"/>
          <w:sz w:val="21"/>
        </w:rPr>
        <w:t>Lisa shipped January 1983 at $9,995 — about $32,000 today — with protected memory, cooperative multitasking, a document-centric interface, drag and drop, system-wide undo, the trash can, the menu bar, an integrated suite with a shared clipboard, and Gantt charts on a personal computer.</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For the ad</w:t>
      </w:r>
      <w:r>
        <w:rPr>
          <w:rFonts w:ascii="Source Serif 4" w:hAnsi="Source Serif 4" w:cs="Source Serif 4"/>
          <w:b w:val="0"/>
          <w:i w:val="0"/>
          <w:sz w:val="21"/>
        </w:rPr>
        <w:t xml:space="preserve">  </w:t>
      </w:r>
      <w:r>
        <w:rPr>
          <w:rFonts w:ascii="Source Serif 4" w:hAnsi="Source Serif 4" w:cs="Source Serif 4"/>
          <w:b/>
          <w:i w:val="0"/>
          <w:sz w:val="21"/>
        </w:rPr>
        <w:t>The Macintosh didn't get protected memory or real multitasking until Mac OS X in 2001.</w:t>
      </w:r>
      <w:r>
        <w:rPr>
          <w:rFonts w:ascii="Source Serif 4" w:hAnsi="Source Serif 4" w:cs="Source Serif 4"/>
          <w:b w:val="0"/>
          <w:i w:val="0"/>
          <w:sz w:val="21"/>
        </w:rPr>
        <w:t xml:space="preserve"> Apple shipped it in 1983 then went backwards for eighteen years to hit a price point. The industry chose cheap-and-worse and took two decades to climb back.</w:t>
      </w:r>
    </w:p>
    <w:p>
      <w:pPr>
        <w:spacing w:after="140"/>
      </w:pPr>
      <w:r>
        <w:rPr>
          <w:rFonts w:ascii="Source Serif 4" w:hAnsi="Source Serif 4" w:cs="Source Serif 4"/>
          <w:b w:val="0"/>
          <w:i w:val="0"/>
          <w:sz w:val="21"/>
        </w:rPr>
        <w:t xml:space="preserve">~2,700 unsold Lisas were crushed and buried in a Logan, Utah landfill in 1989. In January 2023, on the fortieth anniversary, Apple released the Lisa source code through the Computer History Museum. </w:t>
      </w:r>
      <w:r>
        <w:rPr>
          <w:rFonts w:ascii="Source Serif 4" w:hAnsi="Source Serif 4" w:cs="Source Serif 4"/>
          <w:b/>
          <w:i w:val="0"/>
          <w:sz w:val="21"/>
        </w:rPr>
        <w:t>The machine they buried is now open source.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Lisa              right, unaffordable, buried</w:t>
      </w:r>
      <w:r>
        <w:br/>
      </w:r>
      <w:r>
        <w:rPr>
          <w:rFonts w:ascii="JetBrains Mono" w:hAnsi="JetBrains Mono" w:cs="JetBrains Mono"/>
          <w:rFonts w:ascii="JetBrains Mono" w:hAnsi="JetBrains Mono"/>
          <w:sz w:val="17"/>
        </w:rPr>
        <w:t>Macintosh         affordable, closed</w:t>
      </w:r>
      <w:r>
        <w:br/>
      </w:r>
      <w:r>
        <w:rPr>
          <w:rFonts w:ascii="JetBrains Mono" w:hAnsi="JetBrains Mono" w:cs="JetBrains Mono"/>
          <w:rFonts w:ascii="JetBrains Mono" w:hAnsi="JetBrains Mono"/>
          <w:sz w:val="17"/>
        </w:rPr>
        <w:t>Ghost of Lisa     right, affordable, open</w:t>
      </w:r>
    </w:p>
    <w:p>
      <w:pPr>
        <w:spacing w:after="140"/>
      </w:pPr>
      <w:r>
        <w:rPr>
          <w:rFonts w:ascii="Source Serif 4" w:hAnsi="Source Serif 4" w:cs="Source Serif 4"/>
          <w:b w:val="0"/>
          <w:i w:val="0"/>
          <w:sz w:val="21"/>
        </w:rPr>
        <w:t>Lisa failed on access, not technology. You're not early — every component you need is mature and nearly free: a $40 Android, a $500 box with 128GB unified memory, models that run locally, forty years of Linux, Stripe. None of that existed five years ago. And naming v1 after the famous failure means nobody can accuse you of overpromising.</w:t>
      </w:r>
    </w:p>
    <w:p>
      <w:pPr>
        <w:pStyle w:val="Heading3"/>
        <w:spacing w:before="200" w:after="80"/>
        <w:keepNext w:val="1"/>
      </w:pPr>
      <w:r>
        <w:rPr>
          <w:rFonts w:ascii="Archivo" w:hAnsi="Archivo" w:cs="Archivo"/>
          <w:b/>
          <w:i w:val="0"/>
          <w:color w:val="181B19"/>
          <w:sz w:val="25"/>
        </w:rPr>
        <w:t>"It's not AI"</w:t>
      </w:r>
    </w:p>
    <w:p>
      <w:pPr>
        <w:spacing w:after="140"/>
      </w:pPr>
      <w:r>
        <w:rPr>
          <w:rFonts w:ascii="Source Serif 4" w:hAnsi="Source Serif 4" w:cs="Source Serif 4"/>
          <w:b w:val="0"/>
          <w:i w:val="0"/>
          <w:sz w:val="21"/>
        </w:rPr>
        <w:t xml:space="preserve">Everyone is slapping AI on everything at the exact moment small business owners stopped trusting it. "AI-powered" reads as </w:t>
      </w:r>
      <w:r>
        <w:rPr>
          <w:rFonts w:ascii="Source Serif 4" w:hAnsi="Source Serif 4" w:cs="Source Serif 4"/>
          <w:b w:val="0"/>
          <w:i/>
          <w:sz w:val="21"/>
        </w:rPr>
        <w:t>risk</w:t>
      </w:r>
      <w:r>
        <w:rPr>
          <w:rFonts w:ascii="Source Serif 4" w:hAnsi="Source Serif 4" w:cs="Source Serif 4"/>
          <w:b w:val="0"/>
          <w:i w:val="0"/>
          <w:sz w:val="21"/>
        </w:rPr>
        <w:t xml:space="preserve"> to a 55-year-old charter captain.</w:t>
      </w:r>
    </w:p>
    <w:p>
      <w:pPr>
        <w:spacing w:after="140"/>
      </w:pPr>
      <w:r>
        <w:rPr>
          <w:rFonts w:ascii="Source Serif 4" w:hAnsi="Source Serif 4" w:cs="Source Serif 4"/>
          <w:b w:val="0"/>
          <w:i w:val="0"/>
          <w:sz w:val="21"/>
        </w:rPr>
        <w:t>"It's not AI. It does exactly what you'd do, and shows you proof it did it."</w:t>
      </w:r>
    </w:p>
    <w:p>
      <w:pPr>
        <w:spacing w:after="140"/>
      </w:pPr>
      <w:r>
        <w:rPr>
          <w:rFonts w:ascii="Source Serif 4" w:hAnsi="Source Serif 4" w:cs="Source Serif 4"/>
          <w:b w:val="0"/>
          <w:i w:val="0"/>
          <w:sz w:val="21"/>
        </w:rPr>
        <w:t>And it's literally true — the agent is deliberately dumb, reads a column, replays a recorded path, screenshots the result. Keeping AI out of the patent claims is right for a second reason: claims about a concrete remote-control method sit outside the hurricane of AI prior art.</w:t>
      </w:r>
    </w:p>
    <w:p>
      <w:pPr>
        <w:pStyle w:val="Heading3"/>
        <w:spacing w:before="200" w:after="80"/>
        <w:keepNext w:val="1"/>
      </w:pPr>
      <w:r>
        <w:rPr>
          <w:rFonts w:ascii="Archivo" w:hAnsi="Archivo" w:cs="Archivo"/>
          <w:b/>
          <w:i w:val="0"/>
          <w:color w:val="181B19"/>
          <w:sz w:val="25"/>
        </w:rPr>
        <w:t>The 1984 remake</w:t>
      </w:r>
    </w:p>
    <w:p>
      <w:pPr>
        <w:spacing w:after="140"/>
      </w:pPr>
      <w:r>
        <w:rPr>
          <w:rFonts w:ascii="Source Serif 4" w:hAnsi="Source Serif 4" w:cs="Source Serif 4"/>
          <w:b w:val="0"/>
          <w:i w:val="0"/>
          <w:sz w:val="21"/>
        </w:rPr>
        <w:t xml:space="preserve">Make the antagonist the </w:t>
      </w:r>
      <w:r>
        <w:rPr>
          <w:rFonts w:ascii="Source Serif 4" w:hAnsi="Source Serif 4" w:cs="Source Serif 4"/>
          <w:b/>
          <w:i w:val="0"/>
          <w:sz w:val="21"/>
        </w:rPr>
        <w:t>category</w:t>
      </w:r>
      <w:r>
        <w:rPr>
          <w:rFonts w:ascii="Source Serif 4" w:hAnsi="Source Serif 4" w:cs="Source Serif 4"/>
          <w:b w:val="0"/>
          <w:i w:val="0"/>
          <w:sz w:val="21"/>
        </w:rPr>
        <w:t>, not Apple. Big Brother is the gatekeeper — every AI company racing to own your computer and rent you access to your own business. Bigger target, more sympathetic, less exposure.</w:t>
      </w:r>
    </w:p>
    <w:p>
      <w:pPr>
        <w:spacing w:after="140"/>
      </w:pPr>
      <w:r>
        <w:rPr>
          <w:rFonts w:ascii="Source Serif 4" w:hAnsi="Source Serif 4" w:cs="Source Serif 4"/>
          <w:b w:val="0"/>
          <w:i w:val="0"/>
          <w:sz w:val="21"/>
        </w:rPr>
        <w:t xml:space="preserve">The line that does the work: </w:t>
      </w:r>
      <w:r>
        <w:rPr>
          <w:rFonts w:ascii="Source Serif 4" w:hAnsi="Source Serif 4" w:cs="Source Serif 4"/>
          <w:b/>
          <w:i w:val="0"/>
          <w:sz w:val="21"/>
        </w:rPr>
        <w:t>they want your business to live on their servers. Yours lives on your counter.</w:t>
      </w:r>
    </w:p>
    <w:p>
      <w:pPr>
        <w:spacing w:after="140"/>
      </w:pPr>
      <w:r>
        <w:rPr>
          <w:rFonts w:ascii="Source Serif 4" w:hAnsi="Source Serif 4" w:cs="Source Serif 4"/>
          <w:b w:val="0"/>
          <w:i w:val="0"/>
          <w:sz w:val="21"/>
        </w:rPr>
        <w:t>Ending on the screen shutting off rather than the hammer is the better gesture — power through withdrawal rather than violence, and it maps to the product: the box is on your counter and the switch is yours.</w:t>
      </w:r>
    </w:p>
    <w:p>
      <w:pPr>
        <w:pStyle w:val="Heading3"/>
        <w:spacing w:before="200" w:after="80"/>
        <w:keepNext w:val="1"/>
      </w:pPr>
      <w:r>
        <w:rPr>
          <w:rFonts w:ascii="Archivo" w:hAnsi="Archivo" w:cs="Archivo"/>
          <w:b/>
          <w:i w:val="0"/>
          <w:color w:val="181B19"/>
          <w:sz w:val="25"/>
        </w:rPr>
        <w:t>Logo notes</w:t>
      </w:r>
    </w:p>
    <w:p>
      <w:pPr>
        <w:pStyle w:val="ListBullet"/>
        <w:spacing w:after="60"/>
        <w:ind w:left="360"/>
      </w:pPr>
      <w:r>
        <w:rPr>
          <w:rFonts w:ascii="Source Serif 4" w:hAnsi="Source Serif 4" w:cs="Source Serif 4"/>
          <w:b/>
          <w:i w:val="0"/>
          <w:sz w:val="21"/>
        </w:rPr>
        <w:t>Keep the cube.</w:t>
      </w:r>
      <w:r>
        <w:rPr>
          <w:rFonts w:ascii="Source Serif 4" w:hAnsi="Source Serif 4" w:cs="Source Serif 4"/>
          <w:b w:val="0"/>
          <w:i w:val="0"/>
          <w:sz w:val="21"/>
        </w:rPr>
        <w:t xml:space="preserve"> Paul Rand's NeXT mark, and the cube is literally the product you ship. Most logos never get one idea that good.</w:t>
      </w:r>
    </w:p>
    <w:p>
      <w:pPr>
        <w:pStyle w:val="ListBullet"/>
        <w:spacing w:after="60"/>
        <w:ind w:left="360"/>
      </w:pPr>
      <w:r>
        <w:rPr>
          <w:rFonts w:ascii="Source Serif 4" w:hAnsi="Source Serif 4" w:cs="Source Serif 4"/>
          <w:b/>
          <w:i w:val="0"/>
          <w:sz w:val="21"/>
        </w:rPr>
        <w:t>Keep Tux</w:t>
      </w:r>
      <w:r>
        <w:rPr>
          <w:rFonts w:ascii="Source Serif 4" w:hAnsi="Source Serif 4" w:cs="Source Serif 4"/>
          <w:b w:val="0"/>
          <w:i w:val="0"/>
          <w:sz w:val="21"/>
        </w:rPr>
        <w:t xml:space="preserve"> — it's the thesis, Jobs hid the Unix and you're showing the Linux — but </w:t>
      </w:r>
      <w:r>
        <w:rPr>
          <w:rFonts w:ascii="Source Serif 4" w:hAnsi="Source Serif 4" w:cs="Source Serif 4"/>
          <w:b/>
          <w:i w:val="0"/>
          <w:sz w:val="21"/>
        </w:rPr>
        <w:t>redraw it flat</w:t>
      </w:r>
      <w:r>
        <w:rPr>
          <w:rFonts w:ascii="Source Serif 4" w:hAnsi="Source Serif 4" w:cs="Source Serif 4"/>
          <w:b w:val="0"/>
          <w:i w:val="0"/>
          <w:sz w:val="21"/>
        </w:rPr>
        <w:t>. Glossy 3D cartoon against Rand-era geometry looks like two logos stapled together.</w:t>
      </w:r>
    </w:p>
    <w:p>
      <w:pPr>
        <w:pStyle w:val="ListBullet"/>
        <w:spacing w:after="60"/>
        <w:ind w:left="360"/>
      </w:pPr>
      <w:r>
        <w:rPr>
          <w:rFonts w:ascii="Source Serif 4" w:hAnsi="Source Serif 4" w:cs="Source Serif 4"/>
          <w:b/>
          <w:i w:val="0"/>
          <w:sz w:val="21"/>
        </w:rPr>
        <w:t>Build a standalone mark.</w:t>
      </w:r>
      <w:r>
        <w:rPr>
          <w:rFonts w:ascii="Source Serif 4" w:hAnsi="Source Serif 4" w:cs="Source Serif 4"/>
          <w:b w:val="0"/>
          <w:i w:val="0"/>
          <w:sz w:val="21"/>
        </w:rPr>
        <w:t xml:space="preserve"> The cube alone, working at 32px, for favicon, app icon and the badge on the box lid. Rand's original reduces; yours needs the same discipline.</w:t>
      </w:r>
    </w:p>
    <w:p>
      <w:pPr>
        <w:pStyle w:val="ListBullet"/>
        <w:spacing w:after="60"/>
        <w:ind w:left="360"/>
      </w:pPr>
      <w:r>
        <w:rPr>
          <w:rFonts w:ascii="Source Serif 4" w:hAnsi="Source Serif 4" w:cs="Source Serif 4"/>
          <w:b/>
          <w:i w:val="0"/>
          <w:sz w:val="21"/>
        </w:rPr>
        <w:t>Replace the typeface.</w:t>
      </w:r>
      <w:r>
        <w:rPr>
          <w:rFonts w:ascii="Source Serif 4" w:hAnsi="Source Serif 4" w:cs="Source Serif 4"/>
          <w:b w:val="0"/>
          <w:i w:val="0"/>
          <w:sz w:val="21"/>
        </w:rPr>
        <w:t xml:space="preserve"> The thin geometric sans is generic next to Rand's lettering. The box is industrial; the type should agree.</w:t>
      </w:r>
    </w:p>
    <w:p>
      <w:pPr>
        <w:pStyle w:val="ListBullet"/>
        <w:spacing w:after="60"/>
        <w:ind w:left="360"/>
      </w:pPr>
      <w:r>
        <w:rPr>
          <w:rFonts w:ascii="Source Serif 4" w:hAnsi="Source Serif 4" w:cs="Source Serif 4"/>
          <w:b/>
          <w:i w:val="0"/>
          <w:sz w:val="21"/>
        </w:rPr>
        <w:t>Buy every spelling</w:t>
      </w:r>
      <w:r>
        <w:rPr>
          <w:rFonts w:ascii="Source Serif 4" w:hAnsi="Source Serif 4" w:cs="Source Serif 4"/>
          <w:b w:val="0"/>
          <w:i w:val="0"/>
          <w:sz w:val="21"/>
        </w:rPr>
        <w:t xml:space="preserve"> — anexgent, a-next-gent, anextagent, nextgent. Spoken it sounds exactly like "an agent," which is the joke and the discoverability problem. $200 now, expensive later.</w:t>
      </w:r>
    </w:p>
    <w:p>
      <w:pPr>
        <w:pStyle w:val="Heading3"/>
        <w:spacing w:before="200" w:after="80"/>
        <w:keepNext w:val="1"/>
      </w:pPr>
      <w:r>
        <w:rPr>
          <w:rFonts w:ascii="Archivo" w:hAnsi="Archivo" w:cs="Archivo"/>
          <w:b/>
          <w:i w:val="0"/>
          <w:color w:val="181B19"/>
          <w:sz w:val="25"/>
        </w:rPr>
        <w:t>Stealth, resolved</w:t>
      </w:r>
    </w:p>
    <w:p>
      <w:pPr>
        <w:spacing w:after="140"/>
      </w:pPr>
      <w:r>
        <w:rPr>
          <w:rFonts w:ascii="Source Serif 4" w:hAnsi="Source Serif 4" w:cs="Source Serif 4"/>
          <w:b/>
          <w:i w:val="0"/>
          <w:sz w:val="21"/>
        </w:rPr>
        <w:t>Quiet about the mechanism, loud about the outcome.</w:t>
      </w:r>
      <w:r>
        <w:rPr>
          <w:rFonts w:ascii="Source Serif 4" w:hAnsi="Source Serif 4" w:cs="Source Serif 4"/>
          <w:b w:val="0"/>
          <w:i w:val="0"/>
          <w:sz w:val="21"/>
        </w:rPr>
        <w:t xml:space="preserve"> Sell "your hours update everywhere, your website shows real availability, your phone gets answered." No blog post about accessibility-service-driven remote control, no architecture diagram in the deck.</w:t>
      </w:r>
    </w:p>
    <w:p>
      <w:pPr>
        <w:spacing w:after="140"/>
      </w:pPr>
      <w:r>
        <w:rPr>
          <w:rFonts w:ascii="Source Serif 4" w:hAnsi="Source Serif 4" w:cs="Source Serif 4"/>
          <w:b w:val="0"/>
          <w:i w:val="0"/>
          <w:sz w:val="21"/>
        </w:rPr>
        <w:t>That resolves cleanly against open-sourcing, which otherwise contradicts stealth:</w:t>
      </w:r>
    </w:p>
    <w:p>
      <w:pPr>
        <w:pStyle w:val="ListBullet"/>
        <w:spacing w:after="60"/>
        <w:ind w:left="360"/>
      </w:pPr>
      <w:r>
        <w:rPr>
          <w:rFonts w:ascii="Source Serif 4" w:hAnsi="Source Serif 4" w:cs="Source Serif 4"/>
          <w:b/>
          <w:i w:val="0"/>
          <w:sz w:val="21"/>
        </w:rPr>
        <w:t>Open</w:t>
      </w:r>
      <w:r>
        <w:rPr>
          <w:rFonts w:ascii="Source Serif 4" w:hAnsi="Source Serif 4" w:cs="Source Serif 4"/>
          <w:b w:val="0"/>
          <w:i w:val="0"/>
          <w:sz w:val="21"/>
        </w:rPr>
        <w:t xml:space="preserve"> — the platform, contracts, OS, SDK, capability spec. This recruits developers.</w:t>
      </w:r>
    </w:p>
    <w:p>
      <w:pPr>
        <w:pStyle w:val="ListBullet"/>
        <w:spacing w:after="60"/>
        <w:ind w:left="360"/>
      </w:pPr>
      <w:r>
        <w:rPr>
          <w:rFonts w:ascii="Source Serif 4" w:hAnsi="Source Serif 4" w:cs="Source Serif 4"/>
          <w:b/>
          <w:i w:val="0"/>
          <w:sz w:val="21"/>
        </w:rPr>
        <w:t>Not open</w:t>
      </w:r>
      <w:r>
        <w:rPr>
          <w:rFonts w:ascii="Source Serif 4" w:hAnsi="Source Serif 4" w:cs="Source Serif 4"/>
          <w:b w:val="0"/>
          <w:i w:val="0"/>
          <w:sz w:val="21"/>
        </w:rPr>
        <w:t xml:space="preserve"> — the AppMap library, the fingerprint and repair engine, the per-vertical schemas. The accumulated operational knowledge the subscription buys.</w:t>
      </w:r>
    </w:p>
    <w:p>
      <w:pPr>
        <w:spacing w:after="140"/>
      </w:pPr>
      <w:r>
        <w:rPr>
          <w:rFonts w:ascii="Source Serif 4" w:hAnsi="Source Serif 4" w:cs="Source Serif 4"/>
          <w:b w:val="0"/>
          <w:i w:val="0"/>
          <w:sz w:val="21"/>
        </w:rPr>
        <w:t>Secrecy buys 6–18 months and costs every customer, developer and chamber deal in that window. Your real defenses — AppMap library, verified data, installed base, payment volume — all compound with speed, not silence. And your own content strategy guarantees the idea gets out anyway.</w:t>
      </w:r>
    </w:p>
    <w:p>
      <w:pPr>
        <w:spacing w:after="120"/>
      </w:pPr>
      <w:r>
        <w:rPr>
          <w:rFonts w:ascii="JetBrains Mono" w:hAnsi="JetBrains Mono" w:cs="JetBrains Mono"/>
          <w:b w:val="0"/>
          <w:i w:val="0"/>
          <w:caps/>
          <w:color w:val="A4601A"/>
          <w:sz w:val="16"/>
        </w:rPr>
        <w:t>11</w:t>
      </w:r>
    </w:p>
    <w:p>
      <w:pPr>
        <w:pStyle w:val="Heading2"/>
        <w:spacing w:before="280" w:after="80"/>
        <w:keepNext w:val="1"/>
        <w:pBdr>
          <w:bottom w:val="single" w:sz="6" w:space="4" w:color="D7DAD3"/>
        </w:pBdr>
      </w:pPr>
      <w:r>
        <w:rPr>
          <w:rFonts w:ascii="Archivo" w:hAnsi="Archivo" w:cs="Archivo"/>
          <w:b/>
          <w:i w:val="0"/>
          <w:color w:val="181B19"/>
          <w:sz w:val="32"/>
        </w:rPr>
        <w:t>Competitive position</w:t>
      </w:r>
    </w:p>
    <w:p>
      <w:pPr>
        <w:pStyle w:val="Heading3"/>
        <w:spacing w:before="200" w:after="80"/>
        <w:keepNext w:val="1"/>
      </w:pPr>
      <w:r>
        <w:rPr>
          <w:rFonts w:ascii="Archivo" w:hAnsi="Archivo" w:cs="Archivo"/>
          <w:b/>
          <w:i w:val="0"/>
          <w:color w:val="181B19"/>
          <w:sz w:val="25"/>
        </w:rPr>
        <w:t>Why incumbents structurally cannot follow</w:t>
      </w:r>
    </w:p>
    <w:p>
      <w:pPr>
        <w:pStyle w:val="ListBullet"/>
        <w:spacing w:after="60"/>
        <w:ind w:left="360"/>
      </w:pPr>
      <w:r>
        <w:rPr>
          <w:rFonts w:ascii="Source Serif 4" w:hAnsi="Source Serif 4" w:cs="Source Serif 4"/>
          <w:b/>
          <w:i w:val="0"/>
          <w:sz w:val="21"/>
        </w:rPr>
        <w:t>Google</w:t>
      </w:r>
      <w:r>
        <w:rPr>
          <w:rFonts w:ascii="Source Serif 4" w:hAnsi="Source Serif 4" w:cs="Source Serif 4"/>
          <w:b w:val="0"/>
          <w:i w:val="0"/>
          <w:sz w:val="21"/>
        </w:rPr>
        <w:t xml:space="preserve"> can't tell businesses to stop depending on Google Business Profile</w:t>
      </w:r>
    </w:p>
    <w:p>
      <w:pPr>
        <w:pStyle w:val="ListBullet"/>
        <w:spacing w:after="60"/>
        <w:ind w:left="360"/>
      </w:pPr>
      <w:r>
        <w:rPr>
          <w:rFonts w:ascii="Source Serif 4" w:hAnsi="Source Serif 4" w:cs="Source Serif 4"/>
          <w:b/>
          <w:i w:val="0"/>
          <w:sz w:val="21"/>
        </w:rPr>
        <w:t>Toast / Square</w:t>
      </w:r>
      <w:r>
        <w:rPr>
          <w:rFonts w:ascii="Source Serif 4" w:hAnsi="Source Serif 4" w:cs="Source Serif 4"/>
          <w:b w:val="0"/>
          <w:i w:val="0"/>
          <w:sz w:val="21"/>
        </w:rPr>
        <w:t xml:space="preserve"> can't say "book direct, skip our fees"</w:t>
      </w:r>
    </w:p>
    <w:p>
      <w:pPr>
        <w:pStyle w:val="ListBullet"/>
        <w:spacing w:after="60"/>
        <w:ind w:left="360"/>
      </w:pPr>
      <w:r>
        <w:rPr>
          <w:rFonts w:ascii="Source Serif 4" w:hAnsi="Source Serif 4" w:cs="Source Serif 4"/>
          <w:b/>
          <w:i w:val="0"/>
          <w:sz w:val="21"/>
        </w:rPr>
        <w:t>FareHarbor / Booking.com</w:t>
      </w:r>
      <w:r>
        <w:rPr>
          <w:rFonts w:ascii="Source Serif 4" w:hAnsi="Source Serif 4" w:cs="Source Serif 4"/>
          <w:b w:val="0"/>
          <w:i w:val="0"/>
          <w:sz w:val="21"/>
        </w:rPr>
        <w:t xml:space="preserve"> — commission </w:t>
      </w:r>
      <w:r>
        <w:rPr>
          <w:rFonts w:ascii="Source Serif 4" w:hAnsi="Source Serif 4" w:cs="Source Serif 4"/>
          <w:b w:val="0"/>
          <w:i/>
          <w:sz w:val="21"/>
        </w:rPr>
        <w:t>is</w:t>
      </w:r>
      <w:r>
        <w:rPr>
          <w:rFonts w:ascii="Source Serif 4" w:hAnsi="Source Serif 4" w:cs="Source Serif 4"/>
          <w:b w:val="0"/>
          <w:i w:val="0"/>
          <w:sz w:val="21"/>
        </w:rPr>
        <w:t xml:space="preserve"> the company</w:t>
      </w:r>
    </w:p>
    <w:p>
      <w:pPr>
        <w:pStyle w:val="ListBullet"/>
        <w:spacing w:after="60"/>
        <w:ind w:left="360"/>
      </w:pPr>
      <w:r>
        <w:rPr>
          <w:rFonts w:ascii="Source Serif 4" w:hAnsi="Source Serif 4" w:cs="Source Serif 4"/>
          <w:b/>
          <w:i w:val="0"/>
          <w:sz w:val="21"/>
        </w:rPr>
        <w:t>Yext</w:t>
      </w:r>
      <w:r>
        <w:rPr>
          <w:rFonts w:ascii="Source Serif 4" w:hAnsi="Source Serif 4" w:cs="Source Serif 4"/>
          <w:b w:val="0"/>
          <w:i w:val="0"/>
          <w:sz w:val="21"/>
        </w:rPr>
        <w:t xml:space="preserve"> can't stop charging for distribution; distribution is the product</w:t>
      </w:r>
    </w:p>
    <w:p>
      <w:pPr>
        <w:pStyle w:val="ListBullet"/>
        <w:spacing w:after="60"/>
        <w:ind w:left="360"/>
      </w:pPr>
      <w:r>
        <w:rPr>
          <w:rFonts w:ascii="Source Serif 4" w:hAnsi="Source Serif 4" w:cs="Source Serif 4"/>
          <w:b/>
          <w:i w:val="0"/>
          <w:sz w:val="21"/>
        </w:rPr>
        <w:t>Every seat-based SaaS</w:t>
      </w:r>
      <w:r>
        <w:rPr>
          <w:rFonts w:ascii="Source Serif 4" w:hAnsi="Source Serif 4" w:cs="Source Serif 4"/>
          <w:b w:val="0"/>
          <w:i w:val="0"/>
          <w:sz w:val="21"/>
        </w:rPr>
        <w:t xml:space="preserve"> can't move to "it runs on your box" without torching ARR per customer</w:t>
      </w:r>
    </w:p>
    <w:p>
      <w:pPr>
        <w:spacing w:after="140"/>
      </w:pPr>
      <w:r>
        <w:rPr>
          <w:rFonts w:ascii="Source Serif 4" w:hAnsi="Source Serif 4" w:cs="Source Serif 4"/>
          <w:b w:val="0"/>
          <w:i w:val="0"/>
          <w:sz w:val="21"/>
        </w:rPr>
        <w:t>Not slowness — anti-correlation. Following you costs them their P</w:t>
      </w:r>
      <w:r>
        <w:rPr>
          <w:rFonts w:ascii="Source Serif 4" w:hAnsi="Source Serif 4" w:cs="Source Serif 4"/>
          <w:b w:val="0"/>
          <w:i w:val="0"/>
          <w:sz w:val="21"/>
        </w:rPr>
        <w:t>&amp;</w:t>
      </w:r>
      <w:r>
        <w:rPr>
          <w:rFonts w:ascii="Source Serif 4" w:hAnsi="Source Serif 4" w:cs="Source Serif 4"/>
          <w:b w:val="0"/>
          <w:i w:val="0"/>
          <w:sz w:val="21"/>
        </w:rPr>
        <w:t>L.</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Real threat</w:t>
      </w:r>
      <w:r>
        <w:rPr>
          <w:rFonts w:ascii="Source Serif 4" w:hAnsi="Source Serif 4" w:cs="Source Serif 4"/>
          <w:b w:val="0"/>
          <w:i w:val="0"/>
          <w:sz w:val="21"/>
        </w:rPr>
        <w:t xml:space="preserve">  </w:t>
      </w:r>
      <w:r>
        <w:rPr>
          <w:rFonts w:ascii="Source Serif 4" w:hAnsi="Source Serif 4" w:cs="Source Serif 4"/>
          <w:b w:val="0"/>
          <w:i w:val="0"/>
          <w:sz w:val="21"/>
        </w:rPr>
        <w:t xml:space="preserve">Not big tech. A well-funded fast follower with </w:t>
      </w:r>
      <w:r>
        <w:rPr>
          <w:rFonts w:ascii="Source Serif 4" w:hAnsi="Source Serif 4" w:cs="Source Serif 4"/>
          <w:b/>
          <w:i w:val="0"/>
          <w:sz w:val="21"/>
        </w:rPr>
        <w:t>no legacy revenue</w:t>
      </w:r>
      <w:r>
        <w:rPr>
          <w:rFonts w:ascii="Source Serif 4" w:hAnsi="Source Serif 4" w:cs="Source Serif 4"/>
          <w:b w:val="0"/>
          <w:i w:val="0"/>
          <w:sz w:val="21"/>
        </w:rPr>
        <w:t xml:space="preserve"> — a team with $5M and no conflicts. The answer is speed and accumulated data, which argues for 200 customers fast rather than staying quiet.</w:t>
      </w:r>
    </w:p>
    <w:p>
      <w:pPr>
        <w:pStyle w:val="Heading3"/>
        <w:spacing w:before="200" w:after="80"/>
        <w:keepNext w:val="1"/>
      </w:pPr>
      <w:r>
        <w:rPr>
          <w:rFonts w:ascii="Archivo" w:hAnsi="Archivo" w:cs="Archivo"/>
          <w:b/>
          <w:i w:val="0"/>
          <w:color w:val="181B19"/>
          <w:sz w:val="25"/>
        </w:rPr>
        <w:t>Omarchy — what it proves and what to avoid</w:t>
      </w:r>
    </w:p>
    <w:p>
      <w:pPr>
        <w:spacing w:after="140"/>
      </w:pPr>
      <w:r>
        <w:rPr>
          <w:rFonts w:ascii="Source Serif 4" w:hAnsi="Source Serif 4" w:cs="Source Serif 4"/>
          <w:b w:val="0"/>
          <w:i w:val="0"/>
          <w:sz w:val="21"/>
        </w:rPr>
        <w:t xml:space="preserve">DHH built roughly this product and deliberately declined to build this business. Arch + Hyprland + Quickshell, MIT, ~457 shell scripts, 249 theme files, a 51-chapter manual. Under the Omacom Foundation with ~$18.5M in pledges. </w:t>
      </w:r>
      <w:r>
        <w:rPr>
          <w:rFonts w:ascii="Source Serif 4" w:hAnsi="Source Serif 4" w:cs="Source Serif 4"/>
          <w:b/>
          <w:i w:val="0"/>
          <w:sz w:val="21"/>
        </w:rPr>
        <w:t>No subscription, no hardware</w:t>
      </w:r>
      <w:r>
        <w:rPr>
          <w:rFonts w:ascii="Source Serif 4" w:hAnsi="Source Serif 4" w:cs="Source Serif 4"/>
          <w:b w:val="0"/>
          <w:i w:val="0"/>
          <w:sz w:val="21"/>
        </w:rPr>
        <w:t xml:space="preserve"> — buyers get sent to Dell and Framework.</w:t>
      </w:r>
    </w:p>
    <w:p>
      <w:pPr>
        <w:pStyle w:val="ListBullet"/>
        <w:spacing w:after="60"/>
        <w:ind w:left="360"/>
      </w:pPr>
      <w:r>
        <w:rPr>
          <w:rFonts w:ascii="Source Serif 4" w:hAnsi="Source Serif 4" w:cs="Source Serif 4"/>
          <w:b/>
          <w:i w:val="0"/>
          <w:sz w:val="21"/>
        </w:rPr>
        <w:t>Steal:</w:t>
      </w:r>
      <w:r>
        <w:rPr>
          <w:rFonts w:ascii="Source Serif 4" w:hAnsi="Source Serif 4" w:cs="Source Serif 4"/>
          <w:b w:val="0"/>
          <w:i w:val="0"/>
          <w:sz w:val="21"/>
        </w:rPr>
        <w:t xml:space="preserve"> the manual quality, theming as a product feature, the single-namespace CLI, and the agent-native positioning.</w:t>
      </w:r>
    </w:p>
    <w:p>
      <w:pPr>
        <w:pStyle w:val="ListBullet"/>
        <w:spacing w:after="60"/>
        <w:ind w:left="360"/>
      </w:pPr>
      <w:r>
        <w:rPr>
          <w:rFonts w:ascii="Source Serif 4" w:hAnsi="Source Serif 4" w:cs="Source Serif 4"/>
          <w:b/>
          <w:i w:val="0"/>
          <w:sz w:val="21"/>
        </w:rPr>
        <w:t>Avoid:</w:t>
      </w:r>
      <w:r>
        <w:rPr>
          <w:rFonts w:ascii="Source Serif 4" w:hAnsi="Source Serif 4" w:cs="Source Serif 4"/>
          <w:b w:val="0"/>
          <w:i w:val="0"/>
          <w:sz w:val="21"/>
        </w:rPr>
        <w:t xml:space="preserve"> mutable Arch. 116 migration scripts are config-drift management — proof the state still lives on the customer's laptop. And </w:t>
      </w:r>
      <w:r>
        <w:rPr>
          <w:rFonts w:ascii="JetBrains Mono" w:hAnsi="JetBrains Mono" w:cs="JetBrains Mono"/>
          <w:b w:val="0"/>
          <w:i w:val="0"/>
          <w:sz w:val="18"/>
        </w:rPr>
        <w:t>install/hardware/</w:t>
      </w:r>
      <w:r>
        <w:rPr>
          <w:rFonts w:ascii="Source Serif 4" w:hAnsi="Source Serif 4" w:cs="Source Serif 4"/>
          <w:b w:val="0"/>
          <w:i w:val="0"/>
          <w:sz w:val="21"/>
        </w:rPr>
        <w:t xml:space="preserve"> is ~30 per-machine fix scripts, the infinite hardware matrix as a directory listing. Your certified SKUs delete that folder; read it as a components-to-avoid list.</w:t>
      </w:r>
    </w:p>
    <w:p>
      <w:pPr>
        <w:pStyle w:val="ListBullet"/>
        <w:spacing w:after="60"/>
        <w:ind w:left="360"/>
      </w:pPr>
      <w:r>
        <w:rPr>
          <w:rFonts w:ascii="Source Serif 4" w:hAnsi="Source Serif 4" w:cs="Source Serif 4"/>
          <w:b/>
          <w:i w:val="0"/>
          <w:sz w:val="21"/>
        </w:rPr>
        <w:t>Fatal for your model:</w:t>
      </w:r>
      <w:r>
        <w:rPr>
          <w:rFonts w:ascii="Source Serif 4" w:hAnsi="Source Serif 4" w:cs="Source Serif 4"/>
          <w:b w:val="0"/>
          <w:i w:val="0"/>
          <w:sz w:val="21"/>
        </w:rPr>
        <w:t xml:space="preserve"> Arch is a rolling release. You cannot sell "supported until 2036" on top of it.</w:t>
      </w:r>
    </w:p>
    <w:p>
      <w:pPr>
        <w:pStyle w:val="Heading3"/>
        <w:spacing w:before="200" w:after="80"/>
        <w:keepNext w:val="1"/>
      </w:pPr>
      <w:r>
        <w:rPr>
          <w:rFonts w:ascii="Archivo" w:hAnsi="Archivo" w:cs="Archivo"/>
          <w:b/>
          <w:i w:val="0"/>
          <w:color w:val="181B19"/>
          <w:sz w:val="25"/>
        </w:rPr>
        <w:t>Home Assistant — the closest living template</w:t>
      </w:r>
    </w:p>
    <w:p>
      <w:pPr>
        <w:spacing w:after="140"/>
      </w:pPr>
      <w:r>
        <w:rPr>
          <w:rFonts w:ascii="Source Serif 4" w:hAnsi="Source Serif 4" w:cs="Source Serif 4"/>
          <w:b w:val="0"/>
          <w:i w:val="0"/>
          <w:sz w:val="21"/>
        </w:rPr>
        <w:t xml:space="preserve">Immutable appliance OS with A/B boot slots and RAUC OTA, shipped to millions of non-technical people. And the business is yours: </w:t>
      </w:r>
      <w:r>
        <w:rPr>
          <w:rFonts w:ascii="Source Serif 4" w:hAnsi="Source Serif 4" w:cs="Source Serif 4"/>
          <w:b/>
          <w:i w:val="0"/>
          <w:sz w:val="21"/>
        </w:rPr>
        <w:t>Nabu Casa sells the hardware and a cloud subscription while the Open Home Foundation holds the project</w:t>
      </w:r>
      <w:r>
        <w:rPr>
          <w:rFonts w:ascii="Source Serif 4" w:hAnsi="Source Serif 4" w:cs="Source Serif 4"/>
          <w:b w:val="0"/>
          <w:i w:val="0"/>
          <w:sz w:val="21"/>
        </w:rPr>
        <w:t>, everything Apache-2.0.</w:t>
      </w:r>
    </w:p>
    <w:p>
      <w:pPr>
        <w:spacing w:after="140"/>
      </w:pPr>
      <w:r>
        <w:rPr>
          <w:rFonts w:ascii="Source Serif 4" w:hAnsi="Source Serif 4" w:cs="Source Serif 4"/>
          <w:b w:val="0"/>
          <w:i w:val="0"/>
          <w:sz w:val="21"/>
        </w:rPr>
        <w:t>Somebody already ran your experiment and it worked. Read their update-system docs before committing to your own OS architecture.</w:t>
      </w:r>
    </w:p>
    <w:p>
      <w:pPr>
        <w:pStyle w:val="Heading3"/>
        <w:spacing w:before="200" w:after="80"/>
        <w:keepNext w:val="1"/>
      </w:pPr>
      <w:r>
        <w:rPr>
          <w:rFonts w:ascii="Archivo" w:hAnsi="Archivo" w:cs="Archivo"/>
          <w:b/>
          <w:i w:val="0"/>
          <w:color w:val="181B19"/>
          <w:sz w:val="25"/>
        </w:rPr>
        <w:t>Solid — the one that didn't work, and why</w:t>
      </w:r>
    </w:p>
    <w:p>
      <w:pPr>
        <w:spacing w:after="140"/>
      </w:pPr>
      <w:r>
        <w:rPr>
          <w:rFonts w:ascii="Source Serif 4" w:hAnsi="Source Serif 4" w:cs="Source Serif 4"/>
          <w:b w:val="0"/>
          <w:i w:val="0"/>
          <w:sz w:val="21"/>
        </w:rPr>
        <w:t>Berners-Lee's decentralized data project is your thesis exactly: personal data pods, apps request scoped permission, data stays with the person. From the guy who invented the web.</w:t>
      </w:r>
    </w:p>
    <w:p>
      <w:pPr>
        <w:pStyle w:val="ListBullet"/>
        <w:spacing w:after="60"/>
        <w:ind w:left="360"/>
      </w:pPr>
      <w:r>
        <w:rPr>
          <w:rFonts w:ascii="Source Serif 4" w:hAnsi="Source Serif 4" w:cs="Source Serif 4"/>
          <w:b/>
          <w:i w:val="0"/>
          <w:sz w:val="21"/>
        </w:rPr>
        <w:t>No killer app</w:t>
      </w:r>
      <w:r>
        <w:rPr>
          <w:rFonts w:ascii="Source Serif 4" w:hAnsi="Source Serif 4" w:cs="Source Serif 4"/>
          <w:b w:val="0"/>
          <w:i w:val="0"/>
          <w:sz w:val="21"/>
        </w:rPr>
        <w:t xml:space="preserve"> — it asked people to move data for an abstract benefit. Nobody moves for principle.</w:t>
      </w:r>
    </w:p>
    <w:p>
      <w:pPr>
        <w:pStyle w:val="ListBullet"/>
        <w:spacing w:after="60"/>
        <w:ind w:left="360"/>
      </w:pPr>
      <w:r>
        <w:rPr>
          <w:rFonts w:ascii="Source Serif 4" w:hAnsi="Source Serif 4" w:cs="Source Serif 4"/>
          <w:b/>
          <w:i w:val="0"/>
          <w:sz w:val="21"/>
        </w:rPr>
        <w:t>No business model</w:t>
      </w:r>
      <w:r>
        <w:rPr>
          <w:rFonts w:ascii="Source Serif 4" w:hAnsi="Source Serif 4" w:cs="Source Serif 4"/>
          <w:b w:val="0"/>
          <w:i w:val="0"/>
          <w:sz w:val="21"/>
        </w:rPr>
        <w:t xml:space="preserve"> — a standard looking for a company.</w:t>
      </w:r>
    </w:p>
    <w:p>
      <w:pPr>
        <w:pStyle w:val="ListBullet"/>
        <w:spacing w:after="60"/>
        <w:ind w:left="360"/>
      </w:pPr>
      <w:r>
        <w:rPr>
          <w:rFonts w:ascii="Source Serif 4" w:hAnsi="Source Serif 4" w:cs="Source Serif 4"/>
          <w:b/>
          <w:i w:val="0"/>
          <w:sz w:val="21"/>
        </w:rPr>
        <w:t>Too abstract</w:t>
      </w:r>
      <w:r>
        <w:rPr>
          <w:rFonts w:ascii="Source Serif 4" w:hAnsi="Source Serif 4" w:cs="Source Serif 4"/>
          <w:b w:val="0"/>
          <w:i w:val="0"/>
          <w:sz w:val="21"/>
        </w:rPr>
        <w:t xml:space="preserve"> — "own your data pod" means nothing to a charter captain.</w:t>
      </w:r>
    </w:p>
    <w:p>
      <w:pPr>
        <w:spacing w:after="140"/>
      </w:pPr>
      <w:r>
        <w:rPr>
          <w:rFonts w:ascii="Source Serif 4" w:hAnsi="Source Serif 4" w:cs="Source Serif 4"/>
          <w:b/>
          <w:i w:val="0"/>
          <w:sz w:val="21"/>
        </w:rPr>
        <w:t>You have all three.</w:t>
      </w:r>
      <w:r>
        <w:rPr>
          <w:rFonts w:ascii="Source Serif 4" w:hAnsi="Source Serif 4" w:cs="Source Serif 4"/>
          <w:b w:val="0"/>
          <w:i w:val="0"/>
          <w:sz w:val="21"/>
        </w:rPr>
        <w:t xml:space="preserve"> Nobody has to understand decentralization to buy "my website shows what's actually open." That's the gap between a white paper and a company.</w:t>
      </w:r>
    </w:p>
    <w:p>
      <w:pPr>
        <w:pStyle w:val="Heading3"/>
        <w:spacing w:before="200" w:after="80"/>
        <w:keepNext w:val="1"/>
      </w:pPr>
      <w:r>
        <w:rPr>
          <w:rFonts w:ascii="Archivo" w:hAnsi="Archivo" w:cs="Archivo"/>
          <w:b/>
          <w:i w:val="0"/>
          <w:color w:val="181B19"/>
          <w:sz w:val="25"/>
        </w:rPr>
        <w:t>Capital — the conflict problem</w:t>
      </w:r>
    </w:p>
    <w:p>
      <w:pPr>
        <w:spacing w:after="140"/>
      </w:pPr>
      <w:r>
        <w:rPr>
          <w:rFonts w:ascii="Source Serif 4" w:hAnsi="Source Serif 4" w:cs="Source Serif 4"/>
          <w:b w:val="0"/>
          <w:i w:val="0"/>
          <w:sz w:val="21"/>
        </w:rPr>
        <w:t>A fund holding positions in POS, listings, booking, reputation or local search has a structural reason to soften what you do — not by blocking, but by slowing, redirecting, or "introducing" you to a partnership that neuters the direct-booking play.</w:t>
      </w:r>
    </w:p>
    <w:p>
      <w:pPr>
        <w:pStyle w:val="ListBullet"/>
        <w:spacing w:after="60"/>
        <w:ind w:left="360"/>
      </w:pPr>
      <w:r>
        <w:rPr>
          <w:rFonts w:ascii="Source Serif 4" w:hAnsi="Source Serif 4" w:cs="Source Serif 4"/>
          <w:b/>
          <w:i w:val="0"/>
          <w:sz w:val="21"/>
        </w:rPr>
        <w:t>Diligence the fund before the term sheet.</w:t>
      </w:r>
      <w:r>
        <w:rPr>
          <w:rFonts w:ascii="Source Serif 4" w:hAnsi="Source Serif 4" w:cs="Source Serif 4"/>
          <w:b w:val="0"/>
          <w:i w:val="0"/>
          <w:sz w:val="21"/>
        </w:rPr>
        <w:t xml:space="preserve"> Ask directly what they hold in those categories. A straight answer is diagnostic either way.</w:t>
      </w:r>
    </w:p>
    <w:p>
      <w:pPr>
        <w:pStyle w:val="ListBullet"/>
        <w:spacing w:after="60"/>
        <w:ind w:left="360"/>
      </w:pPr>
      <w:r>
        <w:rPr>
          <w:rFonts w:ascii="Source Serif 4" w:hAnsi="Source Serif 4" w:cs="Source Serif 4"/>
          <w:b/>
          <w:i w:val="0"/>
          <w:sz w:val="21"/>
        </w:rPr>
        <w:t>Local money is strategically better, not just easier.</w:t>
      </w:r>
      <w:r>
        <w:rPr>
          <w:rFonts w:ascii="Source Serif 4" w:hAnsi="Source Serif 4" w:cs="Source Serif 4"/>
          <w:b w:val="0"/>
          <w:i w:val="0"/>
          <w:sz w:val="21"/>
        </w:rPr>
        <w:t xml:space="preserve"> No portfolio conflict, they know the market, they're customers and references too, and they'll never tell you to go partner with Toast.</w:t>
      </w:r>
    </w:p>
    <w:p>
      <w:pPr>
        <w:pStyle w:val="ListBullet"/>
        <w:spacing w:after="60"/>
        <w:ind w:left="360"/>
      </w:pPr>
      <w:r>
        <w:rPr>
          <w:rFonts w:ascii="Source Serif 4" w:hAnsi="Source Serif 4" w:cs="Source Serif 4"/>
          <w:b/>
          <w:i w:val="0"/>
          <w:sz w:val="21"/>
        </w:rPr>
        <w:t>Don't sell control to solve a cash problem.</w:t>
      </w:r>
      <w:r>
        <w:rPr>
          <w:rFonts w:ascii="Source Serif 4" w:hAnsi="Source Serif 4" w:cs="Source Serif 4"/>
          <w:b w:val="0"/>
          <w:i w:val="0"/>
          <w:sz w:val="21"/>
        </w:rPr>
        <w:t xml:space="preserve"> Revenue-based financing, customer prepayment, hardware deposits. At $499/mo with real retention you can fund a lot off the business.</w:t>
      </w:r>
    </w:p>
    <w:p>
      <w:pPr>
        <w:pStyle w:val="ListBullet"/>
        <w:spacing w:after="60"/>
        <w:ind w:left="360"/>
      </w:pPr>
      <w:r>
        <w:rPr>
          <w:rFonts w:ascii="Source Serif 4" w:hAnsi="Source Serif 4" w:cs="Source Serif 4"/>
          <w:b/>
          <w:i w:val="0"/>
          <w:sz w:val="21"/>
        </w:rPr>
        <w:t>Information rights over board seats</w:t>
      </w:r>
      <w:r>
        <w:rPr>
          <w:rFonts w:ascii="Source Serif 4" w:hAnsi="Source Serif 4" w:cs="Source Serif 4"/>
          <w:b w:val="0"/>
          <w:i w:val="0"/>
          <w:sz w:val="21"/>
        </w:rPr>
        <w:t xml:space="preserve"> for early money.</w:t>
      </w:r>
    </w:p>
    <w:p>
      <w:pPr>
        <w:spacing w:after="140"/>
      </w:pPr>
      <w:r>
        <w:rPr>
          <w:rFonts w:ascii="Source Serif 4" w:hAnsi="Source Serif 4" w:cs="Source Serif 4"/>
          <w:b w:val="0"/>
          <w:i w:val="0"/>
          <w:sz w:val="21"/>
        </w:rPr>
        <w:t>If the goal is genuinely that it outlives you and can't be captured, the structures exist — Open Home Foundation, Omacom Foundation, Linux Foundation projects, steward-ownership and purpose trusts. A verbal intention doesn't survive a term sheet; a trust deed does. But you can't decentralize something that doesn't exist — build it, get to self-funding, then put the governance around it from strength.</w:t>
      </w:r>
    </w:p>
    <w:p>
      <w:pPr>
        <w:pStyle w:val="Heading3"/>
        <w:spacing w:before="200" w:after="80"/>
        <w:keepNext w:val="1"/>
      </w:pPr>
      <w:r>
        <w:rPr>
          <w:rFonts w:ascii="Archivo" w:hAnsi="Archivo" w:cs="Archivo"/>
          <w:b/>
          <w:i w:val="0"/>
          <w:color w:val="181B19"/>
          <w:sz w:val="25"/>
        </w:rPr>
        <w:t>Traction before the call</w:t>
      </w:r>
    </w:p>
    <w:p>
      <w:pPr>
        <w:pStyle w:val="ListBullet"/>
        <w:spacing w:after="60"/>
        <w:ind w:left="360"/>
      </w:pPr>
      <w:r>
        <w:rPr>
          <w:rFonts w:ascii="Source Serif 4" w:hAnsi="Source Serif 4" w:cs="Source Serif 4"/>
          <w:b w:val="0"/>
          <w:i w:val="0"/>
          <w:sz w:val="21"/>
        </w:rPr>
        <w:t xml:space="preserve">20–30 </w:t>
      </w:r>
      <w:r>
        <w:rPr>
          <w:rFonts w:ascii="Source Serif 4" w:hAnsi="Source Serif 4" w:cs="Source Serif 4"/>
          <w:b/>
          <w:i w:val="0"/>
          <w:sz w:val="21"/>
        </w:rPr>
        <w:t>paying</w:t>
      </w:r>
      <w:r>
        <w:rPr>
          <w:rFonts w:ascii="Source Serif 4" w:hAnsi="Source Serif 4" w:cs="Source Serif 4"/>
          <w:b w:val="0"/>
          <w:i w:val="0"/>
          <w:sz w:val="21"/>
        </w:rPr>
        <w:t xml:space="preserve"> businesses, not pilots</w:t>
      </w:r>
    </w:p>
    <w:p>
      <w:pPr>
        <w:pStyle w:val="ListBullet"/>
        <w:spacing w:after="60"/>
        <w:ind w:left="360"/>
      </w:pPr>
      <w:r>
        <w:rPr>
          <w:rFonts w:ascii="Source Serif 4" w:hAnsi="Source Serif 4" w:cs="Source Serif 4"/>
          <w:b w:val="0"/>
          <w:i w:val="0"/>
          <w:sz w:val="21"/>
        </w:rPr>
        <w:t>Three months of retention — churn as a number, not a hope</w:t>
      </w:r>
    </w:p>
    <w:p>
      <w:pPr>
        <w:pStyle w:val="ListBullet"/>
        <w:spacing w:after="60"/>
        <w:ind w:left="360"/>
      </w:pPr>
      <w:r>
        <w:rPr>
          <w:rFonts w:ascii="Source Serif 4" w:hAnsi="Source Serif 4" w:cs="Source Serif 4"/>
          <w:b w:val="0"/>
          <w:i w:val="0"/>
          <w:sz w:val="21"/>
        </w:rPr>
        <w:t>One ROI case with their statements — the charter that saved $24K</w:t>
      </w:r>
    </w:p>
    <w:p>
      <w:pPr>
        <w:pStyle w:val="ListBullet"/>
        <w:spacing w:after="60"/>
        <w:ind w:left="360"/>
      </w:pPr>
      <w:r>
        <w:rPr>
          <w:rFonts w:ascii="Source Serif 4" w:hAnsi="Source Serif 4" w:cs="Source Serif 4"/>
          <w:b w:val="0"/>
          <w:i w:val="0"/>
          <w:sz w:val="21"/>
        </w:rPr>
        <w:t>One vertical schema done, so customer 200 costs what customer 20 did</w:t>
      </w:r>
    </w:p>
    <w:p>
      <w:pPr>
        <w:spacing w:after="140"/>
      </w:pPr>
      <w:r>
        <w:rPr>
          <w:rFonts w:ascii="Source Serif 4" w:hAnsi="Source Serif 4" w:cs="Source Serif 4"/>
          <w:b w:val="0"/>
          <w:i w:val="0"/>
          <w:sz w:val="21"/>
        </w:rPr>
        <w:t>Six-month sprint, not a two-year build, and all of it in the first vertical. The thing that makes you fundable is the thing that makes you not need it.</w:t>
      </w:r>
    </w:p>
    <w:p>
      <w:pPr>
        <w:spacing w:after="120"/>
      </w:pPr>
      <w:r>
        <w:rPr>
          <w:rFonts w:ascii="JetBrains Mono" w:hAnsi="JetBrains Mono" w:cs="JetBrains Mono"/>
          <w:b w:val="0"/>
          <w:i w:val="0"/>
          <w:caps/>
          <w:color w:val="A4601A"/>
          <w:sz w:val="16"/>
        </w:rPr>
        <w:t>12</w:t>
      </w:r>
    </w:p>
    <w:p>
      <w:pPr>
        <w:pStyle w:val="Heading2"/>
        <w:spacing w:before="280" w:after="80"/>
        <w:keepNext w:val="1"/>
        <w:pBdr>
          <w:bottom w:val="single" w:sz="6" w:space="4" w:color="D7DAD3"/>
        </w:pBdr>
      </w:pPr>
      <w:r>
        <w:rPr>
          <w:rFonts w:ascii="Archivo" w:hAnsi="Archivo" w:cs="Archivo"/>
          <w:b/>
          <w:i w:val="0"/>
          <w:color w:val="181B19"/>
          <w:sz w:val="32"/>
        </w:rPr>
        <w:t>The stack</w:t>
      </w:r>
    </w:p>
    <w:p>
      <w:pPr>
        <w:spacing w:after="140"/>
      </w:pPr>
      <w:r>
        <w:rPr>
          <w:rFonts w:ascii="Source Serif 4" w:hAnsi="Source Serif 4" w:cs="Source Serif 4"/>
          <w:b w:val="0"/>
          <w:i w:val="0"/>
          <w:sz w:val="21"/>
        </w:rPr>
        <w:t>Primary picks by layer. Everything here is open source and most of it was built to compose — Foreman with Katello with Pulp with Candlepin, Backstage with Keycloak, Sigstore with OCI registries. The full component list with alternates lives in the parts catalog.</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Layer</w:t>
            </w:r>
          </w:p>
        </w:tc>
        <w:tc>
          <w:tcPr>
            <w:tcW w:type="dxa" w:w="3312"/>
            <w:shd w:val="clear" w:color="auto" w:fill="E9EBE6"/>
          </w:tcPr>
          <w:p>
            <w:pPr>
              <w:spacing w:before="40" w:after="40"/>
            </w:pPr>
            <w:r/>
            <w:r>
              <w:rPr>
                <w:rFonts w:ascii="Archivo" w:hAnsi="Archivo" w:cs="Archivo"/>
                <w:b/>
                <w:i w:val="0"/>
                <w:sz w:val="18"/>
              </w:rPr>
              <w:t>Primary</w:t>
            </w:r>
          </w:p>
        </w:tc>
        <w:tc>
          <w:tcPr>
            <w:tcW w:type="dxa" w:w="3312"/>
            <w:shd w:val="clear" w:color="auto" w:fill="E9EBE6"/>
          </w:tcPr>
          <w:p>
            <w:pPr>
              <w:spacing w:before="40" w:after="40"/>
            </w:pPr>
            <w:r/>
            <w:r>
              <w:rPr>
                <w:rFonts w:ascii="Archivo" w:hAnsi="Archivo" w:cs="Archivo"/>
                <w:b/>
                <w:i w:val="0"/>
                <w:sz w:val="18"/>
              </w:rPr>
              <w:t>Also on the list</w:t>
            </w:r>
          </w:p>
        </w:tc>
      </w:tr>
      <w:tr>
        <w:tc>
          <w:tcPr>
            <w:tcW w:type="dxa" w:w="3312"/>
          </w:tcPr>
          <w:p>
            <w:pPr>
              <w:spacing w:before="40" w:after="40"/>
            </w:pPr>
            <w:r/>
            <w:r>
              <w:rPr>
                <w:rFonts w:ascii="Source Serif 4" w:hAnsi="Source Serif 4" w:cs="Source Serif 4"/>
                <w:b w:val="0"/>
                <w:i w:val="0"/>
                <w:sz w:val="18"/>
              </w:rPr>
              <w:t>OS image</w:t>
            </w:r>
          </w:p>
        </w:tc>
        <w:tc>
          <w:tcPr>
            <w:tcW w:type="dxa" w:w="3312"/>
          </w:tcPr>
          <w:p>
            <w:pPr>
              <w:spacing w:before="40" w:after="40"/>
            </w:pPr>
            <w:r/>
            <w:r>
              <w:rPr>
                <w:rFonts w:ascii="Source Serif 4" w:hAnsi="Source Serif 4" w:cs="Source Serif 4"/>
                <w:b w:val="0"/>
                <w:i/>
                <w:sz w:val="18"/>
              </w:rPr>
              <w:t>bootc</w:t>
            </w:r>
            <w:r>
              <w:rPr>
                <w:rFonts w:ascii="Source Serif 4" w:hAnsi="Source Serif 4" w:cs="Source Serif 4"/>
                <w:b w:val="0"/>
                <w:i w:val="0"/>
                <w:sz w:val="18"/>
              </w:rPr>
              <w:t xml:space="preserve"> + ostree + greenboot + bootc-image-builder</w:t>
            </w:r>
          </w:p>
        </w:tc>
        <w:tc>
          <w:tcPr>
            <w:tcW w:type="dxa" w:w="3312"/>
          </w:tcPr>
          <w:p>
            <w:pPr>
              <w:spacing w:before="40" w:after="40"/>
            </w:pPr>
            <w:r/>
            <w:r>
              <w:rPr>
                <w:rFonts w:ascii="Source Serif 4" w:hAnsi="Source Serif 4" w:cs="Source Serif 4"/>
                <w:b w:val="0"/>
                <w:i w:val="0"/>
                <w:sz w:val="18"/>
              </w:rPr>
              <w:t>rauc, Mender, Ubuntu Core, Omarchy (donor)</w:t>
            </w:r>
          </w:p>
        </w:tc>
      </w:tr>
      <w:tr>
        <w:tc>
          <w:tcPr>
            <w:tcW w:type="dxa" w:w="3312"/>
          </w:tcPr>
          <w:p>
            <w:pPr>
              <w:spacing w:before="40" w:after="40"/>
            </w:pPr>
            <w:r/>
            <w:r>
              <w:rPr>
                <w:rFonts w:ascii="Source Serif 4" w:hAnsi="Source Serif 4" w:cs="Source Serif 4"/>
                <w:b w:val="0"/>
                <w:i w:val="0"/>
                <w:sz w:val="18"/>
              </w:rPr>
              <w:t>Node runtime</w:t>
            </w:r>
          </w:p>
        </w:tc>
        <w:tc>
          <w:tcPr>
            <w:tcW w:type="dxa" w:w="3312"/>
          </w:tcPr>
          <w:p>
            <w:pPr>
              <w:spacing w:before="40" w:after="40"/>
            </w:pPr>
            <w:r/>
            <w:r>
              <w:rPr>
                <w:rFonts w:ascii="Source Serif 4" w:hAnsi="Source Serif 4" w:cs="Source Serif 4"/>
                <w:b w:val="0"/>
                <w:i w:val="0"/>
                <w:sz w:val="18"/>
              </w:rPr>
              <w:t>Podman + Quadlet, systemd</w:t>
            </w:r>
          </w:p>
        </w:tc>
        <w:tc>
          <w:tcPr>
            <w:tcW w:type="dxa" w:w="3312"/>
          </w:tcPr>
          <w:p>
            <w:pPr>
              <w:spacing w:before="40" w:after="40"/>
            </w:pPr>
            <w:r/>
            <w:r>
              <w:rPr>
                <w:rFonts w:ascii="Source Serif 4" w:hAnsi="Source Serif 4" w:cs="Source Serif 4"/>
                <w:b w:val="0"/>
                <w:i w:val="0"/>
                <w:sz w:val="18"/>
              </w:rPr>
              <w:t>MicroShift for multi-service apps</w:t>
            </w:r>
          </w:p>
        </w:tc>
      </w:tr>
      <w:tr>
        <w:tc>
          <w:tcPr>
            <w:tcW w:type="dxa" w:w="3312"/>
          </w:tcPr>
          <w:p>
            <w:pPr>
              <w:spacing w:before="40" w:after="40"/>
            </w:pPr>
            <w:r/>
            <w:r>
              <w:rPr>
                <w:rFonts w:ascii="Source Serif 4" w:hAnsi="Source Serif 4" w:cs="Source Serif 4"/>
                <w:b w:val="0"/>
                <w:i w:val="0"/>
                <w:sz w:val="18"/>
              </w:rPr>
              <w:t>Registry</w:t>
            </w:r>
          </w:p>
        </w:tc>
        <w:tc>
          <w:tcPr>
            <w:tcW w:type="dxa" w:w="3312"/>
          </w:tcPr>
          <w:p>
            <w:pPr>
              <w:spacing w:before="40" w:after="40"/>
            </w:pPr>
            <w:r/>
            <w:r>
              <w:rPr>
                <w:rFonts w:ascii="Source Serif 4" w:hAnsi="Source Serif 4" w:cs="Source Serif 4"/>
                <w:b w:val="0"/>
                <w:i w:val="0"/>
                <w:sz w:val="18"/>
              </w:rPr>
              <w:t xml:space="preserve">Quay (cloud), </w:t>
            </w:r>
            <w:r>
              <w:rPr>
                <w:rFonts w:ascii="Source Serif 4" w:hAnsi="Source Serif 4" w:cs="Source Serif 4"/>
                <w:b w:val="0"/>
                <w:i/>
                <w:sz w:val="18"/>
              </w:rPr>
              <w:t>zot</w:t>
            </w:r>
            <w:r>
              <w:rPr>
                <w:rFonts w:ascii="Source Serif 4" w:hAnsi="Source Serif 4" w:cs="Source Serif 4"/>
                <w:b w:val="0"/>
                <w:i w:val="0"/>
                <w:sz w:val="18"/>
              </w:rPr>
              <w:t xml:space="preserve"> (box)</w:t>
            </w:r>
          </w:p>
        </w:tc>
        <w:tc>
          <w:tcPr>
            <w:tcW w:type="dxa" w:w="3312"/>
          </w:tcPr>
          <w:p>
            <w:pPr>
              <w:spacing w:before="40" w:after="40"/>
            </w:pPr>
            <w:r/>
            <w:r>
              <w:rPr>
                <w:rFonts w:ascii="Source Serif 4" w:hAnsi="Source Serif 4" w:cs="Source Serif 4"/>
                <w:b w:val="0"/>
                <w:i w:val="0"/>
                <w:sz w:val="18"/>
              </w:rPr>
              <w:t>Harbor</w:t>
            </w:r>
          </w:p>
        </w:tc>
      </w:tr>
      <w:tr>
        <w:tc>
          <w:tcPr>
            <w:tcW w:type="dxa" w:w="3312"/>
          </w:tcPr>
          <w:p>
            <w:pPr>
              <w:spacing w:before="40" w:after="40"/>
            </w:pPr>
            <w:r/>
            <w:r>
              <w:rPr>
                <w:rFonts w:ascii="Source Serif 4" w:hAnsi="Source Serif 4" w:cs="Source Serif 4"/>
                <w:b w:val="0"/>
                <w:i w:val="0"/>
                <w:sz w:val="18"/>
              </w:rPr>
              <w:t>Content + channels</w:t>
            </w:r>
          </w:p>
        </w:tc>
        <w:tc>
          <w:tcPr>
            <w:tcW w:type="dxa" w:w="3312"/>
          </w:tcPr>
          <w:p>
            <w:pPr>
              <w:spacing w:before="40" w:after="40"/>
            </w:pPr>
            <w:r/>
            <w:r>
              <w:rPr>
                <w:rFonts w:ascii="Source Serif 4" w:hAnsi="Source Serif 4" w:cs="Source Serif 4"/>
                <w:b w:val="0"/>
                <w:i w:val="0"/>
                <w:sz w:val="18"/>
              </w:rPr>
              <w:t>Pulp, Katello</w:t>
            </w:r>
          </w:p>
        </w:tc>
        <w:tc>
          <w:tcPr>
            <w:tcW w:type="dxa" w:w="3312"/>
          </w:tcPr>
          <w:p>
            <w:pPr>
              <w:spacing w:before="40" w:after="40"/>
            </w:pPr>
            <w:r/>
            <w:r>
              <w:rPr>
                <w:rFonts w:ascii="Source Serif 4" w:hAnsi="Source Serif 4" w:cs="Source Serif 4"/>
                <w:b w:val="0"/>
                <w:i w:val="0"/>
                <w:sz w:val="18"/>
              </w:rPr>
              <w:t>Koji</w:t>
            </w:r>
          </w:p>
        </w:tc>
      </w:tr>
      <w:tr>
        <w:tc>
          <w:tcPr>
            <w:tcW w:type="dxa" w:w="3312"/>
          </w:tcPr>
          <w:p>
            <w:pPr>
              <w:spacing w:before="40" w:after="40"/>
            </w:pPr>
            <w:r/>
            <w:r>
              <w:rPr>
                <w:rFonts w:ascii="Source Serif 4" w:hAnsi="Source Serif 4" w:cs="Source Serif 4"/>
                <w:b w:val="0"/>
                <w:i w:val="0"/>
                <w:sz w:val="18"/>
              </w:rPr>
              <w:t>Fleet</w:t>
            </w:r>
          </w:p>
        </w:tc>
        <w:tc>
          <w:tcPr>
            <w:tcW w:type="dxa" w:w="3312"/>
          </w:tcPr>
          <w:p>
            <w:pPr>
              <w:spacing w:before="40" w:after="40"/>
            </w:pPr>
            <w:r/>
            <w:r>
              <w:rPr>
                <w:rFonts w:ascii="Source Serif 4" w:hAnsi="Source Serif 4" w:cs="Source Serif 4"/>
                <w:b w:val="0"/>
                <w:i w:val="0"/>
                <w:sz w:val="18"/>
              </w:rPr>
              <w:t xml:space="preserve">Foreman, </w:t>
            </w:r>
            <w:r>
              <w:rPr>
                <w:rFonts w:ascii="Source Serif 4" w:hAnsi="Source Serif 4" w:cs="Source Serif 4"/>
                <w:b w:val="0"/>
                <w:i/>
                <w:sz w:val="18"/>
              </w:rPr>
              <w:t>flightctl</w:t>
            </w:r>
            <w:r>
              <w:rPr>
                <w:rFonts w:ascii="Source Serif 4" w:hAnsi="Source Serif 4" w:cs="Source Serif 4"/>
                <w:b w:val="0"/>
                <w:i w:val="0"/>
                <w:sz w:val="18"/>
              </w:rPr>
              <w:t xml:space="preserve"> (Edge Manager)</w:t>
            </w:r>
          </w:p>
        </w:tc>
        <w:tc>
          <w:tcPr>
            <w:tcW w:type="dxa" w:w="3312"/>
          </w:tcPr>
          <w:p>
            <w:pPr>
              <w:spacing w:before="40" w:after="40"/>
            </w:pPr>
            <w:r/>
            <w:r>
              <w:rPr>
                <w:rFonts w:ascii="Source Serif 4" w:hAnsi="Source Serif 4" w:cs="Source Serif 4"/>
                <w:b w:val="0"/>
                <w:i w:val="0"/>
                <w:sz w:val="18"/>
              </w:rPr>
              <w:t>FleetDM, Argo CD</w:t>
            </w:r>
          </w:p>
        </w:tc>
      </w:tr>
      <w:tr>
        <w:tc>
          <w:tcPr>
            <w:tcW w:type="dxa" w:w="3312"/>
          </w:tcPr>
          <w:p>
            <w:pPr>
              <w:spacing w:before="40" w:after="40"/>
            </w:pPr>
            <w:r/>
            <w:r>
              <w:rPr>
                <w:rFonts w:ascii="Source Serif 4" w:hAnsi="Source Serif 4" w:cs="Source Serif 4"/>
                <w:b w:val="0"/>
                <w:i w:val="0"/>
                <w:sz w:val="18"/>
              </w:rPr>
              <w:t>Entitlement</w:t>
            </w:r>
          </w:p>
        </w:tc>
        <w:tc>
          <w:tcPr>
            <w:tcW w:type="dxa" w:w="3312"/>
          </w:tcPr>
          <w:p>
            <w:pPr>
              <w:spacing w:before="40" w:after="40"/>
            </w:pPr>
            <w:r/>
            <w:r>
              <w:rPr>
                <w:rFonts w:ascii="Source Serif 4" w:hAnsi="Source Serif 4" w:cs="Source Serif 4"/>
                <w:b w:val="0"/>
                <w:i/>
                <w:sz w:val="18"/>
              </w:rPr>
              <w:t>Candlepin</w:t>
            </w:r>
          </w:p>
        </w:tc>
        <w:tc>
          <w:tcPr>
            <w:tcW w:type="dxa" w:w="3312"/>
          </w:tcPr>
          <w:p>
            <w:pPr>
              <w:spacing w:before="40" w:after="40"/>
            </w:pPr>
            <w:r/>
            <w:r>
              <w:rPr>
                <w:rFonts w:ascii="Source Serif 4" w:hAnsi="Source Serif 4" w:cs="Source Serif 4"/>
                <w:b w:val="0"/>
                <w:i w:val="0"/>
                <w:sz w:val="18"/>
              </w:rPr>
              <w:t>IBM License Service model for metering</w:t>
            </w:r>
          </w:p>
        </w:tc>
      </w:tr>
      <w:tr>
        <w:tc>
          <w:tcPr>
            <w:tcW w:type="dxa" w:w="3312"/>
          </w:tcPr>
          <w:p>
            <w:pPr>
              <w:spacing w:before="40" w:after="40"/>
            </w:pPr>
            <w:r/>
            <w:r>
              <w:rPr>
                <w:rFonts w:ascii="Source Serif 4" w:hAnsi="Source Serif 4" w:cs="Source Serif 4"/>
                <w:b w:val="0"/>
                <w:i w:val="0"/>
                <w:sz w:val="18"/>
              </w:rPr>
              <w:t>Signing + trust</w:t>
            </w:r>
          </w:p>
        </w:tc>
        <w:tc>
          <w:tcPr>
            <w:tcW w:type="dxa" w:w="3312"/>
          </w:tcPr>
          <w:p>
            <w:pPr>
              <w:spacing w:before="40" w:after="40"/>
            </w:pPr>
            <w:r/>
            <w:r>
              <w:rPr>
                <w:rFonts w:ascii="Source Serif 4" w:hAnsi="Source Serif 4" w:cs="Source Serif 4"/>
                <w:b w:val="0"/>
                <w:i w:val="0"/>
                <w:sz w:val="18"/>
              </w:rPr>
              <w:t xml:space="preserve">cosign, </w:t>
            </w:r>
            <w:r>
              <w:rPr>
                <w:rFonts w:ascii="Source Serif 4" w:hAnsi="Source Serif 4" w:cs="Source Serif 4"/>
                <w:b w:val="0"/>
                <w:i/>
                <w:sz w:val="18"/>
              </w:rPr>
              <w:t>rekor</w:t>
            </w:r>
            <w:r>
              <w:rPr>
                <w:rFonts w:ascii="Source Serif 4" w:hAnsi="Source Serif 4" w:cs="Source Serif 4"/>
                <w:b w:val="0"/>
                <w:i w:val="0"/>
                <w:sz w:val="18"/>
              </w:rPr>
              <w:t>, TUF</w:t>
            </w:r>
          </w:p>
        </w:tc>
        <w:tc>
          <w:tcPr>
            <w:tcW w:type="dxa" w:w="3312"/>
          </w:tcPr>
          <w:p>
            <w:pPr>
              <w:spacing w:before="40" w:after="40"/>
            </w:pPr>
            <w:r/>
            <w:r>
              <w:rPr>
                <w:rFonts w:ascii="Source Serif 4" w:hAnsi="Source Serif 4" w:cs="Source Serif 4"/>
                <w:b w:val="0"/>
                <w:i w:val="0"/>
                <w:sz w:val="18"/>
              </w:rPr>
              <w:t>Skopeo, go-containerregistry</w:t>
            </w:r>
          </w:p>
        </w:tc>
      </w:tr>
      <w:tr>
        <w:tc>
          <w:tcPr>
            <w:tcW w:type="dxa" w:w="3312"/>
          </w:tcPr>
          <w:p>
            <w:pPr>
              <w:spacing w:before="40" w:after="40"/>
            </w:pPr>
            <w:r/>
            <w:r>
              <w:rPr>
                <w:rFonts w:ascii="Source Serif 4" w:hAnsi="Source Serif 4" w:cs="Source Serif 4"/>
                <w:b w:val="0"/>
                <w:i w:val="0"/>
                <w:sz w:val="18"/>
              </w:rPr>
              <w:t>Supply chain</w:t>
            </w:r>
          </w:p>
        </w:tc>
        <w:tc>
          <w:tcPr>
            <w:tcW w:type="dxa" w:w="3312"/>
          </w:tcPr>
          <w:p>
            <w:pPr>
              <w:spacing w:before="40" w:after="40"/>
            </w:pPr>
            <w:r/>
            <w:r>
              <w:rPr>
                <w:rFonts w:ascii="Source Serif 4" w:hAnsi="Source Serif 4" w:cs="Source Serif 4"/>
                <w:b w:val="0"/>
                <w:i w:val="0"/>
                <w:sz w:val="18"/>
              </w:rPr>
              <w:t xml:space="preserve">syft, grype, trivy, scancode, trufflehog, </w:t>
            </w:r>
            <w:r>
              <w:rPr>
                <w:rFonts w:ascii="Source Serif 4" w:hAnsi="Source Serif 4" w:cs="Source Serif 4"/>
                <w:b w:val="0"/>
                <w:i/>
                <w:sz w:val="18"/>
              </w:rPr>
              <w:t>Conforma</w:t>
            </w:r>
          </w:p>
        </w:tc>
        <w:tc>
          <w:tcPr>
            <w:tcW w:type="dxa" w:w="3312"/>
          </w:tcPr>
          <w:p>
            <w:pPr>
              <w:spacing w:before="40" w:after="40"/>
            </w:pPr>
            <w:r/>
            <w:r>
              <w:rPr>
                <w:rFonts w:ascii="Source Serif 4" w:hAnsi="Source Serif 4" w:cs="Source Serif 4"/>
                <w:b w:val="0"/>
                <w:i w:val="0"/>
                <w:sz w:val="18"/>
              </w:rPr>
              <w:t>CycloneDX / SPDX</w:t>
            </w:r>
          </w:p>
        </w:tc>
      </w:tr>
      <w:tr>
        <w:tc>
          <w:tcPr>
            <w:tcW w:type="dxa" w:w="3312"/>
          </w:tcPr>
          <w:p>
            <w:pPr>
              <w:spacing w:before="40" w:after="40"/>
            </w:pPr>
            <w:r/>
            <w:r>
              <w:rPr>
                <w:rFonts w:ascii="Source Serif 4" w:hAnsi="Source Serif 4" w:cs="Source Serif 4"/>
                <w:b w:val="0"/>
                <w:i w:val="0"/>
                <w:sz w:val="18"/>
              </w:rPr>
              <w:t>Factory</w:t>
            </w:r>
          </w:p>
        </w:tc>
        <w:tc>
          <w:tcPr>
            <w:tcW w:type="dxa" w:w="3312"/>
          </w:tcPr>
          <w:p>
            <w:pPr>
              <w:spacing w:before="40" w:after="40"/>
            </w:pPr>
            <w:r/>
            <w:r>
              <w:rPr>
                <w:rFonts w:ascii="Source Serif 4" w:hAnsi="Source Serif 4" w:cs="Source Serif 4"/>
                <w:b w:val="0"/>
                <w:i w:val="0"/>
                <w:sz w:val="18"/>
              </w:rPr>
              <w:t>Tekton, Buildah</w:t>
            </w:r>
          </w:p>
        </w:tc>
        <w:tc>
          <w:tcPr>
            <w:tcW w:type="dxa" w:w="3312"/>
          </w:tcPr>
          <w:p>
            <w:pPr>
              <w:spacing w:before="40" w:after="40"/>
            </w:pPr>
            <w:r/>
            <w:r>
              <w:rPr>
                <w:rFonts w:ascii="Source Serif 4" w:hAnsi="Source Serif 4" w:cs="Source Serif 4"/>
                <w:b w:val="0"/>
                <w:i w:val="0"/>
                <w:sz w:val="18"/>
              </w:rPr>
              <w:t>Konflux</w:t>
            </w:r>
          </w:p>
        </w:tc>
      </w:tr>
      <w:tr>
        <w:tc>
          <w:tcPr>
            <w:tcW w:type="dxa" w:w="3312"/>
          </w:tcPr>
          <w:p>
            <w:pPr>
              <w:spacing w:before="40" w:after="40"/>
            </w:pPr>
            <w:r/>
            <w:r>
              <w:rPr>
                <w:rFonts w:ascii="Source Serif 4" w:hAnsi="Source Serif 4" w:cs="Source Serif 4"/>
                <w:b w:val="0"/>
                <w:i w:val="0"/>
                <w:sz w:val="18"/>
              </w:rPr>
              <w:t>Identity</w:t>
            </w:r>
          </w:p>
        </w:tc>
        <w:tc>
          <w:tcPr>
            <w:tcW w:type="dxa" w:w="3312"/>
          </w:tcPr>
          <w:p>
            <w:pPr>
              <w:spacing w:before="40" w:after="40"/>
            </w:pPr>
            <w:r/>
            <w:r>
              <w:rPr>
                <w:rFonts w:ascii="Source Serif 4" w:hAnsi="Source Serif 4" w:cs="Source Serif 4"/>
                <w:b w:val="0"/>
                <w:i w:val="0"/>
                <w:sz w:val="18"/>
              </w:rPr>
              <w:t xml:space="preserve">Zitadel </w:t>
            </w:r>
            <w:r>
              <w:rPr>
                <w:rFonts w:ascii="Source Serif 4" w:hAnsi="Source Serif 4" w:cs="Source Serif 4"/>
                <w:b w:val="0"/>
                <w:i/>
                <w:sz w:val="18"/>
              </w:rPr>
              <w:t>or</w:t>
            </w:r>
            <w:r>
              <w:rPr>
                <w:rFonts w:ascii="Source Serif 4" w:hAnsi="Source Serif 4" w:cs="Source Serif 4"/>
                <w:b w:val="0"/>
                <w:i w:val="0"/>
                <w:sz w:val="18"/>
              </w:rPr>
              <w:t xml:space="preserve"> Keycloak</w:t>
            </w:r>
          </w:p>
        </w:tc>
        <w:tc>
          <w:tcPr>
            <w:tcW w:type="dxa" w:w="3312"/>
          </w:tcPr>
          <w:p>
            <w:pPr>
              <w:spacing w:before="40" w:after="40"/>
            </w:pPr>
            <w:r/>
            <w:r>
              <w:rPr>
                <w:rFonts w:ascii="Source Serif 4" w:hAnsi="Source Serif 4" w:cs="Source Serif 4"/>
                <w:b w:val="0"/>
                <w:i w:val="0"/>
                <w:sz w:val="18"/>
              </w:rPr>
              <w:t>Backstage ships Keycloak integration</w:t>
            </w:r>
          </w:p>
        </w:tc>
      </w:tr>
      <w:tr>
        <w:tc>
          <w:tcPr>
            <w:tcW w:type="dxa" w:w="3312"/>
          </w:tcPr>
          <w:p>
            <w:pPr>
              <w:spacing w:before="40" w:after="40"/>
            </w:pPr>
            <w:r/>
            <w:r>
              <w:rPr>
                <w:rFonts w:ascii="Source Serif 4" w:hAnsi="Source Serif 4" w:cs="Source Serif 4"/>
                <w:b w:val="0"/>
                <w:i w:val="0"/>
                <w:sz w:val="18"/>
              </w:rPr>
              <w:t>Authorization</w:t>
            </w:r>
          </w:p>
        </w:tc>
        <w:tc>
          <w:tcPr>
            <w:tcW w:type="dxa" w:w="3312"/>
          </w:tcPr>
          <w:p>
            <w:pPr>
              <w:spacing w:before="40" w:after="40"/>
            </w:pPr>
            <w:r/>
            <w:r>
              <w:rPr>
                <w:rFonts w:ascii="Source Serif 4" w:hAnsi="Source Serif 4" w:cs="Source Serif 4"/>
                <w:b w:val="0"/>
                <w:i w:val="0"/>
                <w:sz w:val="18"/>
              </w:rPr>
              <w:t xml:space="preserve">SpiceDB </w:t>
            </w:r>
            <w:r>
              <w:rPr>
                <w:rFonts w:ascii="Source Serif 4" w:hAnsi="Source Serif 4" w:cs="Source Serif 4"/>
                <w:b w:val="0"/>
                <w:i/>
                <w:sz w:val="18"/>
              </w:rPr>
              <w:t>or</w:t>
            </w:r>
            <w:r>
              <w:rPr>
                <w:rFonts w:ascii="Source Serif 4" w:hAnsi="Source Serif 4" w:cs="Source Serif 4"/>
                <w:b w:val="0"/>
                <w:i w:val="0"/>
                <w:sz w:val="18"/>
              </w:rPr>
              <w:t xml:space="preserve"> OpenFGA</w:t>
            </w:r>
          </w:p>
        </w:tc>
        <w:tc>
          <w:tcPr>
            <w:tcW w:type="dxa" w:w="3312"/>
          </w:tcPr>
          <w:p>
            <w:pPr>
              <w:spacing w:before="40" w:after="40"/>
            </w:pPr>
            <w:r/>
            <w:r>
              <w:rPr>
                <w:rFonts w:ascii="Source Serif 4" w:hAnsi="Source Serif 4" w:cs="Source Serif 4"/>
                <w:b w:val="0"/>
                <w:i w:val="0"/>
                <w:sz w:val="18"/>
              </w:rPr>
              <w:t>OPA for contextual policy</w:t>
            </w:r>
          </w:p>
        </w:tc>
      </w:tr>
      <w:tr>
        <w:tc>
          <w:tcPr>
            <w:tcW w:type="dxa" w:w="3312"/>
          </w:tcPr>
          <w:p>
            <w:pPr>
              <w:spacing w:before="40" w:after="40"/>
            </w:pPr>
            <w:r/>
            <w:r>
              <w:rPr>
                <w:rFonts w:ascii="Source Serif 4" w:hAnsi="Source Serif 4" w:cs="Source Serif 4"/>
                <w:b w:val="0"/>
                <w:i w:val="0"/>
                <w:sz w:val="18"/>
              </w:rPr>
              <w:t>Secrets / certs</w:t>
            </w:r>
          </w:p>
        </w:tc>
        <w:tc>
          <w:tcPr>
            <w:tcW w:type="dxa" w:w="3312"/>
          </w:tcPr>
          <w:p>
            <w:pPr>
              <w:spacing w:before="40" w:after="40"/>
            </w:pPr>
            <w:r/>
            <w:r>
              <w:rPr>
                <w:rFonts w:ascii="Source Serif 4" w:hAnsi="Source Serif 4" w:cs="Source Serif 4"/>
                <w:b w:val="0"/>
                <w:i w:val="0"/>
                <w:sz w:val="18"/>
              </w:rPr>
              <w:t>OpenBao, cert-manager</w:t>
            </w:r>
          </w:p>
        </w:tc>
        <w:tc>
          <w:tcPr>
            <w:tcW w:type="dxa" w:w="3312"/>
          </w:tcPr>
          <w:p>
            <w:pPr>
              <w:spacing w:before="40" w:after="40"/>
            </w:pPr>
            <w:r/>
          </w:p>
        </w:tc>
      </w:tr>
      <w:tr>
        <w:tc>
          <w:tcPr>
            <w:tcW w:type="dxa" w:w="3312"/>
          </w:tcPr>
          <w:p>
            <w:pPr>
              <w:spacing w:before="40" w:after="40"/>
            </w:pPr>
            <w:r/>
            <w:r>
              <w:rPr>
                <w:rFonts w:ascii="Source Serif 4" w:hAnsi="Source Serif 4" w:cs="Source Serif 4"/>
                <w:b w:val="0"/>
                <w:i w:val="0"/>
                <w:sz w:val="18"/>
              </w:rPr>
              <w:t>Data</w:t>
            </w:r>
          </w:p>
        </w:tc>
        <w:tc>
          <w:tcPr>
            <w:tcW w:type="dxa" w:w="3312"/>
          </w:tcPr>
          <w:p>
            <w:pPr>
              <w:spacing w:before="40" w:after="40"/>
            </w:pPr>
            <w:r/>
            <w:r>
              <w:rPr>
                <w:rFonts w:ascii="Source Serif 4" w:hAnsi="Source Serif 4" w:cs="Source Serif 4"/>
                <w:b w:val="0"/>
                <w:i w:val="0"/>
                <w:sz w:val="18"/>
              </w:rPr>
              <w:t>Postgres, pgvector, SQLite + sqlite-vec</w:t>
            </w:r>
          </w:p>
        </w:tc>
        <w:tc>
          <w:tcPr>
            <w:tcW w:type="dxa" w:w="3312"/>
          </w:tcPr>
          <w:p>
            <w:pPr>
              <w:spacing w:before="40" w:after="40"/>
            </w:pPr>
            <w:r/>
            <w:r>
              <w:rPr>
                <w:rFonts w:ascii="Source Serif 4" w:hAnsi="Source Serif 4" w:cs="Source Serif 4"/>
                <w:b w:val="0"/>
                <w:i w:val="0"/>
                <w:sz w:val="18"/>
              </w:rPr>
              <w:t>Meilisearch, OpenSearch, qdrant, Supabase</w:t>
            </w:r>
          </w:p>
        </w:tc>
      </w:tr>
      <w:tr>
        <w:tc>
          <w:tcPr>
            <w:tcW w:type="dxa" w:w="3312"/>
          </w:tcPr>
          <w:p>
            <w:pPr>
              <w:spacing w:before="40" w:after="40"/>
            </w:pPr>
            <w:r/>
            <w:r>
              <w:rPr>
                <w:rFonts w:ascii="Source Serif 4" w:hAnsi="Source Serif 4" w:cs="Source Serif 4"/>
                <w:b w:val="0"/>
                <w:i w:val="0"/>
                <w:sz w:val="18"/>
              </w:rPr>
              <w:t>Events</w:t>
            </w:r>
          </w:p>
        </w:tc>
        <w:tc>
          <w:tcPr>
            <w:tcW w:type="dxa" w:w="3312"/>
          </w:tcPr>
          <w:p>
            <w:pPr>
              <w:spacing w:before="40" w:after="40"/>
            </w:pPr>
            <w:r/>
            <w:r>
              <w:rPr>
                <w:rFonts w:ascii="Source Serif 4" w:hAnsi="Source Serif 4" w:cs="Source Serif 4"/>
                <w:b w:val="0"/>
                <w:i w:val="0"/>
                <w:sz w:val="18"/>
              </w:rPr>
              <w:t>NATS (box)</w:t>
            </w:r>
          </w:p>
        </w:tc>
        <w:tc>
          <w:tcPr>
            <w:tcW w:type="dxa" w:w="3312"/>
          </w:tcPr>
          <w:p>
            <w:pPr>
              <w:spacing w:before="40" w:after="40"/>
            </w:pPr>
            <w:r/>
            <w:r>
              <w:rPr>
                <w:rFonts w:ascii="Source Serif 4" w:hAnsi="Source Serif 4" w:cs="Source Serif 4"/>
                <w:b w:val="0"/>
                <w:i w:val="0"/>
                <w:sz w:val="18"/>
              </w:rPr>
              <w:t>Kafka (cloud scale), Flink</w:t>
            </w:r>
          </w:p>
        </w:tc>
      </w:tr>
      <w:tr>
        <w:tc>
          <w:tcPr>
            <w:tcW w:type="dxa" w:w="3312"/>
          </w:tcPr>
          <w:p>
            <w:pPr>
              <w:spacing w:before="40" w:after="40"/>
            </w:pPr>
            <w:r/>
            <w:r>
              <w:rPr>
                <w:rFonts w:ascii="Source Serif 4" w:hAnsi="Source Serif 4" w:cs="Source Serif 4"/>
                <w:b w:val="0"/>
                <w:i w:val="0"/>
                <w:sz w:val="18"/>
              </w:rPr>
              <w:t>Agent runtime</w:t>
            </w:r>
          </w:p>
        </w:tc>
        <w:tc>
          <w:tcPr>
            <w:tcW w:type="dxa" w:w="3312"/>
          </w:tcPr>
          <w:p>
            <w:pPr>
              <w:spacing w:before="40" w:after="40"/>
            </w:pPr>
            <w:r/>
            <w:r>
              <w:rPr>
                <w:rFonts w:ascii="Source Serif 4" w:hAnsi="Source Serif 4" w:cs="Source Serif 4"/>
                <w:b w:val="0"/>
                <w:i w:val="0"/>
                <w:sz w:val="18"/>
              </w:rPr>
              <w:t xml:space="preserve">Hermes </w:t>
            </w:r>
            <w:r>
              <w:rPr>
                <w:rFonts w:ascii="Source Serif 4" w:hAnsi="Source Serif 4" w:cs="Source Serif 4"/>
                <w:b w:val="0"/>
                <w:i/>
                <w:sz w:val="18"/>
              </w:rPr>
              <w:t>or</w:t>
            </w:r>
            <w:r>
              <w:rPr>
                <w:rFonts w:ascii="Source Serif 4" w:hAnsi="Source Serif 4" w:cs="Source Serif 4"/>
                <w:b w:val="0"/>
                <w:i w:val="0"/>
                <w:sz w:val="18"/>
              </w:rPr>
              <w:t xml:space="preserve"> BeeAI, behind your contract</w:t>
            </w:r>
          </w:p>
        </w:tc>
        <w:tc>
          <w:tcPr>
            <w:tcW w:type="dxa" w:w="3312"/>
          </w:tcPr>
          <w:p>
            <w:pPr>
              <w:spacing w:before="40" w:after="40"/>
            </w:pPr>
            <w:r/>
            <w:r>
              <w:rPr>
                <w:rFonts w:ascii="Source Serif 4" w:hAnsi="Source Serif 4" w:cs="Source Serif 4"/>
                <w:b w:val="0"/>
                <w:i w:val="0"/>
                <w:sz w:val="18"/>
              </w:rPr>
              <w:t>OpenJarvis, QwenPaw, OpenClaw, Goose</w:t>
            </w:r>
          </w:p>
        </w:tc>
      </w:tr>
      <w:tr>
        <w:tc>
          <w:tcPr>
            <w:tcW w:type="dxa" w:w="3312"/>
          </w:tcPr>
          <w:p>
            <w:pPr>
              <w:spacing w:before="40" w:after="40"/>
            </w:pPr>
            <w:r/>
            <w:r>
              <w:rPr>
                <w:rFonts w:ascii="Source Serif 4" w:hAnsi="Source Serif 4" w:cs="Source Serif 4"/>
                <w:b w:val="0"/>
                <w:i w:val="0"/>
                <w:sz w:val="18"/>
              </w:rPr>
              <w:t>Protocols</w:t>
            </w:r>
          </w:p>
        </w:tc>
        <w:tc>
          <w:tcPr>
            <w:tcW w:type="dxa" w:w="3312"/>
          </w:tcPr>
          <w:p>
            <w:pPr>
              <w:spacing w:before="40" w:after="40"/>
            </w:pPr>
            <w:r/>
            <w:r>
              <w:rPr>
                <w:rFonts w:ascii="Source Serif 4" w:hAnsi="Source Serif 4" w:cs="Source Serif 4"/>
                <w:b w:val="0"/>
                <w:i w:val="0"/>
                <w:sz w:val="18"/>
              </w:rPr>
              <w:t>MCP + A2A</w:t>
            </w:r>
          </w:p>
        </w:tc>
        <w:tc>
          <w:tcPr>
            <w:tcW w:type="dxa" w:w="3312"/>
          </w:tcPr>
          <w:p>
            <w:pPr>
              <w:spacing w:before="40" w:after="40"/>
            </w:pPr>
            <w:r/>
            <w:r>
              <w:rPr>
                <w:rFonts w:ascii="Source Serif 4" w:hAnsi="Source Serif 4" w:cs="Source Serif 4"/>
                <w:b w:val="0"/>
                <w:i w:val="0"/>
                <w:sz w:val="18"/>
              </w:rPr>
              <w:t>ACP is merged into A2A — don't invest</w:t>
            </w:r>
          </w:p>
        </w:tc>
      </w:tr>
      <w:tr>
        <w:tc>
          <w:tcPr>
            <w:tcW w:type="dxa" w:w="3312"/>
          </w:tcPr>
          <w:p>
            <w:pPr>
              <w:spacing w:before="40" w:after="40"/>
            </w:pPr>
            <w:r/>
            <w:r>
              <w:rPr>
                <w:rFonts w:ascii="Source Serif 4" w:hAnsi="Source Serif 4" w:cs="Source Serif 4"/>
                <w:b w:val="0"/>
                <w:i w:val="0"/>
                <w:sz w:val="18"/>
              </w:rPr>
              <w:t>Gateway</w:t>
            </w:r>
          </w:p>
        </w:tc>
        <w:tc>
          <w:tcPr>
            <w:tcW w:type="dxa" w:w="3312"/>
          </w:tcPr>
          <w:p>
            <w:pPr>
              <w:spacing w:before="40" w:after="40"/>
            </w:pPr>
            <w:r/>
            <w:r>
              <w:rPr>
                <w:rFonts w:ascii="Source Serif 4" w:hAnsi="Source Serif 4" w:cs="Source Serif 4"/>
                <w:b w:val="0"/>
                <w:i/>
                <w:sz w:val="18"/>
              </w:rPr>
              <w:t>IBM ContextForge</w:t>
            </w:r>
          </w:p>
        </w:tc>
        <w:tc>
          <w:tcPr>
            <w:tcW w:type="dxa" w:w="3312"/>
          </w:tcPr>
          <w:p>
            <w:pPr>
              <w:spacing w:before="40" w:after="40"/>
            </w:pPr>
            <w:r/>
            <w:r>
              <w:rPr>
                <w:rFonts w:ascii="Source Serif 4" w:hAnsi="Source Serif 4" w:cs="Source Serif 4"/>
                <w:b w:val="0"/>
                <w:i w:val="0"/>
                <w:sz w:val="18"/>
              </w:rPr>
              <w:t>MCP Registry</w:t>
            </w:r>
          </w:p>
        </w:tc>
      </w:tr>
      <w:tr>
        <w:tc>
          <w:tcPr>
            <w:tcW w:type="dxa" w:w="3312"/>
          </w:tcPr>
          <w:p>
            <w:pPr>
              <w:spacing w:before="40" w:after="40"/>
            </w:pPr>
            <w:r/>
            <w:r>
              <w:rPr>
                <w:rFonts w:ascii="Source Serif 4" w:hAnsi="Source Serif 4" w:cs="Source Serif 4"/>
                <w:b w:val="0"/>
                <w:i w:val="0"/>
                <w:sz w:val="18"/>
              </w:rPr>
              <w:t>Model routing</w:t>
            </w:r>
          </w:p>
        </w:tc>
        <w:tc>
          <w:tcPr>
            <w:tcW w:type="dxa" w:w="3312"/>
          </w:tcPr>
          <w:p>
            <w:pPr>
              <w:spacing w:before="40" w:after="40"/>
            </w:pPr>
            <w:r/>
            <w:r>
              <w:rPr>
                <w:rFonts w:ascii="Source Serif 4" w:hAnsi="Source Serif 4" w:cs="Source Serif 4"/>
                <w:b w:val="0"/>
                <w:i w:val="0"/>
                <w:sz w:val="18"/>
              </w:rPr>
              <w:t xml:space="preserve">litellm, </w:t>
            </w:r>
            <w:r>
              <w:rPr>
                <w:rFonts w:ascii="Source Serif 4" w:hAnsi="Source Serif 4" w:cs="Source Serif 4"/>
                <w:b w:val="0"/>
                <w:i/>
                <w:sz w:val="18"/>
              </w:rPr>
              <w:t>llama-swap</w:t>
            </w:r>
          </w:p>
        </w:tc>
        <w:tc>
          <w:tcPr>
            <w:tcW w:type="dxa" w:w="3312"/>
          </w:tcPr>
          <w:p>
            <w:pPr>
              <w:spacing w:before="40" w:after="40"/>
            </w:pPr>
            <w:r/>
            <w:r>
              <w:rPr>
                <w:rFonts w:ascii="Source Serif 4" w:hAnsi="Source Serif 4" w:cs="Source Serif 4"/>
                <w:b w:val="0"/>
                <w:i w:val="0"/>
                <w:sz w:val="18"/>
              </w:rPr>
              <w:t>Llama Stack (build to Responses API)</w:t>
            </w:r>
          </w:p>
        </w:tc>
      </w:tr>
      <w:tr>
        <w:tc>
          <w:tcPr>
            <w:tcW w:type="dxa" w:w="3312"/>
          </w:tcPr>
          <w:p>
            <w:pPr>
              <w:spacing w:before="40" w:after="40"/>
            </w:pPr>
            <w:r/>
            <w:r>
              <w:rPr>
                <w:rFonts w:ascii="Source Serif 4" w:hAnsi="Source Serif 4" w:cs="Source Serif 4"/>
                <w:b w:val="0"/>
                <w:i w:val="0"/>
                <w:sz w:val="18"/>
              </w:rPr>
              <w:t>Inference</w:t>
            </w:r>
          </w:p>
        </w:tc>
        <w:tc>
          <w:tcPr>
            <w:tcW w:type="dxa" w:w="3312"/>
          </w:tcPr>
          <w:p>
            <w:pPr>
              <w:spacing w:before="40" w:after="40"/>
            </w:pPr>
            <w:r/>
            <w:r>
              <w:rPr>
                <w:rFonts w:ascii="Source Serif 4" w:hAnsi="Source Serif 4" w:cs="Source Serif 4"/>
                <w:b w:val="0"/>
                <w:i w:val="0"/>
                <w:sz w:val="18"/>
              </w:rPr>
              <w:t>llama.cpp (box), vLLM (bigger)</w:t>
            </w:r>
          </w:p>
        </w:tc>
        <w:tc>
          <w:tcPr>
            <w:tcW w:type="dxa" w:w="3312"/>
          </w:tcPr>
          <w:p>
            <w:pPr>
              <w:spacing w:before="40" w:after="40"/>
            </w:pPr>
            <w:r/>
            <w:r>
              <w:rPr>
                <w:rFonts w:ascii="Source Serif 4" w:hAnsi="Source Serif 4" w:cs="Source Serif 4"/>
                <w:b w:val="0"/>
                <w:i w:val="0"/>
                <w:sz w:val="18"/>
              </w:rPr>
              <w:t>Ollama for dev, LocalAI, LLM Compressor</w:t>
            </w:r>
          </w:p>
        </w:tc>
      </w:tr>
      <w:tr>
        <w:tc>
          <w:tcPr>
            <w:tcW w:type="dxa" w:w="3312"/>
          </w:tcPr>
          <w:p>
            <w:pPr>
              <w:spacing w:before="40" w:after="40"/>
            </w:pPr>
            <w:r/>
            <w:r>
              <w:rPr>
                <w:rFonts w:ascii="Source Serif 4" w:hAnsi="Source Serif 4" w:cs="Source Serif 4"/>
                <w:b w:val="0"/>
                <w:i w:val="0"/>
                <w:sz w:val="18"/>
              </w:rPr>
              <w:t>Models</w:t>
            </w:r>
          </w:p>
        </w:tc>
        <w:tc>
          <w:tcPr>
            <w:tcW w:type="dxa" w:w="3312"/>
          </w:tcPr>
          <w:p>
            <w:pPr>
              <w:spacing w:before="40" w:after="40"/>
            </w:pPr>
            <w:r/>
            <w:r>
              <w:rPr>
                <w:rFonts w:ascii="Source Serif 4" w:hAnsi="Source Serif 4" w:cs="Source Serif 4"/>
                <w:b w:val="0"/>
                <w:i w:val="0"/>
                <w:sz w:val="18"/>
              </w:rPr>
              <w:t xml:space="preserve">Granite, </w:t>
            </w:r>
            <w:r>
              <w:rPr>
                <w:rFonts w:ascii="Source Serif 4" w:hAnsi="Source Serif 4" w:cs="Source Serif 4"/>
                <w:b w:val="0"/>
                <w:i/>
                <w:sz w:val="18"/>
              </w:rPr>
              <w:t>Granite-Guardian</w:t>
            </w:r>
          </w:p>
        </w:tc>
        <w:tc>
          <w:tcPr>
            <w:tcW w:type="dxa" w:w="3312"/>
          </w:tcPr>
          <w:p>
            <w:pPr>
              <w:spacing w:before="40" w:after="40"/>
            </w:pPr>
            <w:r/>
            <w:r>
              <w:rPr>
                <w:rFonts w:ascii="Source Serif 4" w:hAnsi="Source Serif 4" w:cs="Source Serif 4"/>
                <w:b w:val="0"/>
                <w:i w:val="0"/>
                <w:sz w:val="18"/>
              </w:rPr>
              <w:t>InstructLab, huggingface_hub, ROCm</w:t>
            </w:r>
          </w:p>
        </w:tc>
      </w:tr>
      <w:tr>
        <w:tc>
          <w:tcPr>
            <w:tcW w:type="dxa" w:w="3312"/>
          </w:tcPr>
          <w:p>
            <w:pPr>
              <w:spacing w:before="40" w:after="40"/>
            </w:pPr>
            <w:r/>
            <w:r>
              <w:rPr>
                <w:rFonts w:ascii="Source Serif 4" w:hAnsi="Source Serif 4" w:cs="Source Serif 4"/>
                <w:b w:val="0"/>
                <w:i w:val="0"/>
                <w:sz w:val="18"/>
              </w:rPr>
              <w:t>Android</w:t>
            </w:r>
          </w:p>
        </w:tc>
        <w:tc>
          <w:tcPr>
            <w:tcW w:type="dxa" w:w="3312"/>
          </w:tcPr>
          <w:p>
            <w:pPr>
              <w:spacing w:before="40" w:after="40"/>
            </w:pPr>
            <w:r/>
            <w:r>
              <w:rPr>
                <w:rFonts w:ascii="Source Serif 4" w:hAnsi="Source Serif 4" w:cs="Source Serif 4"/>
                <w:b w:val="0"/>
                <w:i w:val="0"/>
                <w:sz w:val="18"/>
              </w:rPr>
              <w:t xml:space="preserve">ADB, </w:t>
            </w:r>
            <w:r>
              <w:rPr>
                <w:rFonts w:ascii="Source Serif 4" w:hAnsi="Source Serif 4" w:cs="Source Serif 4"/>
                <w:b w:val="0"/>
                <w:i/>
                <w:sz w:val="18"/>
              </w:rPr>
              <w:t>uiautomator2</w:t>
            </w:r>
            <w:r>
              <w:rPr>
                <w:rFonts w:ascii="Source Serif 4" w:hAnsi="Source Serif 4" w:cs="Source Serif 4"/>
                <w:b w:val="0"/>
                <w:i w:val="0"/>
                <w:sz w:val="18"/>
              </w:rPr>
              <w:t>, scrcpy, TextBee</w:t>
            </w:r>
          </w:p>
        </w:tc>
        <w:tc>
          <w:tcPr>
            <w:tcW w:type="dxa" w:w="3312"/>
          </w:tcPr>
          <w:p>
            <w:pPr>
              <w:spacing w:before="40" w:after="40"/>
            </w:pPr>
            <w:r/>
            <w:r>
              <w:rPr>
                <w:rFonts w:ascii="Source Serif 4" w:hAnsi="Source Serif 4" w:cs="Source Serif 4"/>
                <w:b w:val="0"/>
                <w:i w:val="0"/>
                <w:sz w:val="18"/>
              </w:rPr>
              <w:t>Maestro + Studio (factory), trailblaze, appium-inspector, Artemis, mobile-mcp, AgentCPM-GUI, android_world</w:t>
            </w:r>
          </w:p>
        </w:tc>
      </w:tr>
      <w:tr>
        <w:tc>
          <w:tcPr>
            <w:tcW w:type="dxa" w:w="3312"/>
          </w:tcPr>
          <w:p>
            <w:pPr>
              <w:spacing w:before="40" w:after="40"/>
            </w:pPr>
            <w:r/>
            <w:r>
              <w:rPr>
                <w:rFonts w:ascii="Source Serif 4" w:hAnsi="Source Serif 4" w:cs="Source Serif 4"/>
                <w:b w:val="0"/>
                <w:i w:val="0"/>
                <w:sz w:val="18"/>
              </w:rPr>
              <w:t>Browser</w:t>
            </w:r>
          </w:p>
        </w:tc>
        <w:tc>
          <w:tcPr>
            <w:tcW w:type="dxa" w:w="3312"/>
          </w:tcPr>
          <w:p>
            <w:pPr>
              <w:spacing w:before="40" w:after="40"/>
            </w:pPr>
            <w:r/>
            <w:r>
              <w:rPr>
                <w:rFonts w:ascii="Source Serif 4" w:hAnsi="Source Serif 4" w:cs="Source Serif 4"/>
                <w:b w:val="0"/>
                <w:i/>
                <w:sz w:val="18"/>
              </w:rPr>
              <w:t>Playwright</w:t>
            </w:r>
            <w:r>
              <w:rPr>
                <w:rFonts w:ascii="Source Serif 4" w:hAnsi="Source Serif 4" w:cs="Source Serif 4"/>
                <w:b w:val="0"/>
                <w:i w:val="0"/>
                <w:sz w:val="18"/>
              </w:rPr>
              <w:t>, playwright-mcp</w:t>
            </w:r>
          </w:p>
        </w:tc>
        <w:tc>
          <w:tcPr>
            <w:tcW w:type="dxa" w:w="3312"/>
          </w:tcPr>
          <w:p>
            <w:pPr>
              <w:spacing w:before="40" w:after="40"/>
            </w:pPr>
            <w:r/>
            <w:r>
              <w:rPr>
                <w:rFonts w:ascii="Source Serif 4" w:hAnsi="Source Serif 4" w:cs="Source Serif 4"/>
                <w:b w:val="0"/>
                <w:i w:val="0"/>
                <w:sz w:val="18"/>
              </w:rPr>
              <w:t>browser-use, browser-harness, Stagehand, Steel, Browserbase</w:t>
            </w:r>
          </w:p>
        </w:tc>
      </w:tr>
      <w:tr>
        <w:tc>
          <w:tcPr>
            <w:tcW w:type="dxa" w:w="3312"/>
          </w:tcPr>
          <w:p>
            <w:pPr>
              <w:spacing w:before="40" w:after="40"/>
            </w:pPr>
            <w:r/>
            <w:r>
              <w:rPr>
                <w:rFonts w:ascii="Source Serif 4" w:hAnsi="Source Serif 4" w:cs="Source Serif 4"/>
                <w:b w:val="0"/>
                <w:i w:val="0"/>
                <w:sz w:val="18"/>
              </w:rPr>
              <w:t>Linux desktop</w:t>
            </w:r>
          </w:p>
        </w:tc>
        <w:tc>
          <w:tcPr>
            <w:tcW w:type="dxa" w:w="3312"/>
          </w:tcPr>
          <w:p>
            <w:pPr>
              <w:spacing w:before="40" w:after="40"/>
            </w:pPr>
            <w:r/>
            <w:r>
              <w:rPr>
                <w:rFonts w:ascii="Source Serif 4" w:hAnsi="Source Serif 4" w:cs="Source Serif 4"/>
                <w:b w:val="0"/>
                <w:i w:val="0"/>
                <w:sz w:val="18"/>
              </w:rPr>
              <w:t>AT-SPI</w:t>
            </w:r>
          </w:p>
        </w:tc>
        <w:tc>
          <w:tcPr>
            <w:tcW w:type="dxa" w:w="3312"/>
          </w:tcPr>
          <w:p>
            <w:pPr>
              <w:spacing w:before="40" w:after="40"/>
            </w:pPr>
            <w:r/>
            <w:r>
              <w:rPr>
                <w:rFonts w:ascii="Source Serif 4" w:hAnsi="Source Serif 4" w:cs="Source Serif 4"/>
                <w:b w:val="0"/>
                <w:i w:val="0"/>
                <w:sz w:val="18"/>
              </w:rPr>
              <w:t>computer-use-linux, cua, ydotool</w:t>
            </w:r>
          </w:p>
        </w:tc>
      </w:tr>
      <w:tr>
        <w:tc>
          <w:tcPr>
            <w:tcW w:type="dxa" w:w="3312"/>
          </w:tcPr>
          <w:p>
            <w:pPr>
              <w:spacing w:before="40" w:after="40"/>
            </w:pPr>
            <w:r/>
            <w:r>
              <w:rPr>
                <w:rFonts w:ascii="Source Serif 4" w:hAnsi="Source Serif 4" w:cs="Source Serif 4"/>
                <w:b w:val="0"/>
                <w:i w:val="0"/>
                <w:sz w:val="18"/>
              </w:rPr>
              <w:t>Workflow</w:t>
            </w:r>
          </w:p>
        </w:tc>
        <w:tc>
          <w:tcPr>
            <w:tcW w:type="dxa" w:w="3312"/>
          </w:tcPr>
          <w:p>
            <w:pPr>
              <w:spacing w:before="40" w:after="40"/>
            </w:pPr>
            <w:r/>
            <w:r>
              <w:rPr>
                <w:rFonts w:ascii="Source Serif 4" w:hAnsi="Source Serif 4" w:cs="Source Serif 4"/>
                <w:b w:val="0"/>
                <w:i/>
                <w:sz w:val="18"/>
              </w:rPr>
              <w:t>Temporal</w:t>
            </w:r>
            <w:r>
              <w:rPr>
                <w:rFonts w:ascii="Source Serif 4" w:hAnsi="Source Serif 4" w:cs="Source Serif 4"/>
                <w:b w:val="0"/>
                <w:i w:val="0"/>
                <w:sz w:val="18"/>
              </w:rPr>
              <w:t>, Event-Driven Ansible</w:t>
            </w:r>
          </w:p>
        </w:tc>
        <w:tc>
          <w:tcPr>
            <w:tcW w:type="dxa" w:w="3312"/>
          </w:tcPr>
          <w:p>
            <w:pPr>
              <w:spacing w:before="40" w:after="40"/>
            </w:pPr>
            <w:r/>
            <w:r>
              <w:rPr>
                <w:rFonts w:ascii="Source Serif 4" w:hAnsi="Source Serif 4" w:cs="Source Serif 4"/>
                <w:b w:val="0"/>
                <w:i w:val="0"/>
                <w:sz w:val="18"/>
              </w:rPr>
              <w:t>Restate, Ansible, AWX, Node-RED</w:t>
            </w:r>
          </w:p>
        </w:tc>
      </w:tr>
      <w:tr>
        <w:tc>
          <w:tcPr>
            <w:tcW w:type="dxa" w:w="3312"/>
          </w:tcPr>
          <w:p>
            <w:pPr>
              <w:spacing w:before="40" w:after="40"/>
            </w:pPr>
            <w:r/>
            <w:r>
              <w:rPr>
                <w:rFonts w:ascii="Source Serif 4" w:hAnsi="Source Serif 4" w:cs="Source Serif 4"/>
                <w:b w:val="0"/>
                <w:i w:val="0"/>
                <w:sz w:val="18"/>
              </w:rPr>
              <w:t>Integrations</w:t>
            </w:r>
          </w:p>
        </w:tc>
        <w:tc>
          <w:tcPr>
            <w:tcW w:type="dxa" w:w="3312"/>
          </w:tcPr>
          <w:p>
            <w:pPr>
              <w:spacing w:before="40" w:after="40"/>
            </w:pPr>
            <w:r/>
            <w:r>
              <w:rPr>
                <w:rFonts w:ascii="Source Serif 4" w:hAnsi="Source Serif 4" w:cs="Source Serif 4"/>
                <w:b w:val="0"/>
                <w:i w:val="0"/>
                <w:sz w:val="18"/>
              </w:rPr>
              <w:t>Activepieces, Composio</w:t>
            </w:r>
          </w:p>
        </w:tc>
        <w:tc>
          <w:tcPr>
            <w:tcW w:type="dxa" w:w="3312"/>
          </w:tcPr>
          <w:p>
            <w:pPr>
              <w:spacing w:before="40" w:after="40"/>
            </w:pPr>
            <w:r/>
            <w:r>
              <w:rPr>
                <w:rFonts w:ascii="Source Serif 4" w:hAnsi="Source Serif 4" w:cs="Source Serif 4"/>
                <w:b w:val="0"/>
                <w:i w:val="0"/>
                <w:sz w:val="18"/>
              </w:rPr>
              <w:t xml:space="preserve">n8n is </w:t>
            </w:r>
            <w:r>
              <w:rPr>
                <w:rFonts w:ascii="Source Serif 4" w:hAnsi="Source Serif 4" w:cs="Source Serif 4"/>
                <w:b/>
                <w:i w:val="0"/>
                <w:sz w:val="18"/>
              </w:rPr>
              <w:t>not open source</w:t>
            </w:r>
            <w:r>
              <w:rPr>
                <w:rFonts w:ascii="Source Serif 4" w:hAnsi="Source Serif 4" w:cs="Source Serif 4"/>
                <w:b w:val="0"/>
                <w:i w:val="0"/>
                <w:sz w:val="18"/>
              </w:rPr>
              <w:t xml:space="preserve"> — Sustainable Use License</w:t>
            </w:r>
          </w:p>
        </w:tc>
      </w:tr>
      <w:tr>
        <w:tc>
          <w:tcPr>
            <w:tcW w:type="dxa" w:w="3312"/>
          </w:tcPr>
          <w:p>
            <w:pPr>
              <w:spacing w:before="40" w:after="40"/>
            </w:pPr>
            <w:r/>
            <w:r>
              <w:rPr>
                <w:rFonts w:ascii="Source Serif 4" w:hAnsi="Source Serif 4" w:cs="Source Serif 4"/>
                <w:b w:val="0"/>
                <w:i w:val="0"/>
                <w:sz w:val="18"/>
              </w:rPr>
              <w:t>Voice</w:t>
            </w:r>
          </w:p>
        </w:tc>
        <w:tc>
          <w:tcPr>
            <w:tcW w:type="dxa" w:w="3312"/>
          </w:tcPr>
          <w:p>
            <w:pPr>
              <w:spacing w:before="40" w:after="40"/>
            </w:pPr>
            <w:r/>
            <w:r>
              <w:rPr>
                <w:rFonts w:ascii="Source Serif 4" w:hAnsi="Source Serif 4" w:cs="Source Serif 4"/>
                <w:b w:val="0"/>
                <w:i/>
                <w:sz w:val="18"/>
              </w:rPr>
              <w:t>Wyoming</w:t>
            </w:r>
            <w:r>
              <w:rPr>
                <w:rFonts w:ascii="Source Serif 4" w:hAnsi="Source Serif 4" w:cs="Source Serif 4"/>
                <w:b w:val="0"/>
                <w:i w:val="0"/>
                <w:sz w:val="18"/>
              </w:rPr>
              <w:t xml:space="preserve">, openWakeWord, silero-vad, faster-whisper, </w:t>
            </w:r>
            <w:r>
              <w:rPr>
                <w:rFonts w:ascii="Source Serif 4" w:hAnsi="Source Serif 4" w:cs="Source Serif 4"/>
                <w:b w:val="0"/>
                <w:i/>
                <w:sz w:val="18"/>
              </w:rPr>
              <w:t>Kokoro</w:t>
            </w:r>
          </w:p>
        </w:tc>
        <w:tc>
          <w:tcPr>
            <w:tcW w:type="dxa" w:w="3312"/>
          </w:tcPr>
          <w:p>
            <w:pPr>
              <w:spacing w:before="40" w:after="40"/>
            </w:pPr>
            <w:r/>
            <w:r>
              <w:rPr>
                <w:rFonts w:ascii="Source Serif 4" w:hAnsi="Source Serif 4" w:cs="Source Serif 4"/>
                <w:b w:val="0"/>
                <w:i w:val="0"/>
                <w:sz w:val="18"/>
              </w:rPr>
              <w:t xml:space="preserve">pipecat, LiveKit, Fonoster, hassil, speaches. </w:t>
            </w:r>
            <w:r>
              <w:rPr>
                <w:rFonts w:ascii="Source Serif 4" w:hAnsi="Source Serif 4" w:cs="Source Serif 4"/>
                <w:b/>
                <w:i w:val="0"/>
                <w:sz w:val="18"/>
              </w:rPr>
              <w:t>Piper archived Oct 2025.</w:t>
            </w:r>
          </w:p>
        </w:tc>
      </w:tr>
      <w:tr>
        <w:tc>
          <w:tcPr>
            <w:tcW w:type="dxa" w:w="3312"/>
          </w:tcPr>
          <w:p>
            <w:pPr>
              <w:spacing w:before="40" w:after="40"/>
            </w:pPr>
            <w:r/>
            <w:r>
              <w:rPr>
                <w:rFonts w:ascii="Source Serif 4" w:hAnsi="Source Serif 4" w:cs="Source Serif 4"/>
                <w:b w:val="0"/>
                <w:i w:val="0"/>
                <w:sz w:val="18"/>
              </w:rPr>
              <w:t>Files / data</w:t>
            </w:r>
          </w:p>
        </w:tc>
        <w:tc>
          <w:tcPr>
            <w:tcW w:type="dxa" w:w="3312"/>
          </w:tcPr>
          <w:p>
            <w:pPr>
              <w:spacing w:before="40" w:after="40"/>
            </w:pPr>
            <w:r/>
            <w:r>
              <w:rPr>
                <w:rFonts w:ascii="Source Serif 4" w:hAnsi="Source Serif 4" w:cs="Source Serif 4"/>
                <w:b w:val="0"/>
                <w:i w:val="0"/>
                <w:sz w:val="18"/>
              </w:rPr>
              <w:t>Tika, Docling, langextract, magika</w:t>
            </w:r>
          </w:p>
        </w:tc>
        <w:tc>
          <w:tcPr>
            <w:tcW w:type="dxa" w:w="3312"/>
          </w:tcPr>
          <w:p>
            <w:pPr>
              <w:spacing w:before="40" w:after="40"/>
            </w:pPr>
            <w:r/>
            <w:r>
              <w:rPr>
                <w:rFonts w:ascii="Source Serif 4" w:hAnsi="Source Serif 4" w:cs="Source Serif 4"/>
                <w:b w:val="0"/>
                <w:i w:val="0"/>
                <w:sz w:val="18"/>
              </w:rPr>
              <w:t>aifs, mem0 / letta, schema-dts</w:t>
            </w:r>
          </w:p>
        </w:tc>
      </w:tr>
      <w:tr>
        <w:tc>
          <w:tcPr>
            <w:tcW w:type="dxa" w:w="3312"/>
          </w:tcPr>
          <w:p>
            <w:pPr>
              <w:spacing w:before="40" w:after="40"/>
            </w:pPr>
            <w:r/>
            <w:r>
              <w:rPr>
                <w:rFonts w:ascii="Source Serif 4" w:hAnsi="Source Serif 4" w:cs="Source Serif 4"/>
                <w:b w:val="0"/>
                <w:i w:val="0"/>
                <w:sz w:val="18"/>
              </w:rPr>
              <w:t>Sandboxing</w:t>
            </w:r>
          </w:p>
        </w:tc>
        <w:tc>
          <w:tcPr>
            <w:tcW w:type="dxa" w:w="3312"/>
          </w:tcPr>
          <w:p>
            <w:pPr>
              <w:spacing w:before="40" w:after="40"/>
            </w:pPr>
            <w:r/>
            <w:r>
              <w:rPr>
                <w:rFonts w:ascii="Source Serif 4" w:hAnsi="Source Serif 4" w:cs="Source Serif 4"/>
                <w:b w:val="0"/>
                <w:i w:val="0"/>
                <w:sz w:val="18"/>
              </w:rPr>
              <w:t>Extism + wasmtime, gVisor</w:t>
            </w:r>
          </w:p>
        </w:tc>
        <w:tc>
          <w:tcPr>
            <w:tcW w:type="dxa" w:w="3312"/>
          </w:tcPr>
          <w:p>
            <w:pPr>
              <w:spacing w:before="40" w:after="40"/>
            </w:pPr>
            <w:r/>
            <w:r>
              <w:rPr>
                <w:rFonts w:ascii="Source Serif 4" w:hAnsi="Source Serif 4" w:cs="Source Serif 4"/>
                <w:b w:val="0"/>
                <w:i w:val="0"/>
                <w:sz w:val="18"/>
              </w:rPr>
              <w:t>bubblewrap, Firecracker, microsandbox, OP-TEE</w:t>
            </w:r>
          </w:p>
        </w:tc>
      </w:tr>
      <w:tr>
        <w:tc>
          <w:tcPr>
            <w:tcW w:type="dxa" w:w="3312"/>
          </w:tcPr>
          <w:p>
            <w:pPr>
              <w:spacing w:before="40" w:after="40"/>
            </w:pPr>
            <w:r/>
            <w:r>
              <w:rPr>
                <w:rFonts w:ascii="Source Serif 4" w:hAnsi="Source Serif 4" w:cs="Source Serif 4"/>
                <w:b w:val="0"/>
                <w:i w:val="0"/>
                <w:sz w:val="18"/>
              </w:rPr>
              <w:t>Verification</w:t>
            </w:r>
          </w:p>
        </w:tc>
        <w:tc>
          <w:tcPr>
            <w:tcW w:type="dxa" w:w="3312"/>
          </w:tcPr>
          <w:p>
            <w:pPr>
              <w:spacing w:before="40" w:after="40"/>
            </w:pPr>
            <w:r/>
            <w:r>
              <w:rPr>
                <w:rFonts w:ascii="Source Serif 4" w:hAnsi="Source Serif 4" w:cs="Source Serif 4"/>
                <w:b w:val="0"/>
                <w:i w:val="0"/>
                <w:sz w:val="18"/>
              </w:rPr>
              <w:t>Playwright assertions, pixelmatch/odiff, ffprobe, qpdf</w:t>
            </w:r>
          </w:p>
        </w:tc>
        <w:tc>
          <w:tcPr>
            <w:tcW w:type="dxa" w:w="3312"/>
          </w:tcPr>
          <w:p>
            <w:pPr>
              <w:spacing w:before="40" w:after="40"/>
            </w:pPr>
            <w:r/>
            <w:r>
              <w:rPr>
                <w:rFonts w:ascii="Source Serif 4" w:hAnsi="Source Serif 4" w:cs="Source Serif 4"/>
                <w:b w:val="0"/>
                <w:i w:val="0"/>
                <w:sz w:val="18"/>
              </w:rPr>
              <w:t>JHOVE</w:t>
            </w:r>
          </w:p>
        </w:tc>
      </w:tr>
      <w:tr>
        <w:tc>
          <w:tcPr>
            <w:tcW w:type="dxa" w:w="3312"/>
          </w:tcPr>
          <w:p>
            <w:pPr>
              <w:spacing w:before="40" w:after="40"/>
            </w:pPr>
            <w:r/>
            <w:r>
              <w:rPr>
                <w:rFonts w:ascii="Source Serif 4" w:hAnsi="Source Serif 4" w:cs="Source Serif 4"/>
                <w:b w:val="0"/>
                <w:i w:val="0"/>
                <w:sz w:val="18"/>
              </w:rPr>
              <w:t>Packaging</w:t>
            </w:r>
          </w:p>
        </w:tc>
        <w:tc>
          <w:tcPr>
            <w:tcW w:type="dxa" w:w="3312"/>
          </w:tcPr>
          <w:p>
            <w:pPr>
              <w:spacing w:before="40" w:after="40"/>
            </w:pPr>
            <w:r/>
            <w:r>
              <w:rPr>
                <w:rFonts w:ascii="Source Serif 4" w:hAnsi="Source Serif 4" w:cs="Source Serif 4"/>
                <w:b w:val="0"/>
                <w:i w:val="0"/>
                <w:sz w:val="18"/>
              </w:rPr>
              <w:t>Flatpak, PackageKit, AppStream</w:t>
            </w:r>
          </w:p>
        </w:tc>
        <w:tc>
          <w:tcPr>
            <w:tcW w:type="dxa" w:w="3312"/>
          </w:tcPr>
          <w:p>
            <w:pPr>
              <w:spacing w:before="40" w:after="40"/>
            </w:pPr>
            <w:r/>
            <w:r>
              <w:rPr>
                <w:rFonts w:ascii="Source Serif 4" w:hAnsi="Source Serif 4" w:cs="Source Serif 4"/>
                <w:b w:val="0"/>
                <w:i w:val="0"/>
                <w:sz w:val="18"/>
              </w:rPr>
              <w:t>Skilla, xAI plugin-marketplace (donor), Backstage</w:t>
            </w:r>
          </w:p>
        </w:tc>
      </w:tr>
      <w:tr>
        <w:tc>
          <w:tcPr>
            <w:tcW w:type="dxa" w:w="3312"/>
          </w:tcPr>
          <w:p>
            <w:pPr>
              <w:spacing w:before="40" w:after="40"/>
            </w:pPr>
            <w:r/>
            <w:r>
              <w:rPr>
                <w:rFonts w:ascii="Source Serif 4" w:hAnsi="Source Serif 4" w:cs="Source Serif 4"/>
                <w:b w:val="0"/>
                <w:i w:val="0"/>
                <w:sz w:val="18"/>
              </w:rPr>
              <w:t>Interfaces</w:t>
            </w:r>
          </w:p>
        </w:tc>
        <w:tc>
          <w:tcPr>
            <w:tcW w:type="dxa" w:w="3312"/>
          </w:tcPr>
          <w:p>
            <w:pPr>
              <w:spacing w:before="40" w:after="40"/>
            </w:pPr>
            <w:r/>
            <w:r>
              <w:rPr>
                <w:rFonts w:ascii="Source Serif 4" w:hAnsi="Source Serif 4" w:cs="Source Serif 4"/>
                <w:b w:val="0"/>
                <w:i w:val="0"/>
                <w:sz w:val="18"/>
              </w:rPr>
              <w:t xml:space="preserve">Next.js, </w:t>
            </w:r>
            <w:r>
              <w:rPr>
                <w:rFonts w:ascii="Source Serif 4" w:hAnsi="Source Serif 4" w:cs="Source Serif 4"/>
                <w:b w:val="0"/>
                <w:i/>
                <w:sz w:val="18"/>
              </w:rPr>
              <w:t>Flutter</w:t>
            </w:r>
            <w:r>
              <w:rPr>
                <w:rFonts w:ascii="Source Serif 4" w:hAnsi="Source Serif 4" w:cs="Source Serif 4"/>
                <w:b w:val="0"/>
                <w:i w:val="0"/>
                <w:sz w:val="18"/>
              </w:rPr>
              <w:t xml:space="preserve">, </w:t>
            </w:r>
            <w:r>
              <w:rPr>
                <w:rFonts w:ascii="Source Serif 4" w:hAnsi="Source Serif 4" w:cs="Source Serif 4"/>
                <w:b w:val="0"/>
                <w:i/>
                <w:sz w:val="18"/>
              </w:rPr>
              <w:t>cage</w:t>
            </w:r>
            <w:r>
              <w:rPr>
                <w:rFonts w:ascii="Source Serif 4" w:hAnsi="Source Serif 4" w:cs="Source Serif 4"/>
                <w:b w:val="0"/>
                <w:i w:val="0"/>
                <w:sz w:val="18"/>
              </w:rPr>
              <w:t xml:space="preserve"> (kiosk), Norigin (TV)</w:t>
            </w:r>
          </w:p>
        </w:tc>
        <w:tc>
          <w:tcPr>
            <w:tcW w:type="dxa" w:w="3312"/>
          </w:tcPr>
          <w:p>
            <w:pPr>
              <w:spacing w:before="40" w:after="40"/>
            </w:pPr>
            <w:r/>
            <w:r>
              <w:rPr>
                <w:rFonts w:ascii="Source Serif 4" w:hAnsi="Source Serif 4" w:cs="Source Serif 4"/>
                <w:b w:val="0"/>
                <w:i w:val="0"/>
                <w:sz w:val="18"/>
              </w:rPr>
              <w:t>shadcn, Puck, JSON Forms, distrobox as the escape hatch</w:t>
            </w:r>
          </w:p>
        </w:tc>
      </w:tr>
      <w:tr>
        <w:tc>
          <w:tcPr>
            <w:tcW w:type="dxa" w:w="3312"/>
          </w:tcPr>
          <w:p>
            <w:pPr>
              <w:spacing w:before="40" w:after="40"/>
            </w:pPr>
            <w:r/>
            <w:r>
              <w:rPr>
                <w:rFonts w:ascii="Source Serif 4" w:hAnsi="Source Serif 4" w:cs="Source Serif 4"/>
                <w:b w:val="0"/>
                <w:i w:val="0"/>
                <w:sz w:val="18"/>
              </w:rPr>
              <w:t>Networking</w:t>
            </w:r>
          </w:p>
        </w:tc>
        <w:tc>
          <w:tcPr>
            <w:tcW w:type="dxa" w:w="3312"/>
          </w:tcPr>
          <w:p>
            <w:pPr>
              <w:spacing w:before="40" w:after="40"/>
            </w:pPr>
            <w:r/>
            <w:r>
              <w:rPr>
                <w:rFonts w:ascii="Source Serif 4" w:hAnsi="Source Serif 4" w:cs="Source Serif 4"/>
                <w:b w:val="0"/>
                <w:i/>
                <w:sz w:val="18"/>
              </w:rPr>
              <w:t>headscale</w:t>
            </w:r>
            <w:r>
              <w:rPr>
                <w:rFonts w:ascii="Source Serif 4" w:hAnsi="Source Serif 4" w:cs="Source Serif 4"/>
                <w:b w:val="0"/>
                <w:i w:val="0"/>
                <w:sz w:val="18"/>
              </w:rPr>
              <w:t xml:space="preserve"> / WireGuard</w:t>
            </w:r>
          </w:p>
        </w:tc>
        <w:tc>
          <w:tcPr>
            <w:tcW w:type="dxa" w:w="3312"/>
          </w:tcPr>
          <w:p>
            <w:pPr>
              <w:spacing w:before="40" w:after="40"/>
            </w:pPr>
            <w:r/>
            <w:r>
              <w:rPr>
                <w:rFonts w:ascii="Source Serif 4" w:hAnsi="Source Serif 4" w:cs="Source Serif 4"/>
                <w:b w:val="0"/>
                <w:i w:val="0"/>
                <w:sz w:val="18"/>
              </w:rPr>
              <w:t>Tailscale, NetBird, SAM, Sunshine + Moonlight</w:t>
            </w:r>
          </w:p>
        </w:tc>
      </w:tr>
      <w:tr>
        <w:tc>
          <w:tcPr>
            <w:tcW w:type="dxa" w:w="3312"/>
          </w:tcPr>
          <w:p>
            <w:pPr>
              <w:spacing w:before="40" w:after="40"/>
            </w:pPr>
            <w:r/>
            <w:r>
              <w:rPr>
                <w:rFonts w:ascii="Source Serif 4" w:hAnsi="Source Serif 4" w:cs="Source Serif 4"/>
                <w:b w:val="0"/>
                <w:i w:val="0"/>
                <w:sz w:val="18"/>
              </w:rPr>
              <w:t>Commerce</w:t>
            </w:r>
          </w:p>
        </w:tc>
        <w:tc>
          <w:tcPr>
            <w:tcW w:type="dxa" w:w="3312"/>
          </w:tcPr>
          <w:p>
            <w:pPr>
              <w:spacing w:before="40" w:after="40"/>
            </w:pPr>
            <w:r/>
            <w:r>
              <w:rPr>
                <w:rFonts w:ascii="Source Serif 4" w:hAnsi="Source Serif 4" w:cs="Source Serif 4"/>
                <w:b w:val="0"/>
                <w:i w:val="0"/>
                <w:sz w:val="18"/>
              </w:rPr>
              <w:t>Stripe Connect, Lago</w:t>
            </w:r>
          </w:p>
        </w:tc>
        <w:tc>
          <w:tcPr>
            <w:tcW w:type="dxa" w:w="3312"/>
          </w:tcPr>
          <w:p>
            <w:pPr>
              <w:spacing w:before="40" w:after="40"/>
            </w:pPr>
            <w:r/>
            <w:r>
              <w:rPr>
                <w:rFonts w:ascii="Source Serif 4" w:hAnsi="Source Serif 4" w:cs="Source Serif 4"/>
                <w:b w:val="0"/>
                <w:i w:val="0"/>
                <w:sz w:val="18"/>
              </w:rPr>
              <w:t>Kill Bill, dub</w:t>
            </w:r>
          </w:p>
        </w:tc>
      </w:tr>
      <w:tr>
        <w:tc>
          <w:tcPr>
            <w:tcW w:type="dxa" w:w="3312"/>
          </w:tcPr>
          <w:p>
            <w:pPr>
              <w:spacing w:before="40" w:after="40"/>
            </w:pPr>
            <w:r/>
            <w:r>
              <w:rPr>
                <w:rFonts w:ascii="Source Serif 4" w:hAnsi="Source Serif 4" w:cs="Source Serif 4"/>
                <w:b w:val="0"/>
                <w:i w:val="0"/>
                <w:sz w:val="18"/>
              </w:rPr>
              <w:t>Backup / firmware</w:t>
            </w:r>
          </w:p>
        </w:tc>
        <w:tc>
          <w:tcPr>
            <w:tcW w:type="dxa" w:w="3312"/>
          </w:tcPr>
          <w:p>
            <w:pPr>
              <w:spacing w:before="40" w:after="40"/>
            </w:pPr>
            <w:r/>
            <w:r>
              <w:rPr>
                <w:rFonts w:ascii="Source Serif 4" w:hAnsi="Source Serif 4" w:cs="Source Serif 4"/>
                <w:b w:val="0"/>
                <w:i w:val="0"/>
                <w:sz w:val="18"/>
              </w:rPr>
              <w:t>restic, Litestream, fwupd + LVFS</w:t>
            </w:r>
          </w:p>
        </w:tc>
        <w:tc>
          <w:tcPr>
            <w:tcW w:type="dxa" w:w="3312"/>
          </w:tcPr>
          <w:p>
            <w:pPr>
              <w:spacing w:before="40" w:after="40"/>
            </w:pPr>
            <w:r/>
            <w:r>
              <w:rPr>
                <w:rFonts w:ascii="Source Serif 4" w:hAnsi="Source Serif 4" w:cs="Source Serif 4"/>
                <w:b w:val="0"/>
                <w:i w:val="0"/>
                <w:sz w:val="18"/>
              </w:rPr>
              <w:t>borg, rclone, snapper</w:t>
            </w:r>
          </w:p>
        </w:tc>
      </w:tr>
    </w:tbl>
    <w:p>
      <w:pPr>
        <w:spacing w:after="80"/>
      </w:pPr>
    </w:p>
    <w:p>
      <w:pPr>
        <w:pStyle w:val="Heading3"/>
        <w:spacing w:before="200" w:after="80"/>
        <w:keepNext w:val="1"/>
      </w:pPr>
      <w:r>
        <w:rPr>
          <w:rFonts w:ascii="Archivo" w:hAnsi="Archivo" w:cs="Archivo"/>
          <w:b/>
          <w:i w:val="0"/>
          <w:color w:val="181B19"/>
          <w:sz w:val="25"/>
        </w:rPr>
        <w:t>What you own — nobody upstream does these</w:t>
      </w:r>
    </w:p>
    <w:p>
      <w:pPr>
        <w:spacing w:after="140"/>
      </w:pPr>
      <w:r>
        <w:rPr>
          <w:rFonts w:ascii="Source Serif 4" w:hAnsi="Source Serif 4" w:cs="Source Serif 4"/>
          <w:b w:val="0"/>
          <w:i w:val="0"/>
          <w:sz w:val="21"/>
        </w:rPr>
        <w:t>control-plane · identity / organizations / workspaces · capability-registry · ActionSpec · Constitution · policy-engine · credential-broker · agent-gateway · agent-contract and runtime adapter · model-router contract · execution-router · executor contracts (android, browser, linux, api, workflow, human) · AppMap spec and learn-once compiler · appmap-runtime · verification contract · evidence · Proof Ledger · VAPP manifest · marketplace semantics · certification definition · CyberCheck · Quantum Warehouse · exposure rules · device-manager · node-agent · updater and release-channel semantics · trust-service · recovery · sync · migration · operations · event-service · handoff-service · commerce-service · data-governance · edge-service · owner-ui · platform-admin · sdk · cli</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Rule</w:t>
      </w:r>
      <w:r>
        <w:rPr>
          <w:rFonts w:ascii="Source Serif 4" w:hAnsi="Source Serif 4" w:cs="Source Serif 4"/>
          <w:b w:val="0"/>
          <w:i w:val="0"/>
          <w:sz w:val="21"/>
        </w:rPr>
        <w:t xml:space="preserve">  </w:t>
      </w:r>
      <w:r>
        <w:rPr>
          <w:rFonts w:ascii="Source Serif 4" w:hAnsi="Source Serif 4" w:cs="Source Serif 4"/>
          <w:b w:val="0"/>
          <w:i w:val="0"/>
          <w:sz w:val="21"/>
        </w:rPr>
        <w:t xml:space="preserve">One job, one seam, one live implementation. Wrapper depth of exactly one — your contract calls the implementation directly. Anything marked ALTERNATIVE sits behind the same contract as the primary, never alongside it. Factory tools never ship. MCP and A2A are </w:t>
      </w:r>
      <w:r>
        <w:rPr>
          <w:rFonts w:ascii="Source Serif 4" w:hAnsi="Source Serif 4" w:cs="Source Serif 4"/>
          <w:b/>
          <w:i w:val="0"/>
          <w:sz w:val="21"/>
        </w:rPr>
        <w:t>projections</w:t>
      </w:r>
      <w:r>
        <w:rPr>
          <w:rFonts w:ascii="Source Serif 4" w:hAnsi="Source Serif 4" w:cs="Source Serif 4"/>
          <w:b w:val="0"/>
          <w:i w:val="0"/>
          <w:sz w:val="21"/>
        </w:rPr>
        <w:t xml:space="preserve"> of your contracts, not layers under them.</w:t>
      </w:r>
    </w:p>
    <w:p>
      <w:pPr>
        <w:spacing w:after="120"/>
      </w:pPr>
      <w:r>
        <w:rPr>
          <w:rFonts w:ascii="JetBrains Mono" w:hAnsi="JetBrains Mono" w:cs="JetBrains Mono"/>
          <w:b w:val="0"/>
          <w:i w:val="0"/>
          <w:caps/>
          <w:color w:val="A4601A"/>
          <w:sz w:val="16"/>
        </w:rPr>
        <w:t>13</w:t>
      </w:r>
    </w:p>
    <w:p>
      <w:pPr>
        <w:pStyle w:val="Heading2"/>
        <w:spacing w:before="280" w:after="80"/>
        <w:keepNext w:val="1"/>
        <w:pBdr>
          <w:bottom w:val="single" w:sz="6" w:space="4" w:color="D7DAD3"/>
        </w:pBdr>
      </w:pPr>
      <w:r>
        <w:rPr>
          <w:rFonts w:ascii="Archivo" w:hAnsi="Archivo" w:cs="Archivo"/>
          <w:b/>
          <w:i w:val="0"/>
          <w:color w:val="181B19"/>
          <w:sz w:val="32"/>
        </w:rPr>
        <w:t>IBM / Red Hat findings</w:t>
      </w:r>
    </w:p>
    <w:p>
      <w:pPr>
        <w:spacing w:after="140"/>
      </w:pPr>
      <w:r>
        <w:rPr>
          <w:rFonts w:ascii="Source Serif 4" w:hAnsi="Source Serif 4" w:cs="Source Serif 4"/>
          <w:b w:val="0"/>
          <w:i w:val="0"/>
          <w:sz w:val="21"/>
        </w:rPr>
        <w:t>Take the protocols and the models. Treat the "platforms" as reference designs. Refuse anything that hard-requires Kubernetes. The AI layer is overwhelmingly Apache-2.0 / MIT with real patent grants — much safer ground to build a Red-Hat-style business on than RHEL itself was.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Component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K8s?</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sz w:val="18"/>
              </w:rPr>
              <w:t>BeeAI framework</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core agent runtime. LF AI </w:t>
            </w:r>
            <w:r>
              <w:rPr>
                <w:rFonts w:ascii="Source Serif 4" w:hAnsi="Source Serif 4" w:cs="Source Serif 4"/>
                <w:b w:val="0"/>
                <w:i w:val="0"/>
                <w:sz w:val="18"/>
              </w:rPr>
              <w:t>&amp;</w:t>
            </w:r>
            <w:r>
              <w:rPr>
                <w:rFonts w:ascii="Source Serif 4" w:hAnsi="Source Serif 4" w:cs="Source Serif 4"/>
                <w:b w:val="0"/>
                <w:i w:val="0"/>
                <w:sz w:val="18"/>
              </w:rPr>
              <w:t xml:space="preserve"> Data governed. RequirementAgent, tools, sandboxed code interpreter, memory, pause/resume, A2A adapters.</w:t>
            </w:r>
          </w:p>
        </w:tc>
      </w:tr>
      <w:tr>
        <w:tc>
          <w:tcPr>
            <w:tcW w:type="dxa" w:w="2484"/>
          </w:tcPr>
          <w:p>
            <w:pPr>
              <w:spacing w:before="40" w:after="40"/>
            </w:pPr>
            <w:r/>
            <w:r>
              <w:rPr>
                <w:rFonts w:ascii="Source Serif 4" w:hAnsi="Source Serif 4" w:cs="Source Serif 4"/>
                <w:b w:val="0"/>
                <w:i w:val="0"/>
                <w:sz w:val="18"/>
              </w:rPr>
              <w:t>MCP + A2A</w:t>
            </w:r>
          </w:p>
        </w:tc>
        <w:tc>
          <w:tcPr>
            <w:tcW w:type="dxa" w:w="2484"/>
          </w:tcPr>
          <w:p>
            <w:pPr>
              <w:spacing w:before="40" w:after="40"/>
            </w:pPr>
            <w:r/>
            <w:r>
              <w:rPr>
                <w:rFonts w:ascii="Source Serif 4" w:hAnsi="Source Serif 4" w:cs="Source Serif 4"/>
                <w:b w:val="0"/>
                <w:i w:val="0"/>
                <w:sz w:val="18"/>
              </w:rPr>
              <w:t>Apache-2.0 spec</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MCP is agent→tool (vertical), A2A is agent→agent (horizontal). </w:t>
            </w:r>
            <w:r>
              <w:rPr>
                <w:rFonts w:ascii="Source Serif 4" w:hAnsi="Source Serif 4" w:cs="Source Serif 4"/>
                <w:b w:val="0"/>
                <w:i/>
                <w:sz w:val="18"/>
              </w:rPr>
              <w:t>ACP merged into A2A, Aug 2025 — legacy, don't invest.</w:t>
            </w:r>
          </w:p>
        </w:tc>
      </w:tr>
      <w:tr>
        <w:tc>
          <w:tcPr>
            <w:tcW w:type="dxa" w:w="2484"/>
          </w:tcPr>
          <w:p>
            <w:pPr>
              <w:spacing w:before="40" w:after="40"/>
            </w:pPr>
            <w:r/>
            <w:r>
              <w:rPr>
                <w:rFonts w:ascii="Source Serif 4" w:hAnsi="Source Serif 4" w:cs="Source Serif 4"/>
                <w:b w:val="0"/>
                <w:i w:val="0"/>
                <w:sz w:val="18"/>
              </w:rPr>
              <w:t>ContextForge</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federates MCP + A2A + REST/gRPC. PyPI or plain Docker, air-gap capable, no telemetry.</w:t>
            </w:r>
          </w:p>
        </w:tc>
      </w:tr>
      <w:tr>
        <w:tc>
          <w:tcPr>
            <w:tcW w:type="dxa" w:w="2484"/>
          </w:tcPr>
          <w:p>
            <w:pPr>
              <w:spacing w:before="40" w:after="40"/>
            </w:pPr>
            <w:r/>
            <w:r>
              <w:rPr>
                <w:rFonts w:ascii="Source Serif 4" w:hAnsi="Source Serif 4" w:cs="Source Serif 4"/>
                <w:b w:val="0"/>
                <w:i w:val="0"/>
                <w:sz w:val="18"/>
              </w:rPr>
              <w:t>Granite (all)</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published training-data disclosure and IP indemnification through Red Hat.</w:t>
            </w:r>
          </w:p>
        </w:tc>
      </w:tr>
      <w:tr>
        <w:tc>
          <w:tcPr>
            <w:tcW w:type="dxa" w:w="2484"/>
          </w:tcPr>
          <w:p>
            <w:pPr>
              <w:spacing w:before="40" w:after="40"/>
            </w:pPr>
            <w:r/>
            <w:r>
              <w:rPr>
                <w:rFonts w:ascii="Source Serif 4" w:hAnsi="Source Serif 4" w:cs="Source Serif 4"/>
                <w:b w:val="0"/>
                <w:i w:val="0"/>
                <w:sz w:val="18"/>
              </w:rPr>
              <w:t>Granite-Guardian</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drop-in guardrail model, served on vLLM, called by your policy-engine.</w:t>
            </w:r>
          </w:p>
        </w:tc>
      </w:tr>
      <w:tr>
        <w:tc>
          <w:tcPr>
            <w:tcW w:type="dxa" w:w="2484"/>
          </w:tcPr>
          <w:p>
            <w:pPr>
              <w:spacing w:before="40" w:after="40"/>
            </w:pPr>
            <w:r/>
            <w:r>
              <w:rPr>
                <w:rFonts w:ascii="Source Serif 4" w:hAnsi="Source Serif 4" w:cs="Source Serif 4"/>
                <w:b w:val="0"/>
                <w:i w:val="0"/>
                <w:sz w:val="18"/>
              </w:rPr>
              <w:t>Docling</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best-in-class document parsing, has an MCP server.</w:t>
            </w:r>
          </w:p>
        </w:tc>
      </w:tr>
      <w:tr>
        <w:tc>
          <w:tcPr>
            <w:tcW w:type="dxa" w:w="2484"/>
          </w:tcPr>
          <w:p>
            <w:pPr>
              <w:spacing w:before="40" w:after="40"/>
            </w:pPr>
            <w:r/>
            <w:r>
              <w:rPr>
                <w:rFonts w:ascii="Source Serif 4" w:hAnsi="Source Serif 4" w:cs="Source Serif 4"/>
                <w:b w:val="0"/>
                <w:i w:val="0"/>
                <w:sz w:val="18"/>
              </w:rPr>
              <w:t>vLLM</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UC Berkeley origin, community governed, all major hardware backends, standalone container with an OpenAI-compatible API. Red Hat is the leading commercial contributor — this is literally the business you're copying.</w:t>
            </w:r>
          </w:p>
        </w:tc>
      </w:tr>
      <w:tr>
        <w:tc>
          <w:tcPr>
            <w:tcW w:type="dxa" w:w="2484"/>
          </w:tcPr>
          <w:p>
            <w:pPr>
              <w:spacing w:before="40" w:after="40"/>
            </w:pPr>
            <w:r/>
            <w:r>
              <w:rPr>
                <w:rFonts w:ascii="Source Serif 4" w:hAnsi="Source Serif 4" w:cs="Source Serif 4"/>
                <w:b w:val="0"/>
                <w:i w:val="0"/>
                <w:sz w:val="18"/>
              </w:rPr>
              <w:t>LLM Compressor</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quantization for models you ship.</w:t>
            </w:r>
          </w:p>
        </w:tc>
      </w:tr>
      <w:tr>
        <w:tc>
          <w:tcPr>
            <w:tcW w:type="dxa" w:w="2484"/>
          </w:tcPr>
          <w:p>
            <w:pPr>
              <w:spacing w:before="40" w:after="40"/>
            </w:pPr>
            <w:r/>
            <w:r>
              <w:rPr>
                <w:rFonts w:ascii="Source Serif 4" w:hAnsi="Source Serif 4" w:cs="Source Serif 4"/>
                <w:b w:val="0"/>
                <w:i w:val="0"/>
                <w:sz w:val="18"/>
              </w:rPr>
              <w:t>InstructLab</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laptop-capable fine-tuning and synthetic data. The customer-facing "improve it with your data" hook.</w:t>
            </w:r>
          </w:p>
        </w:tc>
      </w:tr>
      <w:tr>
        <w:tc>
          <w:tcPr>
            <w:tcW w:type="dxa" w:w="2484"/>
          </w:tcPr>
          <w:p>
            <w:pPr>
              <w:spacing w:before="40" w:after="40"/>
            </w:pPr>
            <w:r/>
            <w:r>
              <w:rPr>
                <w:rFonts w:ascii="Source Serif 4" w:hAnsi="Source Serif 4" w:cs="Source Serif 4"/>
                <w:b w:val="0"/>
                <w:i w:val="0"/>
                <w:sz w:val="18"/>
              </w:rPr>
              <w:t>Llama Stack</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as the API-server option. Build to the </w:t>
            </w:r>
            <w:r>
              <w:rPr>
                <w:rFonts w:ascii="Source Serif 4" w:hAnsi="Source Serif 4" w:cs="Source Serif 4"/>
                <w:b w:val="0"/>
                <w:i/>
                <w:sz w:val="18"/>
              </w:rPr>
              <w:t>Responses</w:t>
            </w:r>
            <w:r>
              <w:rPr>
                <w:rFonts w:ascii="Source Serif 4" w:hAnsi="Source Serif 4" w:cs="Source Serif 4"/>
                <w:b w:val="0"/>
                <w:i w:val="0"/>
                <w:sz w:val="18"/>
              </w:rPr>
              <w:t xml:space="preserve"> API — the agents API is being deprecated.</w:t>
            </w:r>
          </w:p>
        </w:tc>
      </w:tr>
      <w:tr>
        <w:tc>
          <w:tcPr>
            <w:tcW w:type="dxa" w:w="2484"/>
          </w:tcPr>
          <w:p>
            <w:pPr>
              <w:spacing w:before="40" w:after="40"/>
            </w:pPr>
            <w:r/>
            <w:r>
              <w:rPr>
                <w:rFonts w:ascii="Source Serif 4" w:hAnsi="Source Serif 4" w:cs="Source Serif 4"/>
                <w:b w:val="0"/>
                <w:i w:val="0"/>
                <w:sz w:val="18"/>
              </w:rPr>
              <w:t>KServe</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yes</w:t>
            </w:r>
          </w:p>
        </w:tc>
        <w:tc>
          <w:tcPr>
            <w:tcW w:type="dxa" w:w="2484"/>
          </w:tcPr>
          <w:p>
            <w:pPr>
              <w:spacing w:before="40" w:after="40"/>
            </w:pPr>
            <w:r/>
            <w:r>
              <w:rPr>
                <w:rFonts w:ascii="Source Serif 4" w:hAnsi="Source Serif 4" w:cs="Source Serif 4"/>
                <w:b w:val="0"/>
                <w:i w:val="0"/>
                <w:sz w:val="18"/>
              </w:rPr>
              <w:t>Reject for the box. "No Knative" ≠ "no Kubernetes."</w:t>
            </w:r>
          </w:p>
        </w:tc>
      </w:tr>
      <w:tr>
        <w:tc>
          <w:tcPr>
            <w:tcW w:type="dxa" w:w="2484"/>
          </w:tcPr>
          <w:p>
            <w:pPr>
              <w:spacing w:before="40" w:after="40"/>
            </w:pPr>
            <w:r/>
            <w:r>
              <w:rPr>
                <w:rFonts w:ascii="Source Serif 4" w:hAnsi="Source Serif 4" w:cs="Source Serif 4"/>
                <w:b w:val="0"/>
                <w:i w:val="0"/>
                <w:sz w:val="18"/>
              </w:rPr>
              <w:t>llm-d</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yes</w:t>
            </w:r>
          </w:p>
        </w:tc>
        <w:tc>
          <w:tcPr>
            <w:tcW w:type="dxa" w:w="2484"/>
          </w:tcPr>
          <w:p>
            <w:pPr>
              <w:spacing w:before="40" w:after="40"/>
            </w:pPr>
            <w:r/>
            <w:r>
              <w:rPr>
                <w:rFonts w:ascii="Source Serif 4" w:hAnsi="Source Serif 4" w:cs="Source Serif 4"/>
                <w:b w:val="0"/>
                <w:i w:val="0"/>
                <w:sz w:val="18"/>
              </w:rPr>
              <w:t>Reject for the box — explicitly Kubernetes-native.</w:t>
            </w:r>
          </w:p>
        </w:tc>
      </w:tr>
      <w:tr>
        <w:tc>
          <w:tcPr>
            <w:tcW w:type="dxa" w:w="2484"/>
          </w:tcPr>
          <w:p>
            <w:pPr>
              <w:spacing w:before="40" w:after="40"/>
            </w:pPr>
            <w:r/>
            <w:r>
              <w:rPr>
                <w:rFonts w:ascii="Source Serif 4" w:hAnsi="Source Serif 4" w:cs="Source Serif 4"/>
                <w:b w:val="0"/>
                <w:i w:val="0"/>
                <w:sz w:val="18"/>
              </w:rPr>
              <w:t>TrustyAI Guardrails Orchestrator</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yes</w:t>
            </w:r>
          </w:p>
        </w:tc>
        <w:tc>
          <w:tcPr>
            <w:tcW w:type="dxa" w:w="2484"/>
          </w:tcPr>
          <w:p>
            <w:pPr>
              <w:spacing w:before="40" w:after="40"/>
            </w:pPr>
            <w:r/>
            <w:r>
              <w:rPr>
                <w:rFonts w:ascii="Source Serif 4" w:hAnsi="Source Serif 4" w:cs="Source Serif 4"/>
                <w:b w:val="0"/>
                <w:i w:val="0"/>
                <w:sz w:val="18"/>
              </w:rPr>
              <w:t>Every deployment path needs OpenShift cluster-admin. Run Granite-Guardian on vLLM instead — same detector models, none of the overhead.</w:t>
            </w:r>
          </w:p>
        </w:tc>
      </w:tr>
      <w:tr>
        <w:tc>
          <w:tcPr>
            <w:tcW w:type="dxa" w:w="2484"/>
          </w:tcPr>
          <w:p>
            <w:pPr>
              <w:spacing w:before="40" w:after="40"/>
            </w:pPr>
            <w:r/>
            <w:r>
              <w:rPr>
                <w:rFonts w:ascii="Source Serif 4" w:hAnsi="Source Serif 4" w:cs="Source Serif 4"/>
                <w:b w:val="0"/>
                <w:i w:val="0"/>
                <w:sz w:val="18"/>
              </w:rPr>
              <w:t>OpenShift AI / Open Data Hub</w:t>
            </w:r>
          </w:p>
        </w:tc>
        <w:tc>
          <w:tcPr>
            <w:tcW w:type="dxa" w:w="2484"/>
          </w:tcPr>
          <w:p>
            <w:pPr>
              <w:spacing w:before="40" w:after="40"/>
            </w:pPr>
            <w:r/>
            <w:r>
              <w:rPr>
                <w:rFonts w:ascii="Source Serif 4" w:hAnsi="Source Serif 4" w:cs="Source Serif 4"/>
                <w:b w:val="0"/>
                <w:i w:val="0"/>
                <w:sz w:val="18"/>
              </w:rPr>
              <w:t>mixed</w:t>
            </w:r>
          </w:p>
        </w:tc>
        <w:tc>
          <w:tcPr>
            <w:tcW w:type="dxa" w:w="2484"/>
          </w:tcPr>
          <w:p>
            <w:pPr>
              <w:spacing w:before="40" w:after="40"/>
            </w:pPr>
            <w:r/>
            <w:r>
              <w:rPr>
                <w:rFonts w:ascii="Source Serif 4" w:hAnsi="Source Serif 4" w:cs="Source Serif 4"/>
                <w:b/>
                <w:i w:val="0"/>
                <w:sz w:val="18"/>
              </w:rPr>
              <w:t>yes</w:t>
            </w:r>
          </w:p>
        </w:tc>
        <w:tc>
          <w:tcPr>
            <w:tcW w:type="dxa" w:w="2484"/>
          </w:tcPr>
          <w:p>
            <w:pPr>
              <w:spacing w:before="40" w:after="40"/>
            </w:pPr>
            <w:r/>
            <w:r>
              <w:rPr>
                <w:rFonts w:ascii="Source Serif 4" w:hAnsi="Source Serif 4" w:cs="Source Serif 4"/>
                <w:b w:val="0"/>
                <w:i w:val="0"/>
                <w:sz w:val="18"/>
              </w:rPr>
              <w:t>Reject. Mine the reference architecture (vLLM → Llama Stack → MCP → guardrails → RAG), reimplement with standalone containers.</w:t>
            </w:r>
          </w:p>
        </w:tc>
      </w:tr>
      <w:tr>
        <w:tc>
          <w:tcPr>
            <w:tcW w:type="dxa" w:w="2484"/>
          </w:tcPr>
          <w:p>
            <w:pPr>
              <w:spacing w:before="40" w:after="40"/>
            </w:pPr>
            <w:r/>
            <w:r>
              <w:rPr>
                <w:rFonts w:ascii="Source Serif 4" w:hAnsi="Source Serif 4" w:cs="Source Serif 4"/>
                <w:b w:val="0"/>
                <w:i w:val="0"/>
                <w:sz w:val="18"/>
              </w:rPr>
              <w:t>watsonx Orchestrate</w:t>
            </w:r>
          </w:p>
        </w:tc>
        <w:tc>
          <w:tcPr>
            <w:tcW w:type="dxa" w:w="2484"/>
          </w:tcPr>
          <w:p>
            <w:pPr>
              <w:spacing w:before="40" w:after="40"/>
            </w:pPr>
            <w:r/>
            <w:r>
              <w:rPr>
                <w:rFonts w:ascii="Source Serif 4" w:hAnsi="Source Serif 4" w:cs="Source Serif 4"/>
                <w:b w:val="0"/>
                <w:i w:val="0"/>
                <w:sz w:val="18"/>
              </w:rPr>
              <w:t>proprietary</w:t>
            </w:r>
          </w:p>
        </w:tc>
        <w:tc>
          <w:tcPr>
            <w:tcW w:type="dxa" w:w="2484"/>
          </w:tcPr>
          <w:p>
            <w:pPr>
              <w:spacing w:before="40" w:after="40"/>
            </w:pPr>
            <w:r/>
            <w:r>
              <w:rPr>
                <w:rFonts w:ascii="Source Serif 4" w:hAnsi="Source Serif 4" w:cs="Source Serif 4"/>
                <w:b w:val="0"/>
                <w:i w:val="0"/>
                <w:sz w:val="18"/>
              </w:rPr>
              <w:t>—</w:t>
            </w:r>
          </w:p>
        </w:tc>
        <w:tc>
          <w:tcPr>
            <w:tcW w:type="dxa" w:w="2484"/>
          </w:tcPr>
          <w:p>
            <w:pPr>
              <w:spacing w:before="40" w:after="40"/>
            </w:pPr>
            <w:r/>
            <w:r>
              <w:rPr>
                <w:rFonts w:ascii="Source Serif 4" w:hAnsi="Source Serif 4" w:cs="Source Serif 4"/>
                <w:b w:val="0"/>
                <w:i w:val="0"/>
                <w:sz w:val="18"/>
              </w:rPr>
              <w:t xml:space="preserve">Reject — the funnel. The ADK is a CLI into a paid platform; you need watsonx.ai or Orchestrate credentials to install Developer Edition. Copy the </w:t>
            </w:r>
            <w:r>
              <w:rPr>
                <w:rFonts w:ascii="Source Serif 4" w:hAnsi="Source Serif 4" w:cs="Source Serif 4"/>
                <w:b w:val="0"/>
                <w:i/>
                <w:sz w:val="18"/>
              </w:rPr>
              <w:t>Agent Catalog concept</w:t>
            </w:r>
            <w:r>
              <w:rPr>
                <w:rFonts w:ascii="Source Serif 4" w:hAnsi="Source Serif 4" w:cs="Source Serif 4"/>
                <w:b w:val="0"/>
                <w:i w:val="0"/>
                <w:sz w:val="18"/>
              </w:rPr>
              <w:t xml:space="preserve"> for your App Store.</w:t>
            </w:r>
          </w:p>
        </w:tc>
      </w:tr>
    </w:tbl>
    <w:p>
      <w:pPr>
        <w:spacing w:after="80"/>
      </w:pPr>
    </w:p>
    <w:p>
      <w:pPr>
        <w:pStyle w:val="Heading3"/>
        <w:spacing w:before="200" w:after="80"/>
        <w:keepNext w:val="1"/>
      </w:pPr>
      <w:r>
        <w:rPr>
          <w:rFonts w:ascii="Archivo" w:hAnsi="Archivo" w:cs="Archivo"/>
          <w:b/>
          <w:i w:val="0"/>
          <w:color w:val="181B19"/>
          <w:sz w:val="25"/>
        </w:rPr>
        <w:t>Watson is not one thing</w:t>
      </w:r>
    </w:p>
    <w:p>
      <w:pPr>
        <w:spacing w:after="140"/>
      </w:pPr>
      <w:r>
        <w:rPr>
          <w:rFonts w:ascii="Source Serif 4" w:hAnsi="Source Serif 4" w:cs="Source Serif 4"/>
          <w:b w:val="0"/>
          <w:i w:val="0"/>
          <w:sz w:val="21"/>
        </w:rPr>
        <w:t>Most of what IBM ships under that name is genuinely open and already in your list — Granite, Granite-Guardian, ContextForge, BeeAI, Docling, InstructLab, FMS-Guardrails, the watson-developer-cloud SDKs (Apache-2.0), watsonx-developer-hub, watsonx-data.</w:t>
      </w:r>
    </w:p>
    <w:p>
      <w:pPr>
        <w:spacing w:after="140"/>
      </w:pPr>
      <w:r>
        <w:rPr>
          <w:rFonts w:ascii="Source Serif 4" w:hAnsi="Source Serif 4" w:cs="Source Serif 4"/>
          <w:b w:val="0"/>
          <w:i w:val="0"/>
          <w:sz w:val="21"/>
        </w:rPr>
        <w:t xml:space="preserve">Commercial: </w:t>
      </w:r>
      <w:r>
        <w:rPr>
          <w:rFonts w:ascii="Source Serif 4" w:hAnsi="Source Serif 4" w:cs="Source Serif 4"/>
          <w:b/>
          <w:i w:val="0"/>
          <w:sz w:val="21"/>
        </w:rPr>
        <w:t>watsonx Orchestrate the platform</w:t>
      </w:r>
      <w:r>
        <w:rPr>
          <w:rFonts w:ascii="Source Serif 4" w:hAnsi="Source Serif 4" w:cs="Source Serif 4"/>
          <w:b w:val="0"/>
          <w:i w:val="0"/>
          <w:sz w:val="21"/>
        </w:rPr>
        <w:t>, watsonx.ai, watsonx Assistant.</w:t>
      </w:r>
    </w:p>
    <w:p>
      <w:pPr>
        <w:spacing w:after="140"/>
      </w:pPr>
      <w:r>
        <w:rPr>
          <w:rFonts w:ascii="Source Serif 4" w:hAnsi="Source Serif 4" w:cs="Source Serif 4"/>
          <w:b w:val="0"/>
          <w:i w:val="0"/>
          <w:sz w:val="21"/>
        </w:rPr>
        <w:t xml:space="preserve">The distinction that matters for your model: the watson-developer-cloud SDKs are Apache-2.0 </w:t>
      </w:r>
      <w:r>
        <w:rPr>
          <w:rFonts w:ascii="Source Serif 4" w:hAnsi="Source Serif 4" w:cs="Source Serif 4"/>
          <w:b w:val="0"/>
          <w:i/>
          <w:sz w:val="21"/>
        </w:rPr>
        <w:t>client libraries for paid cloud APIs</w:t>
      </w:r>
      <w:r>
        <w:rPr>
          <w:rFonts w:ascii="Source Serif 4" w:hAnsi="Source Serif 4" w:cs="Source Serif 4"/>
          <w:b w:val="0"/>
          <w:i w:val="0"/>
          <w:sz w:val="21"/>
        </w:rPr>
        <w:t xml:space="preserve"> — open code, metered service behind it. Different from Granite or BeeAI, which run on your own box with nothing behind them.</w:t>
      </w:r>
    </w:p>
    <w:p>
      <w:pPr>
        <w:pStyle w:val="Heading3"/>
        <w:spacing w:before="200" w:after="80"/>
        <w:keepNext w:val="1"/>
      </w:pPr>
      <w:r>
        <w:rPr>
          <w:rFonts w:ascii="Archivo" w:hAnsi="Archivo" w:cs="Archivo"/>
          <w:b/>
          <w:i w:val="0"/>
          <w:color w:val="181B19"/>
          <w:sz w:val="25"/>
        </w:rPr>
        <w:t>Sandboxed execution — the one place the best tool isn't IBM/Red Hat</w:t>
      </w:r>
    </w:p>
    <w:p>
      <w:pPr>
        <w:spacing w:after="140"/>
      </w:pPr>
      <w:r>
        <w:rPr>
          <w:rFonts w:ascii="Source Serif 4" w:hAnsi="Source Serif 4" w:cs="Source Serif 4"/>
          <w:b w:val="0"/>
          <w:i w:val="0"/>
          <w:sz w:val="21"/>
        </w:rPr>
        <w:t xml:space="preserve">BeeAI ships a code interpreter, but the strongest self-hostable options are </w:t>
      </w:r>
      <w:r>
        <w:rPr>
          <w:rFonts w:ascii="Source Serif 4" w:hAnsi="Source Serif 4" w:cs="Source Serif 4"/>
          <w:b/>
          <w:i w:val="0"/>
          <w:sz w:val="21"/>
        </w:rPr>
        <w:t>microsandbox</w:t>
      </w:r>
      <w:r>
        <w:rPr>
          <w:rFonts w:ascii="Source Serif 4" w:hAnsi="Source Serif 4" w:cs="Source Serif 4"/>
          <w:b w:val="0"/>
          <w:i w:val="0"/>
          <w:sz w:val="21"/>
        </w:rPr>
        <w:t xml:space="preserve"> (Apache-2.0, libkrun microVMs — libkrun is itself a Red Hat library — fully local, sub-200ms starts) and </w:t>
      </w:r>
      <w:r>
        <w:rPr>
          <w:rFonts w:ascii="Source Serif 4" w:hAnsi="Source Serif 4" w:cs="Source Serif 4"/>
          <w:b/>
          <w:i w:val="0"/>
          <w:sz w:val="21"/>
        </w:rPr>
        <w:t>E2B self-hosted</w:t>
      </w:r>
      <w:r>
        <w:rPr>
          <w:rFonts w:ascii="Source Serif 4" w:hAnsi="Source Serif 4" w:cs="Source Serif 4"/>
          <w:b w:val="0"/>
          <w:i w:val="0"/>
          <w:sz w:val="21"/>
        </w:rPr>
        <w:t xml:space="preserve"> (Apache-2.0, Firecracker). MicroVM isolation is stronger than plain containers. Don't be steered to a weaker tool for brand consistency.</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Dead</w:t>
      </w:r>
      <w:r>
        <w:rPr>
          <w:rFonts w:ascii="Source Serif 4" w:hAnsi="Source Serif 4" w:cs="Source Serif 4"/>
          <w:b w:val="0"/>
          <w:i w:val="0"/>
          <w:sz w:val="21"/>
        </w:rPr>
        <w:t xml:space="preserve">  </w:t>
      </w:r>
      <w:r>
        <w:rPr>
          <w:rFonts w:ascii="Source Serif 4" w:hAnsi="Source Serif 4" w:cs="Source Serif 4"/>
          <w:b/>
          <w:i w:val="0"/>
          <w:sz w:val="21"/>
        </w:rPr>
        <w:t>Daytona went closed source June 2026</w:t>
      </w:r>
      <w:r>
        <w:rPr>
          <w:rFonts w:ascii="Source Serif 4" w:hAnsi="Source Serif 4" w:cs="Source Serif 4"/>
          <w:b w:val="0"/>
          <w:i w:val="0"/>
          <w:sz w:val="21"/>
        </w:rPr>
        <w:t xml:space="preserve"> — the former AGPL repo is archived. Don't build on it. </w:t>
      </w:r>
      <w:r>
        <w:rPr>
          <w:rFonts w:ascii="Source Serif 4" w:hAnsi="Source Serif 4" w:cs="Source Serif 4"/>
          <w:b/>
          <w:i w:val="0"/>
          <w:sz w:val="21"/>
        </w:rPr>
        <w:t>Piper archived October 2025</w:t>
      </w:r>
      <w:r>
        <w:rPr>
          <w:rFonts w:ascii="Source Serif 4" w:hAnsi="Source Serif 4" w:cs="Source Serif 4"/>
          <w:b w:val="0"/>
          <w:i w:val="0"/>
          <w:sz w:val="21"/>
        </w:rPr>
        <w:t xml:space="preserve"> — still in every tutorial, use Kokoro.</w:t>
      </w:r>
    </w:p>
    <w:p>
      <w:pPr>
        <w:pStyle w:val="Heading3"/>
        <w:spacing w:before="200" w:after="80"/>
        <w:keepNext w:val="1"/>
      </w:pPr>
      <w:r>
        <w:rPr>
          <w:rFonts w:ascii="Archivo" w:hAnsi="Archivo" w:cs="Archivo"/>
          <w:b/>
          <w:i w:val="0"/>
          <w:color w:val="181B19"/>
          <w:sz w:val="25"/>
        </w:rPr>
        <w:t>Seams and duplication to know about</w:t>
      </w:r>
    </w:p>
    <w:p>
      <w:pPr>
        <w:pStyle w:val="ListBullet"/>
        <w:spacing w:after="60"/>
        <w:ind w:left="360"/>
      </w:pPr>
      <w:r>
        <w:rPr>
          <w:rFonts w:ascii="Source Serif 4" w:hAnsi="Source Serif 4" w:cs="Source Serif 4"/>
          <w:b/>
          <w:i w:val="0"/>
          <w:sz w:val="21"/>
        </w:rPr>
        <w:t>Two agent runtimes, one orbit.</w:t>
      </w:r>
      <w:r>
        <w:rPr>
          <w:rFonts w:ascii="Source Serif 4" w:hAnsi="Source Serif 4" w:cs="Source Serif 4"/>
          <w:b w:val="0"/>
          <w:i w:val="0"/>
          <w:sz w:val="21"/>
        </w:rPr>
        <w:t xml:space="preserve"> BeeAI (IBM) and Llama Stack (Meta + Red Hat) overlap. Pick one — framework-in-code or API-server — not both.</w:t>
      </w:r>
    </w:p>
    <w:p>
      <w:pPr>
        <w:pStyle w:val="ListBullet"/>
        <w:spacing w:after="60"/>
        <w:ind w:left="360"/>
      </w:pPr>
      <w:r>
        <w:rPr>
          <w:rFonts w:ascii="Source Serif 4" w:hAnsi="Source Serif 4" w:cs="Source Serif 4"/>
          <w:b/>
          <w:i w:val="0"/>
          <w:sz w:val="21"/>
        </w:rPr>
        <w:t>Two guardrail paths.</w:t>
      </w:r>
      <w:r>
        <w:rPr>
          <w:rFonts w:ascii="Source Serif 4" w:hAnsi="Source Serif 4" w:cs="Source Serif 4"/>
          <w:b w:val="0"/>
          <w:i w:val="0"/>
          <w:sz w:val="21"/>
        </w:rPr>
        <w:t xml:space="preserve"> Granite-Guardian (model) vs TrustyAI Orchestrator (K8s service wrapping the same models). Same detectors, different packaging.</w:t>
      </w:r>
    </w:p>
    <w:p>
      <w:pPr>
        <w:pStyle w:val="ListBullet"/>
        <w:spacing w:after="60"/>
        <w:ind w:left="360"/>
      </w:pPr>
      <w:r>
        <w:rPr>
          <w:rFonts w:ascii="Source Serif 4" w:hAnsi="Source Serif 4" w:cs="Source Serif 4"/>
          <w:b/>
          <w:i w:val="0"/>
          <w:sz w:val="21"/>
        </w:rPr>
        <w:t>Two protocols that were three.</w:t>
      </w:r>
      <w:r>
        <w:rPr>
          <w:rFonts w:ascii="Source Serif 4" w:hAnsi="Source Serif 4" w:cs="Source Serif 4"/>
          <w:b w:val="0"/>
          <w:i w:val="0"/>
          <w:sz w:val="21"/>
        </w:rPr>
        <w:t xml:space="preserve"> MCP, A2A, and ACP — now merged in.</w:t>
      </w:r>
    </w:p>
    <w:p>
      <w:pPr>
        <w:pStyle w:val="ListBullet"/>
        <w:spacing w:after="60"/>
        <w:ind w:left="360"/>
      </w:pPr>
      <w:r>
        <w:rPr>
          <w:rFonts w:ascii="Source Serif 4" w:hAnsi="Source Serif 4" w:cs="Source Serif 4"/>
          <w:b/>
          <w:i w:val="0"/>
          <w:sz w:val="21"/>
        </w:rPr>
        <w:t>BeeAI risk.</w:t>
      </w:r>
      <w:r>
        <w:rPr>
          <w:rFonts w:ascii="Source Serif 4" w:hAnsi="Source Serif 4" w:cs="Source Serif 4"/>
          <w:b w:val="0"/>
          <w:i w:val="0"/>
          <w:sz w:val="21"/>
        </w:rPr>
        <w:t xml:space="preserve"> Pre-1.0 (0.1.x) with an explicit IBM notice that they may not maintain it. "Production-ready" in the README is marketing. Mitigated by Apache-2.0 + LF governance — you can fork and own it — but budget for that.</w:t>
      </w:r>
    </w:p>
    <w:p>
      <w:pPr>
        <w:pStyle w:val="Heading3"/>
        <w:spacing w:before="200" w:after="80"/>
        <w:keepNext w:val="1"/>
      </w:pPr>
      <w:r>
        <w:rPr>
          <w:rFonts w:ascii="Archivo" w:hAnsi="Archivo" w:cs="Archivo"/>
          <w:b/>
          <w:i w:val="0"/>
          <w:color w:val="181B19"/>
          <w:sz w:val="25"/>
        </w:rPr>
        <w:t>Licensing and trademark reality</w:t>
      </w:r>
    </w:p>
    <w:p>
      <w:pPr>
        <w:pStyle w:val="ListBullet"/>
        <w:spacing w:after="60"/>
        <w:ind w:left="360"/>
      </w:pPr>
      <w:r>
        <w:rPr>
          <w:rFonts w:ascii="Source Serif 4" w:hAnsi="Source Serif 4" w:cs="Source Serif 4"/>
          <w:b w:val="0"/>
          <w:i w:val="0"/>
          <w:sz w:val="21"/>
        </w:rPr>
        <w:t>You can use vLLM, Granite, BeeAI freely. You cannot call your product "Red Hat" anything, and Red Hat's container images and RHEL bits carry subscription and trademark constraints — what CentOS/Rocky/Alma had to strip.</w:t>
      </w:r>
    </w:p>
    <w:p>
      <w:pPr>
        <w:pStyle w:val="ListBullet"/>
        <w:spacing w:after="60"/>
        <w:ind w:left="360"/>
      </w:pPr>
      <w:r>
        <w:rPr>
          <w:rFonts w:ascii="Source Serif 4" w:hAnsi="Source Serif 4" w:cs="Source Serif 4"/>
          <w:b w:val="0"/>
          <w:i w:val="0"/>
          <w:sz w:val="21"/>
        </w:rPr>
        <w:t xml:space="preserve">Use </w:t>
      </w:r>
      <w:r>
        <w:rPr>
          <w:rFonts w:ascii="Source Serif 4" w:hAnsi="Source Serif 4" w:cs="Source Serif 4"/>
          <w:b/>
          <w:i w:val="0"/>
          <w:sz w:val="21"/>
        </w:rPr>
        <w:t>UBI or CentOS Stream</w:t>
      </w:r>
      <w:r>
        <w:rPr>
          <w:rFonts w:ascii="Source Serif 4" w:hAnsi="Source Serif 4" w:cs="Source Serif 4"/>
          <w:b w:val="0"/>
          <w:i w:val="0"/>
          <w:sz w:val="21"/>
        </w:rPr>
        <w:t xml:space="preserve"> base images, not entitled RHEL images.</w:t>
      </w:r>
    </w:p>
    <w:p>
      <w:pPr>
        <w:pStyle w:val="ListBullet"/>
        <w:spacing w:after="60"/>
        <w:ind w:left="360"/>
      </w:pPr>
      <w:r>
        <w:rPr>
          <w:rFonts w:ascii="Source Serif 4" w:hAnsi="Source Serif 4" w:cs="Source Serif 4"/>
          <w:b w:val="0"/>
          <w:i w:val="0"/>
          <w:sz w:val="21"/>
        </w:rPr>
        <w:t>Post-June-2023, CentOS Stream is the sole public repository for RHEL-related source; RHEL source proper is behind the paid Customer Portal and the subscription agreement discourages redistribution. This affects your OS base decision, not your AI stack.</w:t>
      </w:r>
    </w:p>
    <w:p>
      <w:pPr>
        <w:pStyle w:val="ListBullet"/>
        <w:spacing w:after="60"/>
        <w:ind w:left="360"/>
      </w:pPr>
      <w:r>
        <w:rPr>
          <w:rFonts w:ascii="Source Serif 4" w:hAnsi="Source Serif 4" w:cs="Source Serif 4"/>
          <w:b/>
          <w:i w:val="0"/>
          <w:sz w:val="21"/>
        </w:rPr>
        <w:t>Open in name only:</w:t>
      </w:r>
      <w:r>
        <w:rPr>
          <w:rFonts w:ascii="Source Serif 4" w:hAnsi="Source Serif 4" w:cs="Source Serif 4"/>
          <w:b w:val="0"/>
          <w:i w:val="0"/>
          <w:sz w:val="21"/>
        </w:rPr>
        <w:t xml:space="preserve"> Red Hat AI Inference Server (support needs a subscription; the vLLM underneath is free), RHEL AI (Granite is Apache-2.0, the platform and indemnification are paid), Ansible Lightspeed (connect-service is self-hostable, the hosted model is commercial).</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Note</w:t>
      </w:r>
      <w:r>
        <w:rPr>
          <w:rFonts w:ascii="Source Serif 4" w:hAnsi="Source Serif 4" w:cs="Source Serif 4"/>
          <w:b w:val="0"/>
          <w:i w:val="0"/>
          <w:sz w:val="21"/>
        </w:rPr>
        <w:t xml:space="preserve">  </w:t>
      </w:r>
      <w:r>
        <w:rPr>
          <w:rFonts w:ascii="Source Serif 4" w:hAnsi="Source Serif 4" w:cs="Source Serif 4"/>
          <w:b w:val="0"/>
          <w:i w:val="0"/>
          <w:sz w:val="21"/>
        </w:rPr>
        <w:t xml:space="preserve">Treat the paid tiers as a blueprint for </w:t>
      </w:r>
      <w:r>
        <w:rPr>
          <w:rFonts w:ascii="Source Serif 4" w:hAnsi="Source Serif 4" w:cs="Source Serif 4"/>
          <w:b w:val="0"/>
          <w:i/>
          <w:sz w:val="21"/>
        </w:rPr>
        <w:t>your own</w:t>
      </w:r>
      <w:r>
        <w:rPr>
          <w:rFonts w:ascii="Source Serif 4" w:hAnsi="Source Serif 4" w:cs="Source Serif 4"/>
          <w:b w:val="0"/>
          <w:i w:val="0"/>
          <w:sz w:val="21"/>
        </w:rPr>
        <w:t xml:space="preserve"> future product, not something to consume. vLLM → Red Hat AI Inference Server and Granite → RHEL AI are literal templates for "take OSS, harden, certify, indemnify, subscribe."</w:t>
      </w:r>
    </w:p>
    <w:p>
      <w:pPr>
        <w:spacing w:after="120"/>
      </w:pPr>
      <w:r>
        <w:rPr>
          <w:rFonts w:ascii="JetBrains Mono" w:hAnsi="JetBrains Mono" w:cs="JetBrains Mono"/>
          <w:b w:val="0"/>
          <w:i w:val="0"/>
          <w:caps/>
          <w:color w:val="A4601A"/>
          <w:sz w:val="16"/>
        </w:rPr>
        <w:t>14</w:t>
      </w:r>
    </w:p>
    <w:p>
      <w:pPr>
        <w:pStyle w:val="Heading2"/>
        <w:spacing w:before="280" w:after="80"/>
        <w:keepNext w:val="1"/>
        <w:pBdr>
          <w:bottom w:val="single" w:sz="6" w:space="4" w:color="D7DAD3"/>
        </w:pBdr>
      </w:pPr>
      <w:r>
        <w:rPr>
          <w:rFonts w:ascii="Archivo" w:hAnsi="Archivo" w:cs="Archivo"/>
          <w:b/>
          <w:i w:val="0"/>
          <w:color w:val="181B19"/>
          <w:sz w:val="32"/>
        </w:rPr>
        <w:t>Modularity rules</w:t>
      </w:r>
    </w:p>
    <w:p>
      <w:pPr>
        <w:spacing w:after="140"/>
      </w:pPr>
      <w:r>
        <w:rPr>
          <w:rFonts w:ascii="Source Serif 4" w:hAnsi="Source Serif 4" w:cs="Source Serif 4"/>
          <w:b w:val="0"/>
          <w:i w:val="0"/>
          <w:sz w:val="21"/>
        </w:rPr>
        <w:t>One job → one seam → one live implementation. Wrapper depth of exactly one. Anything ALTERNATIVE sits behind the same contract as the primary, never alongside it. Factory tools never ship. MCP and A2A are projections of your contracts, not layers under them.</w:t>
      </w:r>
    </w:p>
    <w:p>
      <w:pPr>
        <w:pStyle w:val="Heading3"/>
        <w:spacing w:before="200" w:after="80"/>
        <w:keepNext w:val="1"/>
      </w:pPr>
      <w:r>
        <w:rPr>
          <w:rFonts w:ascii="Archivo" w:hAnsi="Archivo" w:cs="Archivo"/>
          <w:b/>
          <w:i w:val="0"/>
          <w:color w:val="181B19"/>
          <w:sz w:val="25"/>
        </w:rPr>
        <w:t>The nine collisions found in the current stack</w:t>
      </w:r>
    </w:p>
    <w:p>
      <w:pPr>
        <w:pStyle w:val="ListNumber"/>
        <w:spacing w:after="60"/>
        <w:ind w:left="360"/>
      </w:pPr>
      <w:r>
        <w:rPr>
          <w:rFonts w:ascii="Source Serif 4" w:hAnsi="Source Serif 4" w:cs="Source Serif 4"/>
          <w:b/>
          <w:i w:val="0"/>
          <w:sz w:val="21"/>
        </w:rPr>
        <w:t>Model routing is four shells deep.</w:t>
      </w:r>
      <w:r>
        <w:rPr>
          <w:rFonts w:ascii="Source Serif 4" w:hAnsi="Source Serif 4" w:cs="Source Serif 4"/>
          <w:b w:val="0"/>
          <w:i w:val="0"/>
          <w:sz w:val="21"/>
        </w:rPr>
        <w:t xml:space="preserve"> </w:t>
      </w:r>
      <w:r>
        <w:rPr>
          <w:rFonts w:ascii="JetBrains Mono" w:hAnsi="JetBrains Mono" w:cs="JetBrains Mono"/>
          <w:b w:val="0"/>
          <w:i w:val="0"/>
          <w:sz w:val="18"/>
        </w:rPr>
        <w:t>model-router → litellm → ollama → llama.cpp</w:t>
      </w:r>
      <w:r>
        <w:rPr>
          <w:rFonts w:ascii="Source Serif 4" w:hAnsi="Source Serif 4" w:cs="Source Serif 4"/>
          <w:b w:val="0"/>
          <w:i w:val="0"/>
          <w:sz w:val="21"/>
        </w:rPr>
        <w:t xml:space="preserve">. Ollama </w:t>
      </w:r>
      <w:r>
        <w:rPr>
          <w:rFonts w:ascii="Source Serif 4" w:hAnsi="Source Serif 4" w:cs="Source Serif 4"/>
          <w:b w:val="0"/>
          <w:i/>
          <w:sz w:val="21"/>
        </w:rPr>
        <w:t>is</w:t>
      </w:r>
      <w:r>
        <w:rPr>
          <w:rFonts w:ascii="Source Serif 4" w:hAnsi="Source Serif 4" w:cs="Source Serif 4"/>
          <w:b w:val="0"/>
          <w:i w:val="0"/>
          <w:sz w:val="21"/>
        </w:rPr>
        <w:t xml:space="preserve"> a wrapper over llama.cpp — two redundant hops. Go </w:t>
      </w:r>
      <w:r>
        <w:rPr>
          <w:rFonts w:ascii="JetBrains Mono" w:hAnsi="JetBrains Mono" w:cs="JetBrains Mono"/>
          <w:b w:val="0"/>
          <w:i w:val="0"/>
          <w:sz w:val="18"/>
        </w:rPr>
        <w:t>model-router → litellm → {llama.cpp | vLLM}</w:t>
      </w:r>
      <w:r>
        <w:rPr>
          <w:rFonts w:ascii="Source Serif 4" w:hAnsi="Source Serif 4" w:cs="Source Serif 4"/>
          <w:b w:val="0"/>
          <w:i w:val="0"/>
          <w:sz w:val="21"/>
        </w:rPr>
        <w:t>; ollama stays on dev machines.</w:t>
      </w:r>
    </w:p>
    <w:p>
      <w:pPr>
        <w:pStyle w:val="ListNumber"/>
        <w:spacing w:after="60"/>
        <w:ind w:left="360"/>
      </w:pPr>
      <w:r>
        <w:rPr>
          <w:rFonts w:ascii="Source Serif 4" w:hAnsi="Source Serif 4" w:cs="Source Serif 4"/>
          <w:b/>
          <w:i w:val="0"/>
          <w:sz w:val="21"/>
        </w:rPr>
        <w:t>Three ways to tap a button.</w:t>
      </w:r>
      <w:r>
        <w:rPr>
          <w:rFonts w:ascii="Source Serif 4" w:hAnsi="Source Serif 4" w:cs="Source Serif 4"/>
          <w:b w:val="0"/>
          <w:i w:val="0"/>
          <w:sz w:val="21"/>
        </w:rPr>
        <w:t xml:space="preserve"> mobile-mcp wraps uiautomator2/adb, Maestro wraps adb, Artemis is a separate agent. One AndroidExecutor contract; </w:t>
      </w:r>
      <w:r>
        <w:rPr>
          <w:rFonts w:ascii="Source Serif 4" w:hAnsi="Source Serif 4" w:cs="Source Serif 4"/>
          <w:b/>
          <w:i w:val="0"/>
          <w:sz w:val="21"/>
        </w:rPr>
        <w:t>uiautomator2 is the only runtime implementation on the box.</w:t>
      </w:r>
      <w:r>
        <w:rPr>
          <w:rFonts w:ascii="Source Serif 4" w:hAnsi="Source Serif 4" w:cs="Source Serif 4"/>
          <w:b w:val="0"/>
          <w:i w:val="0"/>
          <w:sz w:val="21"/>
        </w:rPr>
        <w:t xml:space="preserve"> Maestro, trailblaze, appium-inspector are factory-only. mobile-mcp is an MCP projection. Artemis is evaluated as a </w:t>
      </w:r>
      <w:r>
        <w:rPr>
          <w:rFonts w:ascii="Source Serif 4" w:hAnsi="Source Serif 4" w:cs="Source Serif 4"/>
          <w:b w:val="0"/>
          <w:i/>
          <w:sz w:val="21"/>
        </w:rPr>
        <w:t>replacement</w:t>
      </w:r>
      <w:r>
        <w:rPr>
          <w:rFonts w:ascii="Source Serif 4" w:hAnsi="Source Serif 4" w:cs="Source Serif 4"/>
          <w:b w:val="0"/>
          <w:i w:val="0"/>
          <w:sz w:val="21"/>
        </w:rPr>
        <w:t>, not an addition.</w:t>
      </w:r>
    </w:p>
    <w:p>
      <w:pPr>
        <w:pStyle w:val="ListNumber"/>
        <w:spacing w:after="60"/>
        <w:ind w:left="360"/>
      </w:pPr>
      <w:r>
        <w:rPr>
          <w:rFonts w:ascii="Source Serif 4" w:hAnsi="Source Serif 4" w:cs="Source Serif 4"/>
          <w:b/>
          <w:i w:val="0"/>
          <w:sz w:val="21"/>
        </w:rPr>
        <w:t>Two agent runtimes.</w:t>
      </w:r>
      <w:r>
        <w:rPr>
          <w:rFonts w:ascii="Source Serif 4" w:hAnsi="Source Serif 4" w:cs="Source Serif 4"/>
          <w:b w:val="0"/>
          <w:i w:val="0"/>
          <w:sz w:val="21"/>
        </w:rPr>
        <w:t xml:space="preserve"> Hermes and BeeAI do the same job. The contract makes the other swappable; running both makes neither.</w:t>
      </w:r>
    </w:p>
    <w:p>
      <w:pPr>
        <w:pStyle w:val="ListNumber"/>
        <w:spacing w:after="60"/>
        <w:ind w:left="360"/>
      </w:pPr>
      <w:r>
        <w:rPr>
          <w:rFonts w:ascii="Source Serif 4" w:hAnsi="Source Serif 4" w:cs="Source Serif 4"/>
          <w:b/>
          <w:i w:val="0"/>
          <w:sz w:val="21"/>
        </w:rPr>
        <w:t>Two gateways.</w:t>
      </w:r>
      <w:r>
        <w:rPr>
          <w:rFonts w:ascii="Source Serif 4" w:hAnsi="Source Serif 4" w:cs="Source Serif 4"/>
          <w:b w:val="0"/>
          <w:i w:val="0"/>
          <w:sz w:val="21"/>
        </w:rPr>
        <w:t xml:space="preserve"> ContextForge is </w:t>
      </w:r>
      <w:r>
        <w:rPr>
          <w:rFonts w:ascii="Source Serif 4" w:hAnsi="Source Serif 4" w:cs="Source Serif 4"/>
          <w:b w:val="0"/>
          <w:i/>
          <w:sz w:val="21"/>
        </w:rPr>
        <w:t>transport</w:t>
      </w:r>
      <w:r>
        <w:rPr>
          <w:rFonts w:ascii="Source Serif 4" w:hAnsi="Source Serif 4" w:cs="Source Serif 4"/>
          <w:b w:val="0"/>
          <w:i w:val="0"/>
          <w:sz w:val="21"/>
        </w:rPr>
        <w:t xml:space="preserve"> (MCP/A2A/API federation). Agent Gateway is the </w:t>
      </w:r>
      <w:r>
        <w:rPr>
          <w:rFonts w:ascii="Source Serif 4" w:hAnsi="Source Serif 4" w:cs="Source Serif 4"/>
          <w:b w:val="0"/>
          <w:i/>
          <w:sz w:val="21"/>
        </w:rPr>
        <w:t>policy envelope</w:t>
      </w:r>
      <w:r>
        <w:rPr>
          <w:rFonts w:ascii="Source Serif 4" w:hAnsi="Source Serif 4" w:cs="Source Serif 4"/>
          <w:b w:val="0"/>
          <w:i w:val="0"/>
          <w:sz w:val="21"/>
        </w:rPr>
        <w:t>. Say it explicitly or they collide.</w:t>
      </w:r>
    </w:p>
    <w:p>
      <w:pPr>
        <w:pStyle w:val="ListNumber"/>
        <w:spacing w:after="60"/>
        <w:ind w:left="360"/>
      </w:pPr>
      <w:r>
        <w:rPr>
          <w:rFonts w:ascii="Source Serif 4" w:hAnsi="Source Serif 4" w:cs="Source Serif 4"/>
          <w:b/>
          <w:i w:val="0"/>
          <w:sz w:val="21"/>
        </w:rPr>
        <w:t>Two identity systems.</w:t>
      </w:r>
      <w:r>
        <w:rPr>
          <w:rFonts w:ascii="Source Serif 4" w:hAnsi="Source Serif 4" w:cs="Source Serif 4"/>
          <w:b w:val="0"/>
          <w:i w:val="0"/>
          <w:sz w:val="21"/>
        </w:rPr>
        <w:t xml:space="preserve"> Zitadel vs Keycloak. Tiebreaker: Backstage ships a Keycloak integration.</w:t>
      </w:r>
    </w:p>
    <w:p>
      <w:pPr>
        <w:pStyle w:val="ListNumber"/>
        <w:spacing w:after="60"/>
        <w:ind w:left="360"/>
      </w:pPr>
      <w:r>
        <w:rPr>
          <w:rFonts w:ascii="Source Serif 4" w:hAnsi="Source Serif 4" w:cs="Source Serif 4"/>
          <w:b/>
          <w:i w:val="0"/>
          <w:sz w:val="21"/>
        </w:rPr>
        <w:t>Two authorization engines.</w:t>
      </w:r>
      <w:r>
        <w:rPr>
          <w:rFonts w:ascii="Source Serif 4" w:hAnsi="Source Serif 4" w:cs="Source Serif 4"/>
          <w:b w:val="0"/>
          <w:i w:val="0"/>
          <w:sz w:val="21"/>
        </w:rPr>
        <w:t xml:space="preserve"> SpiceDB vs OpenFGA — both Zanzibar.</w:t>
      </w:r>
    </w:p>
    <w:p>
      <w:pPr>
        <w:pStyle w:val="ListNumber"/>
        <w:spacing w:after="60"/>
        <w:ind w:left="360"/>
      </w:pPr>
      <w:r>
        <w:rPr>
          <w:rFonts w:ascii="Source Serif 4" w:hAnsi="Source Serif 4" w:cs="Source Serif 4"/>
          <w:b/>
          <w:i w:val="0"/>
          <w:sz w:val="21"/>
        </w:rPr>
        <w:t>Two event buses.</w:t>
      </w:r>
      <w:r>
        <w:rPr>
          <w:rFonts w:ascii="Source Serif 4" w:hAnsi="Source Serif 4" w:cs="Source Serif 4"/>
          <w:b w:val="0"/>
          <w:i w:val="0"/>
          <w:sz w:val="21"/>
        </w:rPr>
        <w:t xml:space="preserve"> NATS on the box, Kafka only if cloud volume forces it. Never both on a node.</w:t>
      </w:r>
    </w:p>
    <w:p>
      <w:pPr>
        <w:pStyle w:val="ListNumber"/>
        <w:spacing w:after="60"/>
        <w:ind w:left="360"/>
      </w:pPr>
      <w:r>
        <w:rPr>
          <w:rFonts w:ascii="Source Serif 4" w:hAnsi="Source Serif 4" w:cs="Source Serif 4"/>
          <w:b/>
          <w:i w:val="0"/>
          <w:sz w:val="21"/>
        </w:rPr>
        <w:t>Four search/vector stores.</w:t>
      </w:r>
      <w:r>
        <w:rPr>
          <w:rFonts w:ascii="Source Serif 4" w:hAnsi="Source Serif 4" w:cs="Source Serif 4"/>
          <w:b w:val="0"/>
          <w:i w:val="0"/>
          <w:sz w:val="21"/>
        </w:rPr>
        <w:t xml:space="preserve"> pgvector for embeddings, Meilisearch for public text, qdrant stays out until vector load justifies a second store, OpenSearch is cloud log scale only.</w:t>
      </w:r>
    </w:p>
    <w:p>
      <w:pPr>
        <w:pStyle w:val="ListNumber"/>
        <w:spacing w:after="60"/>
        <w:ind w:left="360"/>
      </w:pPr>
      <w:r>
        <w:rPr>
          <w:rFonts w:ascii="Source Serif 4" w:hAnsi="Source Serif 4" w:cs="Source Serif 4"/>
          <w:b/>
          <w:i w:val="0"/>
          <w:sz w:val="21"/>
        </w:rPr>
        <w:t>Three update-trust layers.</w:t>
      </w:r>
      <w:r>
        <w:rPr>
          <w:rFonts w:ascii="Source Serif 4" w:hAnsi="Source Serif 4" w:cs="Source Serif 4"/>
          <w:b w:val="0"/>
          <w:i w:val="0"/>
          <w:sz w:val="21"/>
        </w:rPr>
        <w:t xml:space="preserve"> bootc is </w:t>
      </w:r>
      <w:r>
        <w:rPr>
          <w:rFonts w:ascii="Source Serif 4" w:hAnsi="Source Serif 4" w:cs="Source Serif 4"/>
          <w:b w:val="0"/>
          <w:i/>
          <w:sz w:val="21"/>
        </w:rPr>
        <w:t>delivery</w:t>
      </w:r>
      <w:r>
        <w:rPr>
          <w:rFonts w:ascii="Source Serif 4" w:hAnsi="Source Serif 4" w:cs="Source Serif 4"/>
          <w:b w:val="0"/>
          <w:i w:val="0"/>
          <w:sz w:val="21"/>
        </w:rPr>
        <w:t xml:space="preserve">, cosign+rekor is </w:t>
      </w:r>
      <w:r>
        <w:rPr>
          <w:rFonts w:ascii="Source Serif 4" w:hAnsi="Source Serif 4" w:cs="Source Serif 4"/>
          <w:b w:val="0"/>
          <w:i/>
          <w:sz w:val="21"/>
        </w:rPr>
        <w:t>signature</w:t>
      </w:r>
      <w:r>
        <w:rPr>
          <w:rFonts w:ascii="Source Serif 4" w:hAnsi="Source Serif 4" w:cs="Source Serif 4"/>
          <w:b w:val="0"/>
          <w:i w:val="0"/>
          <w:sz w:val="21"/>
        </w:rPr>
        <w:t xml:space="preserve"> — different slots. TUF vs cosign genuinely overlaps; TUF earns its place only for key rotation and role delegation. Mender vs bootc is the same slot and has been open across three document generations.</w:t>
      </w:r>
    </w:p>
    <w:p>
      <w:pPr>
        <w:pStyle w:val="Heading3"/>
        <w:spacing w:before="200" w:after="80"/>
        <w:keepNext w:val="1"/>
      </w:pPr>
      <w:r>
        <w:rPr>
          <w:rFonts w:ascii="Archivo" w:hAnsi="Archivo" w:cs="Archivo"/>
          <w:b/>
          <w:i w:val="0"/>
          <w:color w:val="181B19"/>
          <w:sz w:val="25"/>
        </w:rPr>
        <w:t>The thirteen wires — everything plugs into one</w:t>
      </w:r>
    </w:p>
    <w:p>
      <w:pPr>
        <w:spacing w:after="140"/>
      </w:pPr>
      <w:r>
        <w:rPr>
          <w:rFonts w:ascii="Source Serif 4" w:hAnsi="Source Serif 4" w:cs="Source Serif 4"/>
          <w:b w:val="0"/>
          <w:i w:val="0"/>
          <w:sz w:val="21"/>
        </w:rPr>
        <w:t>Nothing gets forked and nothing gets picked. Everything below already speaks one of these, which is why they connect without integration work.</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9EBE6"/>
          </w:tcPr>
          <w:p>
            <w:pPr>
              <w:spacing w:before="40" w:after="40"/>
            </w:pPr>
            <w:r/>
            <w:r>
              <w:rPr>
                <w:rFonts w:ascii="Archivo" w:hAnsi="Archivo" w:cs="Archivo"/>
                <w:b/>
                <w:i w:val="0"/>
                <w:sz w:val="18"/>
              </w:rPr>
              <w:t>Wire</w:t>
            </w:r>
          </w:p>
        </w:tc>
        <w:tc>
          <w:tcPr>
            <w:tcW w:type="dxa" w:w="4968"/>
            <w:shd w:val="clear" w:color="auto" w:fill="E9EBE6"/>
          </w:tcPr>
          <w:p>
            <w:pPr>
              <w:spacing w:before="40" w:after="40"/>
            </w:pPr>
            <w:r/>
            <w:r>
              <w:rPr>
                <w:rFonts w:ascii="Archivo" w:hAnsi="Archivo" w:cs="Archivo"/>
                <w:b/>
                <w:i w:val="0"/>
                <w:sz w:val="18"/>
              </w:rPr>
              <w:t>What speaks it</w:t>
            </w:r>
          </w:p>
        </w:tc>
      </w:tr>
      <w:tr>
        <w:tc>
          <w:tcPr>
            <w:tcW w:type="dxa" w:w="4968"/>
          </w:tcPr>
          <w:p>
            <w:pPr>
              <w:spacing w:before="40" w:after="40"/>
            </w:pPr>
            <w:r/>
            <w:r>
              <w:rPr>
                <w:rFonts w:ascii="Source Serif 4" w:hAnsi="Source Serif 4" w:cs="Source Serif 4"/>
                <w:b w:val="0"/>
                <w:i w:val="0"/>
                <w:sz w:val="18"/>
              </w:rPr>
              <w:t>OpenAI-compatible HTTP</w:t>
            </w:r>
          </w:p>
        </w:tc>
        <w:tc>
          <w:tcPr>
            <w:tcW w:type="dxa" w:w="4968"/>
          </w:tcPr>
          <w:p>
            <w:pPr>
              <w:spacing w:before="40" w:after="40"/>
            </w:pPr>
            <w:r/>
            <w:r>
              <w:rPr>
                <w:rFonts w:ascii="Source Serif 4" w:hAnsi="Source Serif 4" w:cs="Source Serif 4"/>
                <w:b w:val="0"/>
                <w:i w:val="0"/>
                <w:sz w:val="18"/>
              </w:rPr>
              <w:t>llama.cpp server, vLLM, ollama, LocalAI, llama-swap, litellm, Llama Stack, TGI — plus every cloud provider</w:t>
            </w:r>
          </w:p>
        </w:tc>
      </w:tr>
      <w:tr>
        <w:tc>
          <w:tcPr>
            <w:tcW w:type="dxa" w:w="4968"/>
          </w:tcPr>
          <w:p>
            <w:pPr>
              <w:spacing w:before="40" w:after="40"/>
            </w:pPr>
            <w:r/>
            <w:r>
              <w:rPr>
                <w:rFonts w:ascii="Source Serif 4" w:hAnsi="Source Serif 4" w:cs="Source Serif 4"/>
                <w:b w:val="0"/>
                <w:i w:val="0"/>
                <w:sz w:val="18"/>
              </w:rPr>
              <w:t>MCP</w:t>
            </w:r>
          </w:p>
        </w:tc>
        <w:tc>
          <w:tcPr>
            <w:tcW w:type="dxa" w:w="4968"/>
          </w:tcPr>
          <w:p>
            <w:pPr>
              <w:spacing w:before="40" w:after="40"/>
            </w:pPr>
            <w:r/>
            <w:r>
              <w:rPr>
                <w:rFonts w:ascii="Source Serif 4" w:hAnsi="Source Serif 4" w:cs="Source Serif 4"/>
                <w:b w:val="0"/>
                <w:i w:val="0"/>
                <w:sz w:val="18"/>
              </w:rPr>
              <w:t>ContextForge, playwright-mcp, mobile-mcp, docling-mcp, Composio, Activepieces, MCP Registry, your VAPPs, CyberCheck's public surface</w:t>
            </w:r>
          </w:p>
        </w:tc>
      </w:tr>
      <w:tr>
        <w:tc>
          <w:tcPr>
            <w:tcW w:type="dxa" w:w="4968"/>
          </w:tcPr>
          <w:p>
            <w:pPr>
              <w:spacing w:before="40" w:after="40"/>
            </w:pPr>
            <w:r/>
            <w:r>
              <w:rPr>
                <w:rFonts w:ascii="Source Serif 4" w:hAnsi="Source Serif 4" w:cs="Source Serif 4"/>
                <w:b w:val="0"/>
                <w:i w:val="0"/>
                <w:sz w:val="18"/>
              </w:rPr>
              <w:t>A2A</w:t>
            </w:r>
          </w:p>
        </w:tc>
        <w:tc>
          <w:tcPr>
            <w:tcW w:type="dxa" w:w="4968"/>
          </w:tcPr>
          <w:p>
            <w:pPr>
              <w:spacing w:before="40" w:after="40"/>
            </w:pPr>
            <w:r/>
            <w:r>
              <w:rPr>
                <w:rFonts w:ascii="Source Serif 4" w:hAnsi="Source Serif 4" w:cs="Source Serif 4"/>
                <w:b w:val="0"/>
                <w:i w:val="0"/>
                <w:sz w:val="18"/>
              </w:rPr>
              <w:t>A2A project, BeeAI (Agent Cards), Hermes, OpenJarvis, external agents, someone else's ChatGPT or Claude</w:t>
            </w:r>
          </w:p>
        </w:tc>
      </w:tr>
      <w:tr>
        <w:tc>
          <w:tcPr>
            <w:tcW w:type="dxa" w:w="4968"/>
          </w:tcPr>
          <w:p>
            <w:pPr>
              <w:spacing w:before="40" w:after="40"/>
            </w:pPr>
            <w:r/>
            <w:r>
              <w:rPr>
                <w:rFonts w:ascii="Source Serif 4" w:hAnsi="Source Serif 4" w:cs="Source Serif 4"/>
                <w:b w:val="0"/>
                <w:i w:val="0"/>
                <w:sz w:val="18"/>
              </w:rPr>
              <w:t>ADB</w:t>
            </w:r>
          </w:p>
        </w:tc>
        <w:tc>
          <w:tcPr>
            <w:tcW w:type="dxa" w:w="4968"/>
          </w:tcPr>
          <w:p>
            <w:pPr>
              <w:spacing w:before="40" w:after="40"/>
            </w:pPr>
            <w:r/>
            <w:r>
              <w:rPr>
                <w:rFonts w:ascii="Source Serif 4" w:hAnsi="Source Serif 4" w:cs="Source Serif 4"/>
                <w:b w:val="0"/>
                <w:i w:val="0"/>
                <w:sz w:val="18"/>
              </w:rPr>
              <w:t xml:space="preserve">uiautomator2, Maestro, scrcpy, Appium, trailblaze, Artemis, mobile-mcp, DroidRun — </w:t>
            </w:r>
            <w:r>
              <w:rPr>
                <w:rFonts w:ascii="Source Serif 4" w:hAnsi="Source Serif 4" w:cs="Source Serif 4"/>
                <w:b/>
                <w:i w:val="0"/>
                <w:sz w:val="18"/>
              </w:rPr>
              <w:t>all on the same connection to the same handset, simultaneously</w:t>
            </w:r>
          </w:p>
        </w:tc>
      </w:tr>
      <w:tr>
        <w:tc>
          <w:tcPr>
            <w:tcW w:type="dxa" w:w="4968"/>
          </w:tcPr>
          <w:p>
            <w:pPr>
              <w:spacing w:before="40" w:after="40"/>
            </w:pPr>
            <w:r/>
            <w:r>
              <w:rPr>
                <w:rFonts w:ascii="Source Serif 4" w:hAnsi="Source Serif 4" w:cs="Source Serif 4"/>
                <w:b w:val="0"/>
                <w:i w:val="0"/>
                <w:sz w:val="18"/>
              </w:rPr>
              <w:t>CDP</w:t>
            </w:r>
          </w:p>
        </w:tc>
        <w:tc>
          <w:tcPr>
            <w:tcW w:type="dxa" w:w="4968"/>
          </w:tcPr>
          <w:p>
            <w:pPr>
              <w:spacing w:before="40" w:after="40"/>
            </w:pPr>
            <w:r/>
            <w:r>
              <w:rPr>
                <w:rFonts w:ascii="Source Serif 4" w:hAnsi="Source Serif 4" w:cs="Source Serif 4"/>
                <w:b w:val="0"/>
                <w:i w:val="0"/>
                <w:sz w:val="18"/>
              </w:rPr>
              <w:t>Playwright, browser-use, browser-harness, Stagehand, Browserbase, Steel</w:t>
            </w:r>
          </w:p>
        </w:tc>
      </w:tr>
      <w:tr>
        <w:tc>
          <w:tcPr>
            <w:tcW w:type="dxa" w:w="4968"/>
          </w:tcPr>
          <w:p>
            <w:pPr>
              <w:spacing w:before="40" w:after="40"/>
            </w:pPr>
            <w:r/>
            <w:r>
              <w:rPr>
                <w:rFonts w:ascii="Source Serif 4" w:hAnsi="Source Serif 4" w:cs="Source Serif 4"/>
                <w:b w:val="0"/>
                <w:i w:val="0"/>
                <w:sz w:val="18"/>
              </w:rPr>
              <w:t>AT-SPI</w:t>
            </w:r>
          </w:p>
        </w:tc>
        <w:tc>
          <w:tcPr>
            <w:tcW w:type="dxa" w:w="4968"/>
          </w:tcPr>
          <w:p>
            <w:pPr>
              <w:spacing w:before="40" w:after="40"/>
            </w:pPr>
            <w:r/>
            <w:r>
              <w:rPr>
                <w:rFonts w:ascii="Source Serif 4" w:hAnsi="Source Serif 4" w:cs="Source Serif 4"/>
                <w:b w:val="0"/>
                <w:i w:val="0"/>
                <w:sz w:val="18"/>
              </w:rPr>
              <w:t>computer-use-linux, cua, ydotool, wtype</w:t>
            </w:r>
          </w:p>
        </w:tc>
      </w:tr>
      <w:tr>
        <w:tc>
          <w:tcPr>
            <w:tcW w:type="dxa" w:w="4968"/>
          </w:tcPr>
          <w:p>
            <w:pPr>
              <w:spacing w:before="40" w:after="40"/>
            </w:pPr>
            <w:r/>
            <w:r>
              <w:rPr>
                <w:rFonts w:ascii="Source Serif 4" w:hAnsi="Source Serif 4" w:cs="Source Serif 4"/>
                <w:b w:val="0"/>
                <w:i w:val="0"/>
                <w:sz w:val="18"/>
              </w:rPr>
              <w:t>Wyoming</w:t>
            </w:r>
          </w:p>
        </w:tc>
        <w:tc>
          <w:tcPr>
            <w:tcW w:type="dxa" w:w="4968"/>
          </w:tcPr>
          <w:p>
            <w:pPr>
              <w:spacing w:before="40" w:after="40"/>
            </w:pPr>
            <w:r/>
            <w:r>
              <w:rPr>
                <w:rFonts w:ascii="Source Serif 4" w:hAnsi="Source Serif 4" w:cs="Source Serif 4"/>
                <w:b w:val="0"/>
                <w:i w:val="0"/>
                <w:sz w:val="18"/>
              </w:rPr>
              <w:t>openWakeWord, silero-vad, faster-whisper, whisper.cpp, Kokoro, HA Assist, pipecat</w:t>
            </w:r>
          </w:p>
        </w:tc>
      </w:tr>
      <w:tr>
        <w:tc>
          <w:tcPr>
            <w:tcW w:type="dxa" w:w="4968"/>
          </w:tcPr>
          <w:p>
            <w:pPr>
              <w:spacing w:before="40" w:after="40"/>
            </w:pPr>
            <w:r/>
            <w:r>
              <w:rPr>
                <w:rFonts w:ascii="Source Serif 4" w:hAnsi="Source Serif 4" w:cs="Source Serif 4"/>
                <w:b w:val="0"/>
                <w:i w:val="0"/>
                <w:sz w:val="18"/>
              </w:rPr>
              <w:t>OCI registry</w:t>
            </w:r>
          </w:p>
        </w:tc>
        <w:tc>
          <w:tcPr>
            <w:tcW w:type="dxa" w:w="4968"/>
          </w:tcPr>
          <w:p>
            <w:pPr>
              <w:spacing w:before="40" w:after="40"/>
            </w:pPr>
            <w:r/>
            <w:r>
              <w:rPr>
                <w:rFonts w:ascii="Source Serif 4" w:hAnsi="Source Serif 4" w:cs="Source Serif 4"/>
                <w:b w:val="0"/>
                <w:i w:val="0"/>
                <w:sz w:val="18"/>
              </w:rPr>
              <w:t>Quay, zot, Harbor, skopeo, buildah, oras, cosign, rekor, bootc, Flatpak (OCI mode), your flow packs, your VAPPs</w:t>
            </w:r>
          </w:p>
        </w:tc>
      </w:tr>
      <w:tr>
        <w:tc>
          <w:tcPr>
            <w:tcW w:type="dxa" w:w="4968"/>
          </w:tcPr>
          <w:p>
            <w:pPr>
              <w:spacing w:before="40" w:after="40"/>
            </w:pPr>
            <w:r/>
            <w:r>
              <w:rPr>
                <w:rFonts w:ascii="Source Serif 4" w:hAnsi="Source Serif 4" w:cs="Source Serif 4"/>
                <w:b w:val="0"/>
                <w:i w:val="0"/>
                <w:sz w:val="18"/>
              </w:rPr>
              <w:t>OIDC / OAuth2</w:t>
            </w:r>
          </w:p>
        </w:tc>
        <w:tc>
          <w:tcPr>
            <w:tcW w:type="dxa" w:w="4968"/>
          </w:tcPr>
          <w:p>
            <w:pPr>
              <w:spacing w:before="40" w:after="40"/>
            </w:pPr>
            <w:r/>
            <w:r>
              <w:rPr>
                <w:rFonts w:ascii="Source Serif 4" w:hAnsi="Source Serif 4" w:cs="Source Serif 4"/>
                <w:b w:val="0"/>
                <w:i w:val="0"/>
                <w:sz w:val="18"/>
              </w:rPr>
              <w:t>Zitadel, Keycloak, Backstage, Cockpit, Grafana — run either or both, federated</w:t>
            </w:r>
          </w:p>
        </w:tc>
      </w:tr>
      <w:tr>
        <w:tc>
          <w:tcPr>
            <w:tcW w:type="dxa" w:w="4968"/>
          </w:tcPr>
          <w:p>
            <w:pPr>
              <w:spacing w:before="40" w:after="40"/>
            </w:pPr>
            <w:r/>
            <w:r>
              <w:rPr>
                <w:rFonts w:ascii="Source Serif 4" w:hAnsi="Source Serif 4" w:cs="Source Serif 4"/>
                <w:b w:val="0"/>
                <w:i w:val="0"/>
                <w:sz w:val="18"/>
              </w:rPr>
              <w:t>Postgres wire</w:t>
            </w:r>
          </w:p>
        </w:tc>
        <w:tc>
          <w:tcPr>
            <w:tcW w:type="dxa" w:w="4968"/>
          </w:tcPr>
          <w:p>
            <w:pPr>
              <w:spacing w:before="40" w:after="40"/>
            </w:pPr>
            <w:r/>
            <w:r>
              <w:rPr>
                <w:rFonts w:ascii="Source Serif 4" w:hAnsi="Source Serif 4" w:cs="Source Serif 4"/>
                <w:b w:val="0"/>
                <w:i w:val="0"/>
                <w:sz w:val="18"/>
              </w:rPr>
              <w:t>Postgres, pgvector, Supabase, Drizzle, Pulp, Candlepin, Keycloak, ContextForge, Temporal, Backstage</w:t>
            </w:r>
          </w:p>
        </w:tc>
      </w:tr>
      <w:tr>
        <w:tc>
          <w:tcPr>
            <w:tcW w:type="dxa" w:w="4968"/>
          </w:tcPr>
          <w:p>
            <w:pPr>
              <w:spacing w:before="40" w:after="40"/>
            </w:pPr>
            <w:r/>
            <w:r>
              <w:rPr>
                <w:rFonts w:ascii="Source Serif 4" w:hAnsi="Source Serif 4" w:cs="Source Serif 4"/>
                <w:b w:val="0"/>
                <w:i w:val="0"/>
                <w:sz w:val="18"/>
              </w:rPr>
              <w:t>Events / CloudEvents</w:t>
            </w:r>
          </w:p>
        </w:tc>
        <w:tc>
          <w:tcPr>
            <w:tcW w:type="dxa" w:w="4968"/>
          </w:tcPr>
          <w:p>
            <w:pPr>
              <w:spacing w:before="40" w:after="40"/>
            </w:pPr>
            <w:r/>
            <w:r>
              <w:rPr>
                <w:rFonts w:ascii="Source Serif 4" w:hAnsi="Source Serif 4" w:cs="Source Serif 4"/>
                <w:b w:val="0"/>
                <w:i w:val="0"/>
                <w:sz w:val="18"/>
              </w:rPr>
              <w:t>NATS, Kafka, Event-Driven Ansible, Temporal, Activepieces, Composio</w:t>
            </w:r>
          </w:p>
        </w:tc>
      </w:tr>
      <w:tr>
        <w:tc>
          <w:tcPr>
            <w:tcW w:type="dxa" w:w="4968"/>
          </w:tcPr>
          <w:p>
            <w:pPr>
              <w:spacing w:before="40" w:after="40"/>
            </w:pPr>
            <w:r/>
            <w:r>
              <w:rPr>
                <w:rFonts w:ascii="Source Serif 4" w:hAnsi="Source Serif 4" w:cs="Source Serif 4"/>
                <w:b w:val="0"/>
                <w:i w:val="0"/>
                <w:sz w:val="18"/>
              </w:rPr>
              <w:t>Zanzibar check API</w:t>
            </w:r>
          </w:p>
        </w:tc>
        <w:tc>
          <w:tcPr>
            <w:tcW w:type="dxa" w:w="4968"/>
          </w:tcPr>
          <w:p>
            <w:pPr>
              <w:spacing w:before="40" w:after="40"/>
            </w:pPr>
            <w:r/>
            <w:r>
              <w:rPr>
                <w:rFonts w:ascii="Source Serif 4" w:hAnsi="Source Serif 4" w:cs="Source Serif 4"/>
                <w:b w:val="0"/>
                <w:i w:val="0"/>
                <w:sz w:val="18"/>
              </w:rPr>
              <w:t>SpiceDB, OpenFGA — same check semantics</w:t>
            </w:r>
          </w:p>
        </w:tc>
      </w:tr>
      <w:tr>
        <w:tc>
          <w:tcPr>
            <w:tcW w:type="dxa" w:w="4968"/>
          </w:tcPr>
          <w:p>
            <w:pPr>
              <w:spacing w:before="40" w:after="40"/>
            </w:pPr>
            <w:r/>
            <w:r>
              <w:rPr>
                <w:rFonts w:ascii="Source Serif 4" w:hAnsi="Source Serif 4" w:cs="Source Serif 4"/>
                <w:b w:val="0"/>
                <w:i w:val="0"/>
                <w:sz w:val="18"/>
              </w:rPr>
              <w:t>systemd + Quadlet</w:t>
            </w:r>
          </w:p>
        </w:tc>
        <w:tc>
          <w:tcPr>
            <w:tcW w:type="dxa" w:w="4968"/>
          </w:tcPr>
          <w:p>
            <w:pPr>
              <w:spacing w:before="40" w:after="40"/>
            </w:pPr>
            <w:r/>
            <w:r>
              <w:rPr>
                <w:rFonts w:ascii="Source Serif 4" w:hAnsi="Source Serif 4" w:cs="Source Serif 4"/>
                <w:b w:val="0"/>
                <w:i w:val="0"/>
                <w:sz w:val="18"/>
              </w:rPr>
              <w:t>every container above, as a unit. Podman. No Kubernetes.</w:t>
            </w:r>
          </w:p>
        </w:tc>
      </w:tr>
    </w:tbl>
    <w:p>
      <w:pPr>
        <w:spacing w:after="80"/>
      </w:pPr>
    </w:p>
    <w:p>
      <w:pPr>
        <w:pStyle w:val="Heading3"/>
        <w:spacing w:before="200" w:after="80"/>
        <w:keepNext w:val="1"/>
      </w:pPr>
      <w:r>
        <w:rPr>
          <w:rFonts w:ascii="Archivo" w:hAnsi="Archivo" w:cs="Archivo"/>
          <w:b/>
          <w:i w:val="0"/>
          <w:color w:val="181B19"/>
          <w:sz w:val="25"/>
        </w:rPr>
        <w:t>The eight seams</w:t>
      </w:r>
    </w:p>
    <w:p>
      <w:pPr>
        <w:spacing w:after="140"/>
      </w:pPr>
      <w:r>
        <w:rPr>
          <w:rFonts w:ascii="Source Serif 4" w:hAnsi="Source Serif 4" w:cs="Source Serif 4"/>
          <w:b w:val="0"/>
          <w:i w:val="0"/>
          <w:sz w:val="21"/>
        </w:rPr>
        <w:t>If a new repo doesn't plug into exactly one of these, it doesn't go in.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AgentRuntime   Hermes or BeeAI or OpenJarvis — one at a time</w:t>
      </w:r>
      <w:r>
        <w:br/>
      </w:r>
      <w:r>
        <w:rPr>
          <w:rFonts w:ascii="JetBrains Mono" w:hAnsi="JetBrains Mono" w:cs="JetBrains Mono"/>
          <w:rFonts w:ascii="JetBrains Mono" w:hAnsi="JetBrains Mono"/>
          <w:sz w:val="17"/>
        </w:rPr>
        <w:t>ModelRouter    litellm → llama.cpp / vLLM</w:t>
      </w:r>
      <w:r>
        <w:br/>
      </w:r>
      <w:r>
        <w:rPr>
          <w:rFonts w:ascii="JetBrains Mono" w:hAnsi="JetBrains Mono" w:cs="JetBrains Mono"/>
          <w:rFonts w:ascii="JetBrains Mono" w:hAnsi="JetBrains Mono"/>
          <w:sz w:val="17"/>
        </w:rPr>
        <w:t>Executor       android · browser · linux · api · workflow · human</w:t>
      </w:r>
      <w:r>
        <w:br/>
      </w:r>
      <w:r>
        <w:rPr>
          <w:rFonts w:ascii="JetBrains Mono" w:hAnsi="JetBrains Mono" w:cs="JetBrains Mono"/>
          <w:rFonts w:ascii="JetBrains Mono" w:hAnsi="JetBrains Mono"/>
          <w:sz w:val="17"/>
        </w:rPr>
        <w:t>Capability     your names and schemas; implementations are executors</w:t>
      </w:r>
      <w:r>
        <w:br/>
      </w:r>
      <w:r>
        <w:rPr>
          <w:rFonts w:ascii="JetBrains Mono" w:hAnsi="JetBrains Mono" w:cs="JetBrains Mono"/>
          <w:rFonts w:ascii="JetBrains Mono" w:hAnsi="JetBrains Mono"/>
          <w:sz w:val="17"/>
        </w:rPr>
        <w:t>Verifier       Playwright assertions, pixelmatch/odiff, ffprobe, qpdf</w:t>
      </w:r>
      <w:r>
        <w:br/>
      </w:r>
      <w:r>
        <w:rPr>
          <w:rFonts w:ascii="JetBrains Mono" w:hAnsi="JetBrains Mono" w:cs="JetBrains Mono"/>
          <w:rFonts w:ascii="JetBrains Mono" w:hAnsi="JetBrains Mono"/>
          <w:sz w:val="17"/>
        </w:rPr>
        <w:t>Policy         Constitution → SpiceDB → Zitadel</w:t>
      </w:r>
      <w:r>
        <w:br/>
      </w:r>
      <w:r>
        <w:rPr>
          <w:rFonts w:ascii="JetBrains Mono" w:hAnsi="JetBrains Mono" w:cs="JetBrains Mono"/>
          <w:rFonts w:ascii="JetBrains Mono" w:hAnsi="JetBrains Mono"/>
          <w:sz w:val="17"/>
        </w:rPr>
        <w:t>Package        VAPP manifest → wasmtime / Podman / Flatpak</w:t>
      </w:r>
      <w:r>
        <w:br/>
      </w:r>
      <w:r>
        <w:rPr>
          <w:rFonts w:ascii="JetBrains Mono" w:hAnsi="JetBrains Mono" w:cs="JetBrains Mono"/>
          <w:rFonts w:ascii="JetBrains Mono" w:hAnsi="JetBrains Mono"/>
          <w:sz w:val="17"/>
        </w:rPr>
        <w:t>Delivery       cosign → Quay/Pulp → Candlepin → bootc</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Never leak</w:t>
      </w:r>
      <w:r>
        <w:rPr>
          <w:rFonts w:ascii="Source Serif 4" w:hAnsi="Source Serif 4" w:cs="Source Serif 4"/>
          <w:b w:val="0"/>
          <w:i w:val="0"/>
          <w:sz w:val="21"/>
        </w:rPr>
        <w:t xml:space="preserve">  </w:t>
      </w:r>
      <w:r>
        <w:rPr>
          <w:rFonts w:ascii="Source Serif 4" w:hAnsi="Source Serif 4" w:cs="Source Serif 4"/>
          <w:b w:val="0"/>
          <w:i w:val="0"/>
          <w:sz w:val="21"/>
        </w:rPr>
        <w:t xml:space="preserve">The moment a VAPP manifest names Playwright or a resource-id, the executor stops being swappable and you're back to stacked shells. </w:t>
      </w:r>
      <w:r>
        <w:rPr>
          <w:rFonts w:ascii="Source Serif 4" w:hAnsi="Source Serif 4" w:cs="Source Serif 4"/>
          <w:b/>
          <w:i w:val="0"/>
          <w:sz w:val="21"/>
        </w:rPr>
        <w:t xml:space="preserve">Capabilities name </w:t>
      </w:r>
      <w:r>
        <w:rPr>
          <w:rFonts w:ascii="Source Serif 4" w:hAnsi="Source Serif 4" w:cs="Source Serif 4"/>
          <w:b/>
          <w:i/>
          <w:sz w:val="21"/>
        </w:rPr>
        <w:t>what</w:t>
      </w:r>
      <w:r>
        <w:rPr>
          <w:rFonts w:ascii="Source Serif 4" w:hAnsi="Source Serif 4" w:cs="Source Serif 4"/>
          <w:b/>
          <w:i w:val="0"/>
          <w:sz w:val="21"/>
        </w:rPr>
        <w:t xml:space="preserve">. Executors decide </w:t>
      </w:r>
      <w:r>
        <w:rPr>
          <w:rFonts w:ascii="Source Serif 4" w:hAnsi="Source Serif 4" w:cs="Source Serif 4"/>
          <w:b/>
          <w:i/>
          <w:sz w:val="21"/>
        </w:rPr>
        <w:t>how</w:t>
      </w:r>
      <w:r>
        <w:rPr>
          <w:rFonts w:ascii="Source Serif 4" w:hAnsi="Source Serif 4" w:cs="Source Serif 4"/>
          <w:b/>
          <w:i w:val="0"/>
          <w:sz w:val="21"/>
        </w:rPr>
        <w:t>.</w:t>
      </w:r>
    </w:p>
    <w:p>
      <w:pPr>
        <w:spacing w:after="120"/>
      </w:pPr>
      <w:r>
        <w:rPr>
          <w:rFonts w:ascii="JetBrains Mono" w:hAnsi="JetBrains Mono" w:cs="JetBrains Mono"/>
          <w:b w:val="0"/>
          <w:i w:val="0"/>
          <w:caps/>
          <w:color w:val="A4601A"/>
          <w:sz w:val="16"/>
        </w:rPr>
        <w:t>15</w:t>
      </w:r>
    </w:p>
    <w:p>
      <w:pPr>
        <w:pStyle w:val="Heading2"/>
        <w:spacing w:before="280" w:after="80"/>
        <w:keepNext w:val="1"/>
        <w:pBdr>
          <w:bottom w:val="single" w:sz="6" w:space="4" w:color="D7DAD3"/>
        </w:pBdr>
      </w:pPr>
      <w:r>
        <w:rPr>
          <w:rFonts w:ascii="Archivo" w:hAnsi="Archivo" w:cs="Archivo"/>
          <w:b/>
          <w:i w:val="0"/>
          <w:color w:val="181B19"/>
          <w:sz w:val="32"/>
        </w:rPr>
        <w:t>Open decisions</w:t>
      </w:r>
    </w:p>
    <w:p>
      <w:pPr>
        <w:spacing w:after="140"/>
      </w:pPr>
      <w:r>
        <w:rPr>
          <w:rFonts w:ascii="Source Serif 4" w:hAnsi="Source Serif 4" w:cs="Source Serif 4"/>
          <w:b w:val="0"/>
          <w:i w:val="0"/>
          <w:sz w:val="21"/>
        </w:rPr>
        <w:t xml:space="preserve">Each of these has stayed open across multiple document generations. Not choosing means building and maintaining two integrations forever — the contracts let you </w:t>
      </w:r>
      <w:r>
        <w:rPr>
          <w:rFonts w:ascii="Source Serif 4" w:hAnsi="Source Serif 4" w:cs="Source Serif 4"/>
          <w:b w:val="0"/>
          <w:i/>
          <w:sz w:val="21"/>
        </w:rPr>
        <w:t>swap</w:t>
      </w:r>
      <w:r>
        <w:rPr>
          <w:rFonts w:ascii="Source Serif 4" w:hAnsi="Source Serif 4" w:cs="Source Serif 4"/>
          <w:b w:val="0"/>
          <w:i w:val="0"/>
          <w:sz w:val="21"/>
        </w:rPr>
        <w:t xml:space="preserve"> later, they don't let you run both for free.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Decision</w:t>
            </w:r>
          </w:p>
        </w:tc>
        <w:tc>
          <w:tcPr>
            <w:tcW w:type="dxa" w:w="3312"/>
            <w:shd w:val="clear" w:color="auto" w:fill="E9EBE6"/>
          </w:tcPr>
          <w:p>
            <w:pPr>
              <w:spacing w:before="40" w:after="40"/>
            </w:pPr>
            <w:r/>
            <w:r>
              <w:rPr>
                <w:rFonts w:ascii="Archivo" w:hAnsi="Archivo" w:cs="Archivo"/>
                <w:b/>
                <w:i w:val="0"/>
                <w:sz w:val="18"/>
              </w:rPr>
              <w:t>Recommendation</w:t>
            </w:r>
          </w:p>
        </w:tc>
        <w:tc>
          <w:tcPr>
            <w:tcW w:type="dxa" w:w="3312"/>
            <w:shd w:val="clear" w:color="auto" w:fill="E9EBE6"/>
          </w:tcPr>
          <w:p>
            <w:pPr>
              <w:spacing w:before="40" w:after="40"/>
            </w:pPr>
            <w:r/>
            <w:r>
              <w:rPr>
                <w:rFonts w:ascii="Archivo" w:hAnsi="Archivo" w:cs="Archivo"/>
                <w:b/>
                <w:i w:val="0"/>
                <w:sz w:val="18"/>
              </w:rPr>
              <w:t>Why</w:t>
            </w:r>
          </w:p>
        </w:tc>
      </w:tr>
      <w:tr>
        <w:tc>
          <w:tcPr>
            <w:tcW w:type="dxa" w:w="3312"/>
          </w:tcPr>
          <w:p>
            <w:pPr>
              <w:spacing w:before="40" w:after="40"/>
            </w:pPr>
            <w:r/>
            <w:r>
              <w:rPr>
                <w:rFonts w:ascii="Source Serif 4" w:hAnsi="Source Serif 4" w:cs="Source Serif 4"/>
                <w:b w:val="0"/>
                <w:i w:val="0"/>
                <w:sz w:val="18"/>
              </w:rPr>
              <w:t>Mender vs bootc</w:t>
            </w:r>
          </w:p>
        </w:tc>
        <w:tc>
          <w:tcPr>
            <w:tcW w:type="dxa" w:w="3312"/>
          </w:tcPr>
          <w:p>
            <w:pPr>
              <w:spacing w:before="40" w:after="40"/>
            </w:pPr>
            <w:r/>
            <w:r>
              <w:rPr>
                <w:rFonts w:ascii="Source Serif 4" w:hAnsi="Source Serif 4" w:cs="Source Serif 4"/>
                <w:b/>
                <w:i w:val="0"/>
                <w:sz w:val="18"/>
              </w:rPr>
              <w:t>bootc</w:t>
            </w:r>
          </w:p>
        </w:tc>
        <w:tc>
          <w:tcPr>
            <w:tcW w:type="dxa" w:w="3312"/>
          </w:tcPr>
          <w:p>
            <w:pPr>
              <w:spacing w:before="40" w:after="40"/>
            </w:pPr>
            <w:r/>
            <w:r>
              <w:rPr>
                <w:rFonts w:ascii="Source Serif 4" w:hAnsi="Source Serif 4" w:cs="Source Serif 4"/>
                <w:b w:val="0"/>
                <w:i w:val="0"/>
                <w:sz w:val="18"/>
              </w:rPr>
              <w:t>Your own IBM assessment points the same way — Podman + quadlet, no Kubernetes. Mender's server-side fleet model fights the no-access posture.</w:t>
            </w:r>
          </w:p>
        </w:tc>
      </w:tr>
      <w:tr>
        <w:tc>
          <w:tcPr>
            <w:tcW w:type="dxa" w:w="3312"/>
          </w:tcPr>
          <w:p>
            <w:pPr>
              <w:spacing w:before="40" w:after="40"/>
            </w:pPr>
            <w:r/>
            <w:r>
              <w:rPr>
                <w:rFonts w:ascii="Source Serif 4" w:hAnsi="Source Serif 4" w:cs="Source Serif 4"/>
                <w:b w:val="0"/>
                <w:i w:val="0"/>
                <w:sz w:val="18"/>
              </w:rPr>
              <w:t>Ubuntu Core</w:t>
            </w:r>
          </w:p>
        </w:tc>
        <w:tc>
          <w:tcPr>
            <w:tcW w:type="dxa" w:w="3312"/>
          </w:tcPr>
          <w:p>
            <w:pPr>
              <w:spacing w:before="40" w:after="40"/>
            </w:pPr>
            <w:r/>
            <w:r>
              <w:rPr>
                <w:rFonts w:ascii="Source Serif 4" w:hAnsi="Source Serif 4" w:cs="Source Serif 4"/>
                <w:b/>
                <w:i w:val="0"/>
                <w:sz w:val="18"/>
              </w:rPr>
              <w:t>drop</w:t>
            </w:r>
          </w:p>
        </w:tc>
        <w:tc>
          <w:tcPr>
            <w:tcW w:type="dxa" w:w="3312"/>
          </w:tcPr>
          <w:p>
            <w:pPr>
              <w:spacing w:before="40" w:after="40"/>
            </w:pPr>
            <w:r/>
            <w:r>
              <w:rPr>
                <w:rFonts w:ascii="Source Serif 4" w:hAnsi="Source Serif 4" w:cs="Source Serif 4"/>
                <w:b w:val="0"/>
                <w:i w:val="0"/>
                <w:sz w:val="18"/>
              </w:rPr>
              <w:t>Snaps add a second packaging system and Canonical's store in your update path.</w:t>
            </w:r>
          </w:p>
        </w:tc>
      </w:tr>
      <w:tr>
        <w:tc>
          <w:tcPr>
            <w:tcW w:type="dxa" w:w="3312"/>
          </w:tcPr>
          <w:p>
            <w:pPr>
              <w:spacing w:before="40" w:after="40"/>
            </w:pPr>
            <w:r/>
            <w:r>
              <w:rPr>
                <w:rFonts w:ascii="Source Serif 4" w:hAnsi="Source Serif 4" w:cs="Source Serif 4"/>
                <w:b w:val="0"/>
                <w:i w:val="0"/>
                <w:sz w:val="18"/>
              </w:rPr>
              <w:t>Zitadel vs Keycloak</w:t>
            </w:r>
          </w:p>
        </w:tc>
        <w:tc>
          <w:tcPr>
            <w:tcW w:type="dxa" w:w="3312"/>
          </w:tcPr>
          <w:p>
            <w:pPr>
              <w:spacing w:before="40" w:after="40"/>
            </w:pPr>
            <w:r/>
            <w:r>
              <w:rPr>
                <w:rFonts w:ascii="Source Serif 4" w:hAnsi="Source Serif 4" w:cs="Source Serif 4"/>
                <w:b w:val="0"/>
                <w:i w:val="0"/>
                <w:sz w:val="18"/>
              </w:rPr>
              <w:t>pick one</w:t>
            </w:r>
          </w:p>
        </w:tc>
        <w:tc>
          <w:tcPr>
            <w:tcW w:type="dxa" w:w="3312"/>
          </w:tcPr>
          <w:p>
            <w:pPr>
              <w:spacing w:before="40" w:after="40"/>
            </w:pPr>
            <w:r/>
            <w:r>
              <w:rPr>
                <w:rFonts w:ascii="Source Serif 4" w:hAnsi="Source Serif 4" w:cs="Source Serif 4"/>
                <w:b w:val="0"/>
                <w:i w:val="0"/>
                <w:sz w:val="18"/>
              </w:rPr>
              <w:t>Backstage in → Keycloak (Red Hat ships the integration). Backstage out → Zitadel is lighter.</w:t>
            </w:r>
          </w:p>
        </w:tc>
      </w:tr>
      <w:tr>
        <w:tc>
          <w:tcPr>
            <w:tcW w:type="dxa" w:w="3312"/>
          </w:tcPr>
          <w:p>
            <w:pPr>
              <w:spacing w:before="40" w:after="40"/>
            </w:pPr>
            <w:r/>
            <w:r>
              <w:rPr>
                <w:rFonts w:ascii="Source Serif 4" w:hAnsi="Source Serif 4" w:cs="Source Serif 4"/>
                <w:b w:val="0"/>
                <w:i w:val="0"/>
                <w:sz w:val="18"/>
              </w:rPr>
              <w:t>SpiceDB vs OpenFGA</w:t>
            </w:r>
          </w:p>
        </w:tc>
        <w:tc>
          <w:tcPr>
            <w:tcW w:type="dxa" w:w="3312"/>
          </w:tcPr>
          <w:p>
            <w:pPr>
              <w:spacing w:before="40" w:after="40"/>
            </w:pPr>
            <w:r/>
            <w:r>
              <w:rPr>
                <w:rFonts w:ascii="Source Serif 4" w:hAnsi="Source Serif 4" w:cs="Source Serif 4"/>
                <w:b w:val="0"/>
                <w:i w:val="0"/>
                <w:sz w:val="18"/>
              </w:rPr>
              <w:t>pick one</w:t>
            </w:r>
          </w:p>
        </w:tc>
        <w:tc>
          <w:tcPr>
            <w:tcW w:type="dxa" w:w="3312"/>
          </w:tcPr>
          <w:p>
            <w:pPr>
              <w:spacing w:before="40" w:after="40"/>
            </w:pPr>
            <w:r/>
            <w:r>
              <w:rPr>
                <w:rFonts w:ascii="Source Serif 4" w:hAnsi="Source Serif 4" w:cs="Source Serif 4"/>
                <w:b w:val="0"/>
                <w:i w:val="0"/>
                <w:sz w:val="18"/>
              </w:rPr>
              <w:t>Same Zanzibar model. V2 ledger says SpiceDB — close it there.</w:t>
            </w:r>
          </w:p>
        </w:tc>
      </w:tr>
      <w:tr>
        <w:tc>
          <w:tcPr>
            <w:tcW w:type="dxa" w:w="3312"/>
          </w:tcPr>
          <w:p>
            <w:pPr>
              <w:spacing w:before="40" w:after="40"/>
            </w:pPr>
            <w:r/>
            <w:r>
              <w:rPr>
                <w:rFonts w:ascii="Source Serif 4" w:hAnsi="Source Serif 4" w:cs="Source Serif 4"/>
                <w:b w:val="0"/>
                <w:i w:val="0"/>
                <w:sz w:val="18"/>
              </w:rPr>
              <w:t>Hermes vs BeeAI</w:t>
            </w:r>
          </w:p>
        </w:tc>
        <w:tc>
          <w:tcPr>
            <w:tcW w:type="dxa" w:w="3312"/>
          </w:tcPr>
          <w:p>
            <w:pPr>
              <w:spacing w:before="40" w:after="40"/>
            </w:pPr>
            <w:r/>
            <w:r>
              <w:rPr>
                <w:rFonts w:ascii="Source Serif 4" w:hAnsi="Source Serif 4" w:cs="Source Serif 4"/>
                <w:b w:val="0"/>
                <w:i w:val="0"/>
                <w:sz w:val="18"/>
              </w:rPr>
              <w:t>pick one</w:t>
            </w:r>
          </w:p>
        </w:tc>
        <w:tc>
          <w:tcPr>
            <w:tcW w:type="dxa" w:w="3312"/>
          </w:tcPr>
          <w:p>
            <w:pPr>
              <w:spacing w:before="40" w:after="40"/>
            </w:pPr>
            <w:r/>
            <w:r>
              <w:rPr>
                <w:rFonts w:ascii="Source Serif 4" w:hAnsi="Source Serif 4" w:cs="Source Serif 4"/>
                <w:b w:val="0"/>
                <w:i w:val="0"/>
                <w:sz w:val="18"/>
              </w:rPr>
              <w:t>BeeAI is pre-1.0 with an IBM "may not maintain" notice. Your runtime contract makes either swappable — running both makes neither.</w:t>
            </w:r>
          </w:p>
        </w:tc>
      </w:tr>
      <w:tr>
        <w:tc>
          <w:tcPr>
            <w:tcW w:type="dxa" w:w="3312"/>
          </w:tcPr>
          <w:p>
            <w:pPr>
              <w:spacing w:before="40" w:after="40"/>
            </w:pPr>
            <w:r/>
            <w:r>
              <w:rPr>
                <w:rFonts w:ascii="Source Serif 4" w:hAnsi="Source Serif 4" w:cs="Source Serif 4"/>
                <w:b w:val="0"/>
                <w:i w:val="0"/>
                <w:sz w:val="18"/>
              </w:rPr>
              <w:t>NATS vs Kafka</w:t>
            </w:r>
          </w:p>
        </w:tc>
        <w:tc>
          <w:tcPr>
            <w:tcW w:type="dxa" w:w="3312"/>
          </w:tcPr>
          <w:p>
            <w:pPr>
              <w:spacing w:before="40" w:after="40"/>
            </w:pPr>
            <w:r/>
            <w:r>
              <w:rPr>
                <w:rFonts w:ascii="Source Serif 4" w:hAnsi="Source Serif 4" w:cs="Source Serif 4"/>
                <w:b w:val="0"/>
                <w:i w:val="0"/>
                <w:sz w:val="18"/>
              </w:rPr>
              <w:t>NATS on box</w:t>
            </w:r>
          </w:p>
        </w:tc>
        <w:tc>
          <w:tcPr>
            <w:tcW w:type="dxa" w:w="3312"/>
          </w:tcPr>
          <w:p>
            <w:pPr>
              <w:spacing w:before="40" w:after="40"/>
            </w:pPr>
            <w:r/>
            <w:r>
              <w:rPr>
                <w:rFonts w:ascii="Source Serif 4" w:hAnsi="Source Serif 4" w:cs="Source Serif 4"/>
                <w:b w:val="0"/>
                <w:i w:val="0"/>
                <w:sz w:val="18"/>
              </w:rPr>
              <w:t>Kafka only if cloud volume forces it. Never both on a node.</w:t>
            </w:r>
          </w:p>
        </w:tc>
      </w:tr>
      <w:tr>
        <w:tc>
          <w:tcPr>
            <w:tcW w:type="dxa" w:w="3312"/>
          </w:tcPr>
          <w:p>
            <w:pPr>
              <w:spacing w:before="40" w:after="40"/>
            </w:pPr>
            <w:r/>
            <w:r>
              <w:rPr>
                <w:rFonts w:ascii="Source Serif 4" w:hAnsi="Source Serif 4" w:cs="Source Serif 4"/>
                <w:b w:val="0"/>
                <w:i w:val="0"/>
                <w:sz w:val="18"/>
              </w:rPr>
              <w:t>TUF alongside cosign</w:t>
            </w:r>
          </w:p>
        </w:tc>
        <w:tc>
          <w:tcPr>
            <w:tcW w:type="dxa" w:w="3312"/>
          </w:tcPr>
          <w:p>
            <w:pPr>
              <w:spacing w:before="40" w:after="40"/>
            </w:pPr>
            <w:r/>
            <w:r>
              <w:rPr>
                <w:rFonts w:ascii="Source Serif 4" w:hAnsi="Source Serif 4" w:cs="Source Serif 4"/>
                <w:b w:val="0"/>
                <w:i w:val="0"/>
                <w:sz w:val="18"/>
              </w:rPr>
              <w:t>only if needed</w:t>
            </w:r>
          </w:p>
        </w:tc>
        <w:tc>
          <w:tcPr>
            <w:tcW w:type="dxa" w:w="3312"/>
          </w:tcPr>
          <w:p>
            <w:pPr>
              <w:spacing w:before="40" w:after="40"/>
            </w:pPr>
            <w:r/>
            <w:r>
              <w:rPr>
                <w:rFonts w:ascii="Source Serif 4" w:hAnsi="Source Serif 4" w:cs="Source Serif 4"/>
                <w:b w:val="0"/>
                <w:i w:val="0"/>
                <w:sz w:val="18"/>
              </w:rPr>
              <w:t>TUF earns its place for key rotation and role delegation cosign doesn't give. Real yes/no, not a both.</w:t>
            </w:r>
          </w:p>
        </w:tc>
      </w:tr>
      <w:tr>
        <w:tc>
          <w:tcPr>
            <w:tcW w:type="dxa" w:w="3312"/>
          </w:tcPr>
          <w:p>
            <w:pPr>
              <w:spacing w:before="40" w:after="40"/>
            </w:pPr>
            <w:r/>
            <w:r>
              <w:rPr>
                <w:rFonts w:ascii="Source Serif 4" w:hAnsi="Source Serif 4" w:cs="Source Serif 4"/>
                <w:b w:val="0"/>
                <w:i w:val="0"/>
                <w:sz w:val="18"/>
              </w:rPr>
              <w:t>Temporal vs Restate</w:t>
            </w:r>
          </w:p>
        </w:tc>
        <w:tc>
          <w:tcPr>
            <w:tcW w:type="dxa" w:w="3312"/>
          </w:tcPr>
          <w:p>
            <w:pPr>
              <w:spacing w:before="40" w:after="40"/>
            </w:pPr>
            <w:r/>
            <w:r>
              <w:rPr>
                <w:rFonts w:ascii="Source Serif 4" w:hAnsi="Source Serif 4" w:cs="Source Serif 4"/>
                <w:b w:val="0"/>
                <w:i w:val="0"/>
                <w:sz w:val="18"/>
              </w:rPr>
              <w:t>Temporal</w:t>
            </w:r>
          </w:p>
        </w:tc>
        <w:tc>
          <w:tcPr>
            <w:tcW w:type="dxa" w:w="3312"/>
          </w:tcPr>
          <w:p>
            <w:pPr>
              <w:spacing w:before="40" w:after="40"/>
            </w:pPr>
            <w:r/>
            <w:r>
              <w:rPr>
                <w:rFonts w:ascii="Source Serif 4" w:hAnsi="Source Serif 4" w:cs="Source Serif 4"/>
                <w:b w:val="0"/>
                <w:i w:val="0"/>
                <w:sz w:val="18"/>
              </w:rPr>
              <w:t>Your own ledger already says evaluate, not run alongside.</w:t>
            </w:r>
          </w:p>
        </w:tc>
      </w:tr>
      <w:tr>
        <w:tc>
          <w:tcPr>
            <w:tcW w:type="dxa" w:w="3312"/>
          </w:tcPr>
          <w:p>
            <w:pPr>
              <w:spacing w:before="40" w:after="40"/>
            </w:pPr>
            <w:r/>
            <w:r>
              <w:rPr>
                <w:rFonts w:ascii="Source Serif 4" w:hAnsi="Source Serif 4" w:cs="Source Serif 4"/>
                <w:b w:val="0"/>
                <w:i w:val="0"/>
                <w:sz w:val="18"/>
              </w:rPr>
              <w:t>Payments: own the rail?</w:t>
            </w:r>
          </w:p>
        </w:tc>
        <w:tc>
          <w:tcPr>
            <w:tcW w:type="dxa" w:w="3312"/>
          </w:tcPr>
          <w:p>
            <w:pPr>
              <w:spacing w:before="40" w:after="40"/>
            </w:pPr>
            <w:r/>
            <w:r>
              <w:rPr>
                <w:rFonts w:ascii="Source Serif 4" w:hAnsi="Source Serif 4" w:cs="Source Serif 4"/>
                <w:b w:val="0"/>
                <w:i w:val="0"/>
                <w:sz w:val="18"/>
              </w:rPr>
              <w:t>own it for bookings you create</w:t>
            </w:r>
          </w:p>
        </w:tc>
        <w:tc>
          <w:tcPr>
            <w:tcW w:type="dxa" w:w="3312"/>
          </w:tcPr>
          <w:p>
            <w:pPr>
              <w:spacing w:before="40" w:after="40"/>
            </w:pPr>
            <w:r/>
            <w:r>
              <w:rPr>
                <w:rFonts w:ascii="Source Serif 4" w:hAnsi="Source Serif 4" w:cs="Source Serif 4"/>
                <w:b w:val="0"/>
                <w:i w:val="0"/>
                <w:sz w:val="18"/>
              </w:rPr>
              <w:t>Or take zero transaction revenue and price the subscription higher. Don't try to invoice for money you never touch.</w:t>
            </w:r>
          </w:p>
        </w:tc>
      </w:tr>
      <w:tr>
        <w:tc>
          <w:tcPr>
            <w:tcW w:type="dxa" w:w="3312"/>
          </w:tcPr>
          <w:p>
            <w:pPr>
              <w:spacing w:before="40" w:after="40"/>
            </w:pPr>
            <w:r/>
            <w:r>
              <w:rPr>
                <w:rFonts w:ascii="Source Serif 4" w:hAnsi="Source Serif 4" w:cs="Source Serif 4"/>
                <w:b w:val="0"/>
                <w:i w:val="0"/>
                <w:sz w:val="18"/>
              </w:rPr>
              <w:t>Open core vs Red Hat model</w:t>
            </w:r>
          </w:p>
        </w:tc>
        <w:tc>
          <w:tcPr>
            <w:tcW w:type="dxa" w:w="3312"/>
          </w:tcPr>
          <w:p>
            <w:pPr>
              <w:spacing w:before="40" w:after="40"/>
            </w:pPr>
            <w:r/>
            <w:r>
              <w:rPr>
                <w:rFonts w:ascii="Source Serif 4" w:hAnsi="Source Serif 4" w:cs="Source Serif 4"/>
                <w:b/>
                <w:i w:val="0"/>
                <w:sz w:val="18"/>
              </w:rPr>
              <w:t>Red Hat model</w:t>
            </w:r>
          </w:p>
        </w:tc>
        <w:tc>
          <w:tcPr>
            <w:tcW w:type="dxa" w:w="3312"/>
          </w:tcPr>
          <w:p>
            <w:pPr>
              <w:spacing w:before="40" w:after="40"/>
            </w:pPr>
            <w:r/>
            <w:r>
              <w:rPr>
                <w:rFonts w:ascii="Source Serif 4" w:hAnsi="Source Serif 4" w:cs="Source Serif 4"/>
                <w:b w:val="0"/>
                <w:i w:val="0"/>
                <w:sz w:val="18"/>
              </w:rPr>
              <w:t>Nothing withheld. Open core creates a two-tier product and undercuts the credibility that's your strongest asset. Your moat isn't in a repository.</w:t>
            </w:r>
          </w:p>
        </w:tc>
      </w:tr>
    </w:tbl>
    <w:p>
      <w:pPr>
        <w:spacing w:after="80"/>
      </w:pPr>
    </w:p>
    <w:p>
      <w:pPr>
        <w:spacing w:after="140"/>
      </w:pPr>
      <w:r>
        <w:rPr>
          <w:rFonts w:ascii="Source Serif 4" w:hAnsi="Source Serif 4" w:cs="Source Serif 4"/>
          <w:b w:val="0"/>
          <w:i w:val="0"/>
          <w:sz w:val="21"/>
        </w:rPr>
        <w:t>Two collisions worth naming because they're wrapper-on-wrapper, not choices:</w:t>
      </w:r>
    </w:p>
    <w:p>
      <w:pPr>
        <w:pStyle w:val="ListBullet"/>
        <w:spacing w:after="60"/>
        <w:ind w:left="360"/>
      </w:pPr>
      <w:r>
        <w:rPr>
          <w:rFonts w:ascii="Source Serif 4" w:hAnsi="Source Serif 4" w:cs="Source Serif 4"/>
          <w:b/>
          <w:i w:val="0"/>
          <w:sz w:val="21"/>
        </w:rPr>
        <w:t>ollama wraps llama.cpp.</w:t>
      </w:r>
      <w:r>
        <w:rPr>
          <w:rFonts w:ascii="Source Serif 4" w:hAnsi="Source Serif 4" w:cs="Source Serif 4"/>
          <w:b w:val="0"/>
          <w:i w:val="0"/>
          <w:sz w:val="21"/>
        </w:rPr>
        <w:t xml:space="preserve"> </w:t>
      </w:r>
      <w:r>
        <w:rPr>
          <w:rFonts w:ascii="JetBrains Mono" w:hAnsi="JetBrains Mono" w:cs="JetBrains Mono"/>
          <w:b w:val="0"/>
          <w:i w:val="0"/>
          <w:sz w:val="18"/>
        </w:rPr>
        <w:t>model-router → litellm → ollama → llama.cpp</w:t>
      </w:r>
      <w:r>
        <w:rPr>
          <w:rFonts w:ascii="Source Serif 4" w:hAnsi="Source Serif 4" w:cs="Source Serif 4"/>
          <w:b w:val="0"/>
          <w:i w:val="0"/>
          <w:sz w:val="21"/>
        </w:rPr>
        <w:t xml:space="preserve"> is two redundant hops. Ollama is a dev tool; don't ship it on the box.</w:t>
      </w:r>
    </w:p>
    <w:p>
      <w:pPr>
        <w:pStyle w:val="ListBullet"/>
        <w:spacing w:after="60"/>
        <w:ind w:left="360"/>
      </w:pPr>
      <w:r>
        <w:rPr>
          <w:rFonts w:ascii="Source Serif 4" w:hAnsi="Source Serif 4" w:cs="Source Serif 4"/>
          <w:b/>
          <w:i w:val="0"/>
          <w:sz w:val="21"/>
        </w:rPr>
        <w:t>mobile-mcp wraps uiautomator2/adb.</w:t>
      </w:r>
      <w:r>
        <w:rPr>
          <w:rFonts w:ascii="Source Serif 4" w:hAnsi="Source Serif 4" w:cs="Source Serif 4"/>
          <w:b w:val="0"/>
          <w:i w:val="0"/>
          <w:sz w:val="21"/>
        </w:rPr>
        <w:t xml:space="preserve"> It's an MCP projection of your executor, not a second executor. Maestro, trailblaze and appium-inspector are factory-only.</w:t>
      </w:r>
    </w:p>
    <w:p>
      <w:pPr>
        <w:spacing w:after="120"/>
      </w:pPr>
      <w:r>
        <w:rPr>
          <w:rFonts w:ascii="JetBrains Mono" w:hAnsi="JetBrains Mono" w:cs="JetBrains Mono"/>
          <w:b w:val="0"/>
          <w:i w:val="0"/>
          <w:caps/>
          <w:color w:val="A4601A"/>
          <w:sz w:val="16"/>
        </w:rPr>
        <w:t>16</w:t>
      </w:r>
    </w:p>
    <w:p>
      <w:pPr>
        <w:pStyle w:val="Heading2"/>
        <w:spacing w:before="280" w:after="80"/>
        <w:keepNext w:val="1"/>
        <w:pBdr>
          <w:bottom w:val="single" w:sz="6" w:space="4" w:color="D7DAD3"/>
        </w:pBdr>
      </w:pPr>
      <w:r>
        <w:rPr>
          <w:rFonts w:ascii="Archivo" w:hAnsi="Archivo" w:cs="Archivo"/>
          <w:b/>
          <w:i w:val="0"/>
          <w:color w:val="181B19"/>
          <w:sz w:val="32"/>
        </w:rPr>
        <w:t>IP, credit and priority</w:t>
      </w:r>
    </w:p>
    <w:p>
      <w:pPr>
        <w:spacing w:after="140"/>
      </w:pPr>
      <w:r>
        <w:rPr>
          <w:rFonts w:ascii="Source Serif 4" w:hAnsi="Source Serif 4" w:cs="Source Serif 4"/>
          <w:b w:val="0"/>
          <w:i w:val="0"/>
          <w:sz w:val="21"/>
        </w:rPr>
        <w:t>Positioning and recordkeeping only. Scope, strength and timing of filings are counsel's call, not covered here.</w:t>
      </w:r>
    </w:p>
    <w:p>
      <w:pPr>
        <w:pStyle w:val="Heading3"/>
        <w:spacing w:before="200" w:after="80"/>
        <w:keepNext w:val="1"/>
      </w:pPr>
      <w:r>
        <w:rPr>
          <w:rFonts w:ascii="Archivo" w:hAnsi="Archivo" w:cs="Archivo"/>
          <w:b/>
          <w:i w:val="0"/>
          <w:color w:val="181B19"/>
          <w:sz w:val="25"/>
        </w:rPr>
        <w:t>Credit and protection are different goals with opposite tactics</w:t>
      </w:r>
    </w:p>
    <w:p>
      <w:pPr>
        <w:spacing w:after="140"/>
      </w:pPr>
      <w:r>
        <w:rPr>
          <w:rFonts w:ascii="Source Serif 4" w:hAnsi="Source Serif 4" w:cs="Source Serif 4"/>
          <w:b w:val="0"/>
          <w:i w:val="0"/>
          <w:sz w:val="21"/>
        </w:rPr>
        <w:t>Protection wants quiet until filings are locked. Credit wants loud, early and dated. You get both by splitting what from how — the same split as the stealth question, pointed at attribution instead of competition.</w:t>
      </w:r>
    </w:p>
    <w:p>
      <w:pPr>
        <w:pStyle w:val="Heading3"/>
        <w:spacing w:before="200" w:after="80"/>
        <w:keepNext w:val="1"/>
      </w:pPr>
      <w:r>
        <w:rPr>
          <w:rFonts w:ascii="Archivo" w:hAnsi="Archivo" w:cs="Archivo"/>
          <w:b/>
          <w:i w:val="0"/>
          <w:color w:val="181B19"/>
          <w:sz w:val="25"/>
        </w:rPr>
        <w:t>Publish the what</w:t>
      </w:r>
    </w:p>
    <w:p>
      <w:pPr>
        <w:spacing w:after="140"/>
      </w:pPr>
      <w:r>
        <w:rPr>
          <w:rFonts w:ascii="Source Serif 4" w:hAnsi="Source Serif 4" w:cs="Source Serif 4"/>
          <w:b w:val="0"/>
          <w:i w:val="0"/>
          <w:sz w:val="21"/>
        </w:rPr>
        <w:t>"A business's own phone, their own SIM, their own logins, operating the real apps they already use — and it shows you a screenshot proving it worked."</w:t>
      </w:r>
    </w:p>
    <w:p>
      <w:pPr>
        <w:spacing w:after="140"/>
      </w:pPr>
      <w:r>
        <w:rPr>
          <w:rFonts w:ascii="Source Serif 4" w:hAnsi="Source Serif 4" w:cs="Source Serif 4"/>
          <w:b/>
          <w:i w:val="0"/>
          <w:sz w:val="21"/>
        </w:rPr>
        <w:t>Keep the how quiet:</w:t>
      </w:r>
      <w:r>
        <w:rPr>
          <w:rFonts w:ascii="Source Serif 4" w:hAnsi="Source Serif 4" w:cs="Source Serif 4"/>
          <w:b w:val="0"/>
          <w:i w:val="0"/>
          <w:sz w:val="21"/>
        </w:rPr>
        <w:t xml:space="preserve"> the accessibility service architecture, the fingerprint gate, the repair loop, the flow format, the verification-on-a-different-path rule. Those are what take someone from "interesting" to "I can build that."</w:t>
      </w:r>
    </w:p>
    <w:p>
      <w:pPr>
        <w:pStyle w:val="Heading3"/>
        <w:spacing w:before="200" w:after="80"/>
        <w:keepNext w:val="1"/>
      </w:pPr>
      <w:r>
        <w:rPr>
          <w:rFonts w:ascii="Archivo" w:hAnsi="Archivo" w:cs="Archivo"/>
          <w:b/>
          <w:i w:val="0"/>
          <w:color w:val="181B19"/>
          <w:sz w:val="25"/>
        </w:rPr>
        <w:t>Dated priority — mechanisms</w:t>
      </w:r>
    </w:p>
    <w:p>
      <w:pPr>
        <w:pStyle w:val="ListBullet"/>
        <w:spacing w:after="60"/>
        <w:ind w:left="360"/>
      </w:pPr>
      <w:r>
        <w:rPr>
          <w:rFonts w:ascii="Source Serif 4" w:hAnsi="Source Serif 4" w:cs="Source Serif 4"/>
          <w:b/>
          <w:i w:val="0"/>
          <w:sz w:val="21"/>
        </w:rPr>
        <w:t>Cryptographic timestamping.</w:t>
      </w:r>
      <w:r>
        <w:rPr>
          <w:rFonts w:ascii="Source Serif 4" w:hAnsi="Source Serif 4" w:cs="Source Serif 4"/>
          <w:b w:val="0"/>
          <w:i w:val="0"/>
          <w:sz w:val="21"/>
        </w:rPr>
        <w:t xml:space="preserve"> Hash the document, anchor the hash publicly. OpenTimestamps (free, Bitcoin-anchored) or rekor — already in your stack. Produces "this exact file existed on this date," unforgeable, un-backdateable. Ten minutes, costs nothing.</w:t>
      </w:r>
    </w:p>
    <w:p>
      <w:pPr>
        <w:pStyle w:val="ListBullet"/>
        <w:spacing w:after="60"/>
        <w:ind w:left="360"/>
      </w:pPr>
      <w:r>
        <w:rPr>
          <w:rFonts w:ascii="Source Serif 4" w:hAnsi="Source Serif 4" w:cs="Source Serif 4"/>
          <w:b/>
          <w:i w:val="0"/>
          <w:sz w:val="21"/>
        </w:rPr>
        <w:t>Signed git commits and tags.</w:t>
      </w:r>
      <w:r>
        <w:rPr>
          <w:rFonts w:ascii="Source Serif 4" w:hAnsi="Source Serif 4" w:cs="Source Serif 4"/>
          <w:b w:val="0"/>
          <w:i w:val="0"/>
          <w:sz w:val="21"/>
        </w:rPr>
        <w:t xml:space="preserve"> A dated technical record in a repo you already have.</w:t>
      </w:r>
    </w:p>
    <w:p>
      <w:pPr>
        <w:pStyle w:val="ListBullet"/>
        <w:spacing w:after="60"/>
        <w:ind w:left="360"/>
      </w:pPr>
      <w:r>
        <w:rPr>
          <w:rFonts w:ascii="Source Serif 4" w:hAnsi="Source Serif 4" w:cs="Source Serif 4"/>
          <w:b/>
          <w:i w:val="0"/>
          <w:sz w:val="21"/>
        </w:rPr>
        <w:t>The videos.</w:t>
      </w:r>
      <w:r>
        <w:rPr>
          <w:rFonts w:ascii="Source Serif 4" w:hAnsi="Source Serif 4" w:cs="Source Serif 4"/>
          <w:b w:val="0"/>
          <w:i w:val="0"/>
          <w:sz w:val="21"/>
        </w:rPr>
        <w:t xml:space="preserve"> Dated, public, you on camera — which is the plan anyway.</w:t>
      </w:r>
    </w:p>
    <w:p>
      <w:pPr>
        <w:pStyle w:val="ListBullet"/>
        <w:spacing w:after="60"/>
        <w:ind w:left="360"/>
      </w:pPr>
      <w:r>
        <w:rPr>
          <w:rFonts w:ascii="Source Serif 4" w:hAnsi="Source Serif 4" w:cs="Source Serif 4"/>
          <w:b/>
          <w:i w:val="0"/>
          <w:sz w:val="21"/>
        </w:rPr>
        <w:t>Third-party coverage.</w:t>
      </w:r>
      <w:r>
        <w:rPr>
          <w:rFonts w:ascii="Source Serif 4" w:hAnsi="Source Serif 4" w:cs="Source Serif 4"/>
          <w:b w:val="0"/>
          <w:i w:val="0"/>
          <w:sz w:val="21"/>
        </w:rPr>
        <w:t xml:space="preserve"> A journalist writing about it on a date is evidence you didn't create.</w:t>
      </w:r>
    </w:p>
    <w:p>
      <w:pPr>
        <w:pStyle w:val="ListBullet"/>
        <w:spacing w:after="60"/>
        <w:ind w:left="360"/>
      </w:pPr>
      <w:r>
        <w:rPr>
          <w:rFonts w:ascii="Source Serif 4" w:hAnsi="Source Serif 4" w:cs="Source Serif 4"/>
          <w:b/>
          <w:i w:val="0"/>
          <w:sz w:val="21"/>
        </w:rPr>
        <w:t>The 2013 email chain.</w:t>
      </w:r>
      <w:r>
        <w:rPr>
          <w:rFonts w:ascii="Source Serif 4" w:hAnsi="Source Serif 4" w:cs="Source Serif 4"/>
          <w:b w:val="0"/>
          <w:i w:val="0"/>
          <w:sz w:val="21"/>
        </w:rPr>
        <w:t xml:space="preserve"> Preserve properly — original headers, don't forward it around, archive somewhere with integrity.</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Counsel</w:t>
      </w:r>
      <w:r>
        <w:rPr>
          <w:rFonts w:ascii="Source Serif 4" w:hAnsi="Source Serif 4" w:cs="Source Serif 4"/>
          <w:b w:val="0"/>
          <w:i w:val="0"/>
          <w:sz w:val="21"/>
        </w:rPr>
        <w:t xml:space="preserve">  </w:t>
      </w:r>
      <w:r>
        <w:rPr>
          <w:rFonts w:ascii="Source Serif 4" w:hAnsi="Source Serif 4" w:cs="Source Serif 4"/>
          <w:b w:val="0"/>
          <w:i w:val="0"/>
          <w:sz w:val="21"/>
        </w:rPr>
        <w:t>Whether and when to publish detail interacts with filings in ways that vary by jurisdiction and timing. The recordkeeping above is a documentation question; the publishing decision isn't.</w:t>
      </w:r>
    </w:p>
    <w:p>
      <w:pPr>
        <w:pStyle w:val="Heading3"/>
        <w:spacing w:before="200" w:after="80"/>
        <w:keepNext w:val="1"/>
      </w:pPr>
      <w:r>
        <w:rPr>
          <w:rFonts w:ascii="Archivo" w:hAnsi="Archivo" w:cs="Archivo"/>
          <w:b/>
          <w:i w:val="0"/>
          <w:color w:val="181B19"/>
          <w:sz w:val="25"/>
        </w:rPr>
        <w:t>Demonstrations date better than descriptions</w:t>
      </w:r>
    </w:p>
    <w:p>
      <w:pPr>
        <w:spacing w:after="140"/>
      </w:pPr>
      <w:r>
        <w:rPr>
          <w:rFonts w:ascii="Source Serif 4" w:hAnsi="Source Serif 4" w:cs="Source Serif 4"/>
          <w:b w:val="0"/>
          <w:i w:val="0"/>
          <w:sz w:val="21"/>
        </w:rPr>
        <w:t xml:space="preserve">A written description of an idea is easy for someone to claim they had independently. </w:t>
      </w:r>
      <w:r>
        <w:rPr>
          <w:rFonts w:ascii="Source Serif 4" w:hAnsi="Source Serif 4" w:cs="Source Serif 4"/>
          <w:b/>
          <w:i w:val="0"/>
          <w:sz w:val="21"/>
        </w:rPr>
        <w:t>A dated video of it working on a real business account is not</w:t>
      </w:r>
      <w:r>
        <w:rPr>
          <w:rFonts w:ascii="Source Serif 4" w:hAnsi="Source Serif 4" w:cs="Source Serif 4"/>
          <w:b w:val="0"/>
          <w:i w:val="0"/>
          <w:sz w:val="21"/>
        </w:rPr>
        <w:t xml:space="preserve"> — the artifact is too specific. Another argument for the thirty-second unbroken take being the first thing you make: it's marketing, proof of concept, and dated public record at once.</w:t>
      </w:r>
    </w:p>
    <w:p>
      <w:pPr>
        <w:pStyle w:val="Heading3"/>
        <w:spacing w:before="200" w:after="80"/>
        <w:keepNext w:val="1"/>
      </w:pPr>
      <w:r>
        <w:rPr>
          <w:rFonts w:ascii="Archivo" w:hAnsi="Archivo" w:cs="Archivo"/>
          <w:b/>
          <w:i w:val="0"/>
          <w:color w:val="181B19"/>
          <w:sz w:val="25"/>
        </w:rPr>
        <w:t>The honest perspective</w:t>
      </w:r>
    </w:p>
    <w:p>
      <w:pPr>
        <w:spacing w:after="140"/>
      </w:pPr>
      <w:r>
        <w:rPr>
          <w:rFonts w:ascii="Source Serif 4" w:hAnsi="Source Serif 4" w:cs="Source Serif 4"/>
          <w:b w:val="0"/>
          <w:i w:val="0"/>
          <w:sz w:val="21"/>
        </w:rPr>
        <w:t>Credit doesn't go to whoever said it first. It goes to whoever shipped it and got customers. Xerox PARC invented the GUI; Apple got the credit. Sun said "the network is the computer" a decade before anyone cared.</w:t>
      </w:r>
    </w:p>
    <w:p>
      <w:pPr>
        <w:spacing w:after="140"/>
      </w:pPr>
      <w:r>
        <w:rPr>
          <w:rFonts w:ascii="Source Serif 4" w:hAnsi="Source Serif 4" w:cs="Source Serif 4"/>
          <w:b w:val="0"/>
          <w:i w:val="0"/>
          <w:sz w:val="21"/>
        </w:rPr>
        <w:t>If someone announces phone-based remote control next year and you have 200 businesses running it plus a dated video from this month, you win the attribution fight without arguing it. With a blog post and no customers, you don't — regardless of who posted first.</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Conclusion</w:t>
      </w:r>
      <w:r>
        <w:rPr>
          <w:rFonts w:ascii="Source Serif 4" w:hAnsi="Source Serif 4" w:cs="Source Serif 4"/>
          <w:b w:val="0"/>
          <w:i w:val="0"/>
          <w:sz w:val="21"/>
        </w:rPr>
        <w:t xml:space="preserve">  </w:t>
      </w:r>
      <w:r>
        <w:rPr>
          <w:rFonts w:ascii="Source Serif 4" w:hAnsi="Source Serif 4" w:cs="Source Serif 4"/>
          <w:b w:val="0"/>
          <w:i w:val="0"/>
          <w:sz w:val="21"/>
        </w:rPr>
        <w:t>The strongest protection for credit is the same thing that's strongest for everything else: ship it.</w:t>
      </w:r>
    </w:p>
    <w:p>
      <w:pPr>
        <w:pStyle w:val="Heading3"/>
        <w:spacing w:before="200" w:after="80"/>
        <w:keepNext w:val="1"/>
      </w:pPr>
      <w:r>
        <w:rPr>
          <w:rFonts w:ascii="Archivo" w:hAnsi="Archivo" w:cs="Archivo"/>
          <w:b/>
          <w:i w:val="0"/>
          <w:color w:val="181B19"/>
          <w:sz w:val="25"/>
        </w:rPr>
        <w:t>Brand-mark exposure</w:t>
      </w:r>
    </w:p>
    <w:p>
      <w:pPr>
        <w:spacing w:after="140"/>
      </w:pPr>
      <w:r>
        <w:rPr>
          <w:rFonts w:ascii="Source Serif 4" w:hAnsi="Source Serif 4" w:cs="Source Serif 4"/>
          <w:b w:val="0"/>
          <w:i w:val="0"/>
          <w:sz w:val="21"/>
        </w:rPr>
        <w:t xml:space="preserve">Apple acquired NeXT in 1997 including the marks, and Paul Rand's cube is still owned IP. The cost of a dispute isn't legal fees — it's </w:t>
      </w:r>
      <w:r>
        <w:rPr>
          <w:rFonts w:ascii="Source Serif 4" w:hAnsi="Source Serif 4" w:cs="Source Serif 4"/>
          <w:b/>
          <w:i w:val="0"/>
          <w:sz w:val="21"/>
        </w:rPr>
        <w:t>sunk brand equity</w:t>
      </w:r>
      <w:r>
        <w:rPr>
          <w:rFonts w:ascii="Source Serif 4" w:hAnsi="Source Serif 4" w:cs="Source Serif 4"/>
          <w:b w:val="0"/>
          <w:i w:val="0"/>
          <w:sz w:val="21"/>
        </w:rPr>
        <w:t>: boxes badged, packaging printed, chamber deals signed under the name, a filing that gets opposed and blocks your own registration. And it arrives at whatever moment is worst — mid-raise, mid-production, mid-season.</w:t>
      </w:r>
    </w:p>
    <w:p>
      <w:pPr>
        <w:spacing w:after="140"/>
      </w:pPr>
      <w:r>
        <w:rPr>
          <w:rFonts w:ascii="Source Serif 4" w:hAnsi="Source Serif 4" w:cs="Source Serif 4"/>
          <w:b/>
          <w:i w:val="0"/>
          <w:sz w:val="21"/>
        </w:rPr>
        <w:t>Keep the brand cheap to change until you know.</w:t>
      </w:r>
      <w:r>
        <w:rPr>
          <w:rFonts w:ascii="Source Serif 4" w:hAnsi="Source Serif 4" w:cs="Source Serif 4"/>
          <w:b w:val="0"/>
          <w:i w:val="0"/>
          <w:sz w:val="21"/>
        </w:rPr>
        <w:t xml:space="preserve"> Run the homage where it's reversible — website, story, deck, videos. Hold the permanent, expensive surfaces — hardware badging, packaging, the filing — until counsel gives a read. Same provocation, none of the switching cost.</w:t>
      </w:r>
    </w:p>
    <w:p>
      <w:pPr>
        <w:spacing w:after="120"/>
      </w:pPr>
      <w:r>
        <w:rPr>
          <w:rFonts w:ascii="JetBrains Mono" w:hAnsi="JetBrains Mono" w:cs="JetBrains Mono"/>
          <w:b w:val="0"/>
          <w:i w:val="0"/>
          <w:caps/>
          <w:color w:val="A4601A"/>
          <w:sz w:val="16"/>
        </w:rPr>
        <w:t>17</w:t>
      </w:r>
    </w:p>
    <w:p>
      <w:pPr>
        <w:pStyle w:val="Heading2"/>
        <w:spacing w:before="280" w:after="80"/>
        <w:keepNext w:val="1"/>
        <w:pBdr>
          <w:bottom w:val="single" w:sz="6" w:space="4" w:color="D7DAD3"/>
        </w:pBdr>
      </w:pPr>
      <w:r>
        <w:rPr>
          <w:rFonts w:ascii="Archivo" w:hAnsi="Archivo" w:cs="Archivo"/>
          <w:b/>
          <w:i w:val="0"/>
          <w:color w:val="181B19"/>
          <w:sz w:val="32"/>
        </w:rPr>
        <w:t>Founder assets</w:t>
      </w:r>
    </w:p>
    <w:p>
      <w:pPr>
        <w:spacing w:after="140"/>
      </w:pPr>
      <w:r>
        <w:rPr>
          <w:rFonts w:ascii="Source Serif 4" w:hAnsi="Source Serif 4" w:cs="Source Serif 4"/>
          <w:b w:val="0"/>
          <w:i w:val="0"/>
          <w:sz w:val="21"/>
        </w:rPr>
        <w:t>The things that are hard to acquire and easy to underuse.</w:t>
      </w:r>
    </w:p>
    <w:p>
      <w:pPr>
        <w:spacing w:after="120"/>
      </w:pPr>
      <w:r>
        <w:rPr>
          <w:rFonts w:ascii="Source Serif 4" w:hAnsi="Source Serif 4" w:cs="Source Serif 4"/>
          <w:b w:val="0"/>
          <w:i w:val="0"/>
          <w:sz w:val="21"/>
        </w:rPr>
        <w:t>Distribution</w:t>
      </w:r>
    </w:p>
    <w:p>
      <w:pPr>
        <w:pStyle w:val="Heading3"/>
        <w:spacing w:before="200" w:after="80"/>
        <w:keepNext w:val="1"/>
      </w:pPr>
      <w:r>
        <w:rPr>
          <w:rFonts w:ascii="Archivo" w:hAnsi="Archivo" w:cs="Archivo"/>
          <w:b/>
          <w:i w:val="0"/>
          <w:color w:val="181B19"/>
          <w:sz w:val="25"/>
        </w:rPr>
        <w:t>Twenty years of sales</w:t>
      </w:r>
    </w:p>
    <w:p>
      <w:pPr>
        <w:spacing w:after="140"/>
      </w:pPr>
      <w:r>
        <w:rPr>
          <w:rFonts w:ascii="Source Serif 4" w:hAnsi="Source Serif 4" w:cs="Source Serif 4"/>
          <w:b w:val="0"/>
          <w:i w:val="0"/>
          <w:sz w:val="21"/>
        </w:rPr>
        <w:t>Car sales, door to door, trained reps out of rental operations. Small-business software dies on CAC because you can't afford a salesperson for a $200/mo customer and they won't self-serve. A founder who can actually sell this buyer is the thing most teams in this category can't buy at any price.</w:t>
      </w:r>
    </w:p>
    <w:p>
      <w:pPr>
        <w:spacing w:after="120"/>
      </w:pPr>
      <w:r>
        <w:rPr>
          <w:rFonts w:ascii="Source Serif 4" w:hAnsi="Source Serif 4" w:cs="Source Serif 4"/>
          <w:b w:val="0"/>
          <w:i w:val="0"/>
          <w:sz w:val="21"/>
        </w:rPr>
        <w:t>Proof</w:t>
      </w:r>
    </w:p>
    <w:p>
      <w:pPr>
        <w:pStyle w:val="Heading3"/>
        <w:spacing w:before="200" w:after="80"/>
        <w:keepNext w:val="1"/>
      </w:pPr>
      <w:r>
        <w:rPr>
          <w:rFonts w:ascii="Archivo" w:hAnsi="Archivo" w:cs="Archivo"/>
          <w:b/>
          <w:i w:val="0"/>
          <w:color w:val="181B19"/>
          <w:sz w:val="25"/>
        </w:rPr>
        <w:t>The 2013 email chain</w:t>
      </w:r>
    </w:p>
    <w:p>
      <w:pPr>
        <w:spacing w:after="140"/>
      </w:pPr>
      <w:r>
        <w:rPr>
          <w:rFonts w:ascii="Source Serif 4" w:hAnsi="Source Serif 4" w:cs="Source Serif 4"/>
          <w:b w:val="0"/>
          <w:i w:val="0"/>
          <w:sz w:val="21"/>
        </w:rPr>
        <w:t>Dated evidence you had the thesis before it was obvious. Converts "guy with an idea" into "guy who's been right and waiting." Deck opener: the email on screen with the date highlighted, then scroll into what you built.</w:t>
      </w:r>
    </w:p>
    <w:p>
      <w:pPr>
        <w:spacing w:after="120"/>
      </w:pPr>
      <w:r>
        <w:rPr>
          <w:rFonts w:ascii="Source Serif 4" w:hAnsi="Source Serif 4" w:cs="Source Serif 4"/>
          <w:b w:val="0"/>
          <w:i w:val="0"/>
          <w:sz w:val="21"/>
        </w:rPr>
        <w:t>Narrative</w:t>
      </w:r>
    </w:p>
    <w:p>
      <w:pPr>
        <w:pStyle w:val="Heading3"/>
        <w:spacing w:before="200" w:after="80"/>
        <w:keepNext w:val="1"/>
      </w:pPr>
      <w:r>
        <w:rPr>
          <w:rFonts w:ascii="Archivo" w:hAnsi="Archivo" w:cs="Archivo"/>
          <w:b/>
          <w:i w:val="0"/>
          <w:color w:val="181B19"/>
          <w:sz w:val="25"/>
        </w:rPr>
        <w:t>The denial letters</w:t>
      </w:r>
    </w:p>
    <w:p>
      <w:pPr>
        <w:spacing w:after="140"/>
      </w:pPr>
      <w:r>
        <w:rPr>
          <w:rFonts w:ascii="Source Serif 4" w:hAnsi="Source Serif 4" w:cs="Source Serif 4"/>
          <w:b w:val="0"/>
          <w:i w:val="0"/>
          <w:sz w:val="21"/>
        </w:rPr>
        <w:t>Gatekeepers who said no, plus the MIT rejection. Framed on the wall is a photograph that ends up in an article. Free, and it can't be manufactured.</w:t>
      </w:r>
    </w:p>
    <w:p>
      <w:pPr>
        <w:spacing w:after="120"/>
      </w:pPr>
      <w:r>
        <w:rPr>
          <w:rFonts w:ascii="Source Serif 4" w:hAnsi="Source Serif 4" w:cs="Source Serif 4"/>
          <w:b w:val="0"/>
          <w:i w:val="0"/>
          <w:sz w:val="21"/>
        </w:rPr>
        <w:t>Channel</w:t>
      </w:r>
    </w:p>
    <w:p>
      <w:pPr>
        <w:pStyle w:val="Heading3"/>
        <w:spacing w:before="200" w:after="80"/>
        <w:keepNext w:val="1"/>
      </w:pPr>
      <w:r>
        <w:rPr>
          <w:rFonts w:ascii="Archivo" w:hAnsi="Archivo" w:cs="Archivo"/>
          <w:b/>
          <w:i w:val="0"/>
          <w:color w:val="181B19"/>
          <w:sz w:val="25"/>
        </w:rPr>
        <w:t>On camera</w:t>
      </w:r>
    </w:p>
    <w:p>
      <w:pPr>
        <w:spacing w:after="140"/>
      </w:pPr>
      <w:r>
        <w:rPr>
          <w:rFonts w:ascii="Source Serif 4" w:hAnsi="Source Serif 4" w:cs="Source Serif 4"/>
          <w:b w:val="0"/>
          <w:i w:val="0"/>
          <w:sz w:val="21"/>
        </w:rPr>
        <w:t>Most people who can build this won't get in front of a lens; most people who make content aren't building anything. Being both is a genuine niche, and it's how a company with no ad budget gets distribution.</w:t>
      </w:r>
    </w:p>
    <w:p>
      <w:pPr>
        <w:spacing w:after="120"/>
      </w:pPr>
      <w:r>
        <w:rPr>
          <w:rFonts w:ascii="Source Serif 4" w:hAnsi="Source Serif 4" w:cs="Source Serif 4"/>
          <w:b w:val="0"/>
          <w:i w:val="0"/>
          <w:sz w:val="21"/>
        </w:rPr>
        <w:t>Network</w:t>
      </w:r>
    </w:p>
    <w:p>
      <w:pPr>
        <w:pStyle w:val="Heading3"/>
        <w:spacing w:before="200" w:after="80"/>
        <w:keepNext w:val="1"/>
      </w:pPr>
      <w:r>
        <w:rPr>
          <w:rFonts w:ascii="Archivo" w:hAnsi="Archivo" w:cs="Archivo"/>
          <w:b/>
          <w:i w:val="0"/>
          <w:color w:val="181B19"/>
          <w:sz w:val="25"/>
        </w:rPr>
        <w:t>Local operators</w:t>
      </w:r>
    </w:p>
    <w:p>
      <w:pPr>
        <w:spacing w:after="140"/>
      </w:pPr>
      <w:r>
        <w:rPr>
          <w:rFonts w:ascii="Source Serif 4" w:hAnsi="Source Serif 4" w:cs="Source Serif 4"/>
          <w:b w:val="0"/>
          <w:i w:val="0"/>
          <w:sz w:val="21"/>
        </w:rPr>
        <w:t>30A and Destin relationships, and a path to a multi-unit franchisor. Money with no portfolio conflict, who are customers and references as well as capital, and who will never tell you to go partner with Toast.</w:t>
      </w:r>
    </w:p>
    <w:p>
      <w:pPr>
        <w:spacing w:after="120"/>
      </w:pPr>
      <w:r>
        <w:rPr>
          <w:rFonts w:ascii="Source Serif 4" w:hAnsi="Source Serif 4" w:cs="Source Serif 4"/>
          <w:b w:val="0"/>
          <w:i w:val="0"/>
          <w:sz w:val="21"/>
        </w:rPr>
        <w:t>Method</w:t>
      </w:r>
    </w:p>
    <w:p>
      <w:pPr>
        <w:pStyle w:val="Heading3"/>
        <w:spacing w:before="200" w:after="80"/>
        <w:keepNext w:val="1"/>
      </w:pPr>
      <w:r>
        <w:rPr>
          <w:rFonts w:ascii="Archivo" w:hAnsi="Archivo" w:cs="Archivo"/>
          <w:b/>
          <w:i w:val="0"/>
          <w:color w:val="181B19"/>
          <w:sz w:val="25"/>
        </w:rPr>
        <w:t>Playing dumb</w:t>
      </w:r>
    </w:p>
    <w:p>
      <w:pPr>
        <w:spacing w:after="140"/>
      </w:pPr>
      <w:r>
        <w:rPr>
          <w:rFonts w:ascii="Source Serif 4" w:hAnsi="Source Serif 4" w:cs="Source Serif 4"/>
          <w:b w:val="0"/>
          <w:i w:val="0"/>
          <w:sz w:val="21"/>
        </w:rPr>
        <w:t>Asking someone to explain what you already understand tells you what they know, how they think, and whether they're honest about their limits. People reveal more teaching than defending. Most useful tool you'll have interviewing CTOs.</w:t>
      </w:r>
    </w:p>
    <w:p>
      <w:pPr>
        <w:pStyle w:val="Heading3"/>
        <w:spacing w:before="200" w:after="80"/>
        <w:keepNext w:val="1"/>
      </w:pPr>
      <w:r>
        <w:rPr>
          <w:rFonts w:ascii="Archivo" w:hAnsi="Archivo" w:cs="Archivo"/>
          <w:b/>
          <w:i w:val="0"/>
          <w:color w:val="181B19"/>
          <w:sz w:val="25"/>
        </w:rPr>
        <w:t>How to position it</w:t>
      </w:r>
    </w:p>
    <w:p>
      <w:pPr>
        <w:spacing w:after="140"/>
      </w:pPr>
      <w:r>
        <w:rPr>
          <w:rFonts w:ascii="Source Serif 4" w:hAnsi="Source Serif 4" w:cs="Source Serif 4"/>
          <w:b w:val="0"/>
          <w:i w:val="0"/>
          <w:sz w:val="21"/>
        </w:rPr>
        <w:t>Be careful with "I know more than tech people." A strong engineer finds the gaps in ten minutes — everyone has them — and if you've claimed otherwise you've spent credibility you didn't need to spend. The stronger line, and the true one:</w:t>
      </w:r>
    </w:p>
    <w:p>
      <w:pPr>
        <w:spacing w:after="140"/>
      </w:pPr>
      <w:r>
        <w:rPr>
          <w:rFonts w:ascii="Source Serif 4" w:hAnsi="Source Serif 4" w:cs="Source Serif 4"/>
          <w:b w:val="0"/>
          <w:i w:val="0"/>
          <w:sz w:val="21"/>
        </w:rPr>
        <w:t>"I'm not an engineer. I know this business, this customer, and how every piece fits together better than anyone. I need someone who knows the systems better than I do."</w:t>
      </w:r>
    </w:p>
    <w:p>
      <w:pPr>
        <w:spacing w:after="140"/>
      </w:pPr>
      <w:r>
        <w:rPr>
          <w:rFonts w:ascii="Source Serif 4" w:hAnsi="Source Serif 4" w:cs="Source Serif 4"/>
          <w:b w:val="0"/>
          <w:i w:val="0"/>
          <w:sz w:val="21"/>
        </w:rPr>
        <w:t xml:space="preserve">Same rule with the prediction ledger: </w:t>
      </w:r>
      <w:r>
        <w:rPr>
          <w:rFonts w:ascii="Source Serif 4" w:hAnsi="Source Serif 4" w:cs="Source Serif 4"/>
          <w:b/>
          <w:i w:val="0"/>
          <w:sz w:val="21"/>
        </w:rPr>
        <w:t>specificity beats magnitude.</w:t>
      </w:r>
      <w:r>
        <w:rPr>
          <w:rFonts w:ascii="Source Serif 4" w:hAnsi="Source Serif 4" w:cs="Source Serif 4"/>
          <w:b w:val="0"/>
          <w:i w:val="0"/>
          <w:sz w:val="21"/>
        </w:rPr>
        <w:t xml:space="preserve"> Three dated, checkable predictions land harder than "I predicted 90% of it." You have receipts — receipts beat claims, and you don't need the claim once you show the receipt.</w:t>
      </w:r>
    </w:p>
    <w:p>
      <w:pPr>
        <w:pStyle w:val="Heading3"/>
        <w:spacing w:before="200" w:after="80"/>
        <w:keepNext w:val="1"/>
      </w:pPr>
      <w:r>
        <w:rPr>
          <w:rFonts w:ascii="Archivo" w:hAnsi="Archivo" w:cs="Archivo"/>
          <w:b/>
          <w:i w:val="0"/>
          <w:color w:val="181B19"/>
          <w:sz w:val="25"/>
        </w:rPr>
        <w:t>Focus, resolved</w:t>
      </w:r>
    </w:p>
    <w:p>
      <w:pPr>
        <w:spacing w:after="140"/>
      </w:pPr>
      <w:r>
        <w:rPr>
          <w:rFonts w:ascii="Source Serif 4" w:hAnsi="Source Serif 4" w:cs="Source Serif 4"/>
          <w:b w:val="0"/>
          <w:i w:val="0"/>
          <w:sz w:val="21"/>
        </w:rPr>
        <w:t>"Focus on one thing" and "the pieces only work together" are both right — they're about different things.</w:t>
      </w:r>
    </w:p>
    <w:p>
      <w:pPr>
        <w:pStyle w:val="ListBullet"/>
        <w:spacing w:after="60"/>
        <w:ind w:left="360"/>
      </w:pPr>
      <w:r>
        <w:rPr>
          <w:rFonts w:ascii="Source Serif 4" w:hAnsi="Source Serif 4" w:cs="Source Serif 4"/>
          <w:b/>
          <w:i w:val="0"/>
          <w:sz w:val="21"/>
        </w:rPr>
        <w:t>The architecture has to be broad.</w:t>
      </w:r>
      <w:r>
        <w:rPr>
          <w:rFonts w:ascii="Source Serif 4" w:hAnsi="Source Serif 4" w:cs="Source Serif 4"/>
          <w:b w:val="0"/>
          <w:i w:val="0"/>
          <w:sz w:val="21"/>
        </w:rPr>
        <w:t xml:space="preserve"> Email ingestion without execution is a parser. Execution without verification is a liability. That's design, not scope creep.</w:t>
      </w:r>
    </w:p>
    <w:p>
      <w:pPr>
        <w:pStyle w:val="ListBullet"/>
        <w:spacing w:after="60"/>
        <w:ind w:left="360"/>
      </w:pPr>
      <w:r>
        <w:rPr>
          <w:rFonts w:ascii="Source Serif 4" w:hAnsi="Source Serif 4" w:cs="Source Serif 4"/>
          <w:b/>
          <w:i w:val="0"/>
          <w:sz w:val="21"/>
        </w:rPr>
        <w:t>The go-to-market has to be narrow.</w:t>
      </w:r>
      <w:r>
        <w:rPr>
          <w:rFonts w:ascii="Source Serif 4" w:hAnsi="Source Serif 4" w:cs="Source Serif 4"/>
          <w:b w:val="0"/>
          <w:i w:val="0"/>
          <w:sz w:val="21"/>
        </w:rPr>
        <w:t xml:space="preserve"> Amazon sold books. AWS launched with S3. Both had the whole thing in mind and neither led with it.</w:t>
      </w:r>
    </w:p>
    <w:p>
      <w:pPr>
        <w:spacing w:after="140"/>
      </w:pPr>
      <w:r>
        <w:rPr>
          <w:rFonts w:ascii="Source Serif 4" w:hAnsi="Source Serif 4" w:cs="Source Serif 4"/>
          <w:b w:val="0"/>
          <w:i w:val="0"/>
          <w:sz w:val="21"/>
        </w:rPr>
        <w:t>Build the platform, sell one sentence. You keep the entire vision; focus only has to happen in the sales call, which is the one place you're already better than anyone.</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Self-knowledge</w:t>
      </w:r>
      <w:r>
        <w:rPr>
          <w:rFonts w:ascii="Source Serif 4" w:hAnsi="Source Serif 4" w:cs="Source Serif 4"/>
          <w:b w:val="0"/>
          <w:i w:val="0"/>
          <w:sz w:val="21"/>
        </w:rPr>
        <w:t xml:space="preserve">  </w:t>
      </w:r>
      <w:r>
        <w:rPr>
          <w:rFonts w:ascii="Source Serif 4" w:hAnsi="Source Serif 4" w:cs="Source Serif 4"/>
          <w:b w:val="0"/>
          <w:i w:val="0"/>
          <w:sz w:val="21"/>
        </w:rPr>
        <w:t>The instinct to avoid the comfortable six figures is real and rare. But the risk doesn't go away when this works — it gets bigger, right after the first good quarter. What protects against it isn't discipline, it's obligation: employees whose rent depends on you, agencies with books of business, businesses that would be stranded. Build those in early and they'll hold you to it when you don't feel like being held.</w:t>
      </w:r>
    </w:p>
    <w:p>
      <w:pPr>
        <w:spacing w:after="120"/>
      </w:pPr>
      <w:r>
        <w:rPr>
          <w:rFonts w:ascii="JetBrains Mono" w:hAnsi="JetBrains Mono" w:cs="JetBrains Mono"/>
          <w:b w:val="0"/>
          <w:i w:val="0"/>
          <w:caps/>
          <w:color w:val="A4601A"/>
          <w:sz w:val="16"/>
        </w:rPr>
        <w:t>18</w:t>
      </w:r>
    </w:p>
    <w:p>
      <w:pPr>
        <w:pStyle w:val="Heading2"/>
        <w:spacing w:before="280" w:after="80"/>
        <w:keepNext w:val="1"/>
        <w:pBdr>
          <w:bottom w:val="single" w:sz="6" w:space="4" w:color="D7DAD3"/>
        </w:pBdr>
      </w:pPr>
      <w:r>
        <w:rPr>
          <w:rFonts w:ascii="Archivo" w:hAnsi="Archivo" w:cs="Archivo"/>
          <w:b/>
          <w:i w:val="0"/>
          <w:color w:val="181B19"/>
          <w:sz w:val="32"/>
        </w:rPr>
        <w:t>Risks</w:t>
      </w:r>
    </w:p>
    <w:p>
      <w:pPr>
        <w:pStyle w:val="Heading4"/>
        <w:spacing w:before="200" w:after="80"/>
        <w:keepNext w:val="1"/>
      </w:pPr>
      <w:r>
        <w:rPr>
          <w:rFonts w:ascii="Archivo" w:hAnsi="Archivo" w:cs="Archivo"/>
          <w:b/>
          <w:i w:val="0"/>
          <w:color w:val="181B19"/>
          <w:sz w:val="22"/>
        </w:rPr>
        <w:t>App anti-automation detection</w:t>
      </w:r>
    </w:p>
    <w:p>
      <w:pPr>
        <w:spacing w:after="140"/>
      </w:pPr>
      <w:r>
        <w:rPr>
          <w:rFonts w:ascii="Source Serif 4" w:hAnsi="Source Serif 4" w:cs="Source Serif 4"/>
          <w:b/>
          <w:i w:val="0"/>
          <w:sz w:val="21"/>
        </w:rPr>
        <w:t>Test week one</w:t>
      </w:r>
      <w:r>
        <w:rPr>
          <w:rFonts w:ascii="Source Serif 4" w:hAnsi="Source Serif 4" w:cs="Source Serif 4"/>
          <w:b w:val="0"/>
          <w:i w:val="0"/>
          <w:sz w:val="21"/>
        </w:rPr>
        <w:t>Some apps — banking especially, via Play Integrity — refuse to run with an active accessibility service. This is the only item that could be a hard wall rather than a hard problem, and it costs a weekend and one phone. It determines your addressable market.</w:t>
      </w:r>
    </w:p>
    <w:p>
      <w:pPr>
        <w:pStyle w:val="Heading4"/>
        <w:spacing w:before="200" w:after="80"/>
        <w:keepNext w:val="1"/>
      </w:pPr>
      <w:r>
        <w:rPr>
          <w:rFonts w:ascii="Archivo" w:hAnsi="Archivo" w:cs="Archivo"/>
          <w:b/>
          <w:i w:val="0"/>
          <w:color w:val="181B19"/>
          <w:sz w:val="22"/>
        </w:rPr>
        <w:t>Flow brittleness</w:t>
      </w:r>
    </w:p>
    <w:p>
      <w:pPr>
        <w:spacing w:after="140"/>
      </w:pPr>
      <w:r>
        <w:rPr>
          <w:rFonts w:ascii="Source Serif 4" w:hAnsi="Source Serif 4" w:cs="Source Serif 4"/>
          <w:b/>
          <w:i w:val="0"/>
          <w:sz w:val="21"/>
        </w:rPr>
        <w:t>Replay, then verify</w:t>
      </w:r>
      <w:r>
        <w:rPr>
          <w:rFonts w:ascii="Source Serif 4" w:hAnsi="Source Serif 4" w:cs="Source Serif 4"/>
          <w:b w:val="0"/>
          <w:i w:val="0"/>
          <w:sz w:val="21"/>
        </w:rPr>
        <w:t>Pure vision agents land 60–85% on novel multi-step tasks — fine for hours, unacceptable for invoices. Recorded deterministic paths plus mandatory end-state verification gets to ~98%, and a failed verification is a fleet signal rather than a customer complaint.</w:t>
      </w:r>
    </w:p>
    <w:p>
      <w:pPr>
        <w:pStyle w:val="Heading4"/>
        <w:spacing w:before="200" w:after="80"/>
        <w:keepNext w:val="1"/>
      </w:pPr>
      <w:r>
        <w:rPr>
          <w:rFonts w:ascii="Archivo" w:hAnsi="Archivo" w:cs="Archivo"/>
          <w:b/>
          <w:i w:val="0"/>
          <w:color w:val="181B19"/>
          <w:sz w:val="22"/>
        </w:rPr>
        <w:t>Scope</w:t>
      </w:r>
    </w:p>
    <w:p>
      <w:pPr>
        <w:spacing w:after="140"/>
      </w:pPr>
      <w:r>
        <w:rPr>
          <w:rFonts w:ascii="Source Serif 4" w:hAnsi="Source Serif 4" w:cs="Source Serif 4"/>
          <w:b/>
          <w:i w:val="0"/>
          <w:sz w:val="21"/>
        </w:rPr>
        <w:t>Ship P2 before P4</w:t>
      </w:r>
      <w:r>
        <w:rPr>
          <w:rFonts w:ascii="Source Serif 4" w:hAnsi="Source Serif 4" w:cs="Source Serif 4"/>
          <w:b w:val="0"/>
          <w:i w:val="0"/>
          <w:sz w:val="21"/>
        </w:rPr>
        <w:t>Immutable OS, model orchestrator, GUI agent, data plane, marketplace, directory, hardware — each is a company. Only one sells. Software on the customer's own hardware buys revenue and evidence before you commit to inventory you can't return. And the documents have started auditing each other — 643 repos catalogued, no customer in any of them.</w:t>
      </w:r>
    </w:p>
    <w:p>
      <w:pPr>
        <w:pStyle w:val="Heading4"/>
        <w:spacing w:before="200" w:after="80"/>
        <w:keepNext w:val="1"/>
      </w:pPr>
      <w:r>
        <w:rPr>
          <w:rFonts w:ascii="Archivo" w:hAnsi="Archivo" w:cs="Archivo"/>
          <w:b/>
          <w:i w:val="0"/>
          <w:color w:val="181B19"/>
          <w:sz w:val="22"/>
        </w:rPr>
        <w:t>Email template churn</w:t>
      </w:r>
    </w:p>
    <w:p>
      <w:pPr>
        <w:spacing w:after="140"/>
      </w:pPr>
      <w:r>
        <w:rPr>
          <w:rFonts w:ascii="Source Serif 4" w:hAnsi="Source Serif 4" w:cs="Source Serif 4"/>
          <w:b/>
          <w:i w:val="0"/>
          <w:sz w:val="21"/>
        </w:rPr>
        <w:t>Same machine</w:t>
      </w:r>
      <w:r>
        <w:rPr>
          <w:rFonts w:ascii="Source Serif 4" w:hAnsi="Source Serif 4" w:cs="Source Serif 4"/>
          <w:b w:val="0"/>
          <w:i w:val="0"/>
          <w:sz w:val="21"/>
        </w:rPr>
        <w:t>FareHarbor redesigns its confirmation and your parser breaks. Fingerprint the format, fail loudly rather than parse wrong, re-map once, push to everyone.</w:t>
      </w:r>
    </w:p>
    <w:p>
      <w:pPr>
        <w:pStyle w:val="Heading4"/>
        <w:spacing w:before="200" w:after="80"/>
        <w:keepNext w:val="1"/>
      </w:pPr>
      <w:r>
        <w:rPr>
          <w:rFonts w:ascii="Archivo" w:hAnsi="Archivo" w:cs="Archivo"/>
          <w:b/>
          <w:i w:val="0"/>
          <w:color w:val="181B19"/>
          <w:sz w:val="22"/>
        </w:rPr>
        <w:t>Phone as a wear item</w:t>
      </w:r>
    </w:p>
    <w:p>
      <w:pPr>
        <w:spacing w:after="140"/>
      </w:pPr>
      <w:r>
        <w:rPr>
          <w:rFonts w:ascii="Source Serif 4" w:hAnsi="Source Serif 4" w:cs="Source Serif 4"/>
          <w:b/>
          <w:i w:val="0"/>
          <w:sz w:val="21"/>
        </w:rPr>
        <w:t>Certify, don't ship</w:t>
      </w:r>
      <w:r>
        <w:rPr>
          <w:rFonts w:ascii="Source Serif 4" w:hAnsi="Source Serif 4" w:cs="Source Serif 4"/>
          <w:b w:val="0"/>
          <w:i w:val="0"/>
          <w:sz w:val="21"/>
        </w:rPr>
        <w:t xml:space="preserve">A random $40 Android reintroduces the hardware matrix. Publish a supported device list — Moto G, Nokia/HMD, Samsung A-series, refurb Pixel. </w:t>
      </w:r>
      <w:r>
        <w:rPr>
          <w:rFonts w:ascii="Source Serif 4" w:hAnsi="Source Serif 4" w:cs="Source Serif 4"/>
          <w:b/>
          <w:i w:val="0"/>
          <w:sz w:val="21"/>
        </w:rPr>
        <w:t>Avoid Xiaomi MIUI, Oppo ColorOS, Vivo</w:t>
      </w:r>
      <w:r>
        <w:rPr>
          <w:rFonts w:ascii="Source Serif 4" w:hAnsi="Source Serif 4" w:cs="Source Serif 4"/>
          <w:b w:val="0"/>
          <w:i w:val="0"/>
          <w:sz w:val="21"/>
        </w:rPr>
        <w:t xml:space="preserve"> — aggressive battery management silently kills the accessibility service, the single most likely failure mode in the design. And duty-cycle USB power in the cradle: charge to 80%, cut, drift to 60%. A phone pinned at 100% swells.</w:t>
      </w:r>
    </w:p>
    <w:p>
      <w:pPr>
        <w:pStyle w:val="Heading4"/>
        <w:spacing w:before="200" w:after="80"/>
        <w:keepNext w:val="1"/>
      </w:pPr>
      <w:r>
        <w:rPr>
          <w:rFonts w:ascii="Archivo" w:hAnsi="Archivo" w:cs="Archivo"/>
          <w:b/>
          <w:i w:val="0"/>
          <w:color w:val="181B19"/>
          <w:sz w:val="22"/>
        </w:rPr>
        <w:t>Overselling</w:t>
      </w:r>
    </w:p>
    <w:p>
      <w:pPr>
        <w:spacing w:after="140"/>
      </w:pPr>
      <w:r>
        <w:rPr>
          <w:rFonts w:ascii="Source Serif 4" w:hAnsi="Source Serif 4" w:cs="Source Serif 4"/>
          <w:b/>
          <w:i w:val="0"/>
          <w:sz w:val="21"/>
        </w:rPr>
        <w:t>Never claim smarter</w:t>
      </w:r>
      <w:r>
        <w:rPr>
          <w:rFonts w:ascii="Source Serif 4" w:hAnsi="Source Serif 4" w:cs="Source Serif 4"/>
          <w:b w:val="0"/>
          <w:i w:val="0"/>
          <w:sz w:val="21"/>
        </w:rPr>
        <w:t>Local models trail frontier models and customers notice in a week. Same mistake with the free app store — self-hosted alternatives are worse than the paid thing. Frame both as generosity, not replacement. Sell private, flat-fee, offline-capable, yours.</w:t>
      </w:r>
    </w:p>
    <w:p>
      <w:pPr>
        <w:pStyle w:val="Heading4"/>
        <w:spacing w:before="200" w:after="80"/>
        <w:keepNext w:val="1"/>
      </w:pPr>
      <w:r>
        <w:rPr>
          <w:rFonts w:ascii="Archivo" w:hAnsi="Archivo" w:cs="Archivo"/>
          <w:b/>
          <w:i w:val="0"/>
          <w:color w:val="181B19"/>
          <w:sz w:val="22"/>
        </w:rPr>
        <w:t>Single-vendor concentration</w:t>
      </w:r>
    </w:p>
    <w:p>
      <w:pPr>
        <w:spacing w:after="140"/>
      </w:pPr>
      <w:r>
        <w:rPr>
          <w:rFonts w:ascii="Source Serif 4" w:hAnsi="Source Serif 4" w:cs="Source Serif 4"/>
          <w:b/>
          <w:i w:val="0"/>
          <w:sz w:val="21"/>
        </w:rPr>
        <w:t>Two verticals early</w:t>
      </w:r>
      <w:r>
        <w:rPr>
          <w:rFonts w:ascii="Source Serif 4" w:hAnsi="Source Serif 4" w:cs="Source Serif 4"/>
          <w:b w:val="0"/>
          <w:i w:val="0"/>
          <w:sz w:val="21"/>
        </w:rPr>
        <w:t>If 80% of flows live inside one POS vendor, their roadmap is your roadmap. Same for payment volume — no vertical past ~35%.</w:t>
      </w:r>
    </w:p>
    <w:p>
      <w:pPr>
        <w:pStyle w:val="Heading4"/>
        <w:spacing w:before="200" w:after="80"/>
        <w:keepNext w:val="1"/>
      </w:pPr>
      <w:r>
        <w:rPr>
          <w:rFonts w:ascii="Archivo" w:hAnsi="Archivo" w:cs="Archivo"/>
          <w:b/>
          <w:i w:val="0"/>
          <w:color w:val="181B19"/>
          <w:sz w:val="22"/>
        </w:rPr>
        <w:t>Support cost</w:t>
      </w:r>
    </w:p>
    <w:p>
      <w:pPr>
        <w:spacing w:after="140"/>
      </w:pPr>
      <w:r>
        <w:rPr>
          <w:rFonts w:ascii="Source Serif 4" w:hAnsi="Source Serif 4" w:cs="Source Serif 4"/>
          <w:b/>
          <w:i w:val="0"/>
          <w:sz w:val="21"/>
        </w:rPr>
        <w:t>White label</w:t>
      </w:r>
      <w:r>
        <w:rPr>
          <w:rFonts w:ascii="Source Serif 4" w:hAnsi="Source Serif 4" w:cs="Source Serif 4"/>
          <w:b w:val="0"/>
          <w:i w:val="0"/>
          <w:sz w:val="21"/>
        </w:rPr>
        <w:t>Consumers and small businesses generate 10–50× the tickets of enterprise admins. Agencies owning tier-1 is the structural answer; the approval queue and a one-button Recover are the product answers.</w:t>
      </w:r>
    </w:p>
    <w:p>
      <w:pPr>
        <w:pStyle w:val="Heading4"/>
        <w:spacing w:before="200" w:after="80"/>
        <w:keepNext w:val="1"/>
      </w:pPr>
      <w:r>
        <w:rPr>
          <w:rFonts w:ascii="Archivo" w:hAnsi="Archivo" w:cs="Archivo"/>
          <w:b/>
          <w:i w:val="0"/>
          <w:color w:val="181B19"/>
          <w:sz w:val="22"/>
        </w:rPr>
        <w:t>Data protection without a pile</w:t>
      </w:r>
    </w:p>
    <w:p>
      <w:pPr>
        <w:spacing w:after="140"/>
      </w:pPr>
      <w:r>
        <w:rPr>
          <w:rFonts w:ascii="Source Serif 4" w:hAnsi="Source Serif 4" w:cs="Source Serif 4"/>
          <w:b/>
          <w:i w:val="0"/>
          <w:sz w:val="21"/>
        </w:rPr>
        <w:t>Customer-held backup</w:t>
      </w:r>
      <w:r>
        <w:rPr>
          <w:rFonts w:ascii="Source Serif 4" w:hAnsi="Source Serif 4" w:cs="Source Serif 4"/>
          <w:b w:val="0"/>
          <w:i w:val="0"/>
          <w:sz w:val="21"/>
        </w:rPr>
        <w:t xml:space="preserve">A business running invoicing on your box will call you when a drive fails. Encrypted backup to a destination </w:t>
      </w:r>
      <w:r>
        <w:rPr>
          <w:rFonts w:ascii="Source Serif 4" w:hAnsi="Source Serif 4" w:cs="Source Serif 4"/>
          <w:b w:val="0"/>
          <w:i/>
          <w:sz w:val="21"/>
        </w:rPr>
        <w:t>they</w:t>
      </w:r>
      <w:r>
        <w:rPr>
          <w:rFonts w:ascii="Source Serif 4" w:hAnsi="Source Serif 4" w:cs="Source Serif 4"/>
          <w:b w:val="0"/>
          <w:i w:val="0"/>
          <w:sz w:val="21"/>
        </w:rPr>
        <w:t xml:space="preserve"> choose — their NAS, their bucket — with a key you never hold. Protected, and you still can't read anything.</w:t>
      </w:r>
    </w:p>
    <w:p>
      <w:pPr>
        <w:pStyle w:val="Heading4"/>
        <w:spacing w:before="200" w:after="80"/>
        <w:keepNext w:val="1"/>
      </w:pPr>
      <w:r>
        <w:rPr>
          <w:rFonts w:ascii="Archivo" w:hAnsi="Archivo" w:cs="Archivo"/>
          <w:b/>
          <w:i w:val="0"/>
          <w:color w:val="181B19"/>
          <w:sz w:val="22"/>
        </w:rPr>
        <w:t>Fleet blindness</w:t>
      </w:r>
    </w:p>
    <w:p>
      <w:pPr>
        <w:spacing w:after="140"/>
      </w:pPr>
      <w:r>
        <w:rPr>
          <w:rFonts w:ascii="Source Serif 4" w:hAnsi="Source Serif 4" w:cs="Source Serif 4"/>
          <w:b/>
          <w:i w:val="0"/>
          <w:sz w:val="21"/>
        </w:rPr>
        <w:t>Cert rack + opt-in ring</w:t>
      </w:r>
      <w:r>
        <w:rPr>
          <w:rFonts w:ascii="Source Serif 4" w:hAnsi="Source Serif 4" w:cs="Source Serif 4"/>
          <w:b w:val="0"/>
          <w:i w:val="0"/>
          <w:sz w:val="21"/>
        </w:rPr>
        <w:t>No telemetry means no canary signal. Replace it with your own certification rack and a voluntary early-access ring. Don't pretend it's free.</w:t>
      </w:r>
    </w:p>
    <w:p>
      <w:pPr>
        <w:pStyle w:val="Heading3"/>
        <w:spacing w:before="200" w:after="80"/>
        <w:keepNext w:val="1"/>
      </w:pPr>
      <w:r>
        <w:rPr>
          <w:rFonts w:ascii="Archivo" w:hAnsi="Archivo" w:cs="Archivo"/>
          <w:b/>
          <w:i w:val="0"/>
          <w:color w:val="181B19"/>
          <w:sz w:val="25"/>
        </w:rPr>
        <w:t>The test that makes "decentralized" true</w:t>
      </w:r>
    </w:p>
    <w:p>
      <w:pPr>
        <w:spacing w:after="140"/>
      </w:pPr>
      <w:r>
        <w:rPr>
          <w:rFonts w:ascii="Source Serif 4" w:hAnsi="Source Serif 4" w:cs="Source Serif 4"/>
          <w:b/>
          <w:i w:val="0"/>
          <w:sz w:val="21"/>
        </w:rPr>
        <w:t>If you shut down tomorrow, does the box still work?</w:t>
      </w:r>
      <w:r>
        <w:rPr>
          <w:rFonts w:ascii="Source Serif 4" w:hAnsi="Source Serif 4" w:cs="Source Serif 4"/>
          <w:b w:val="0"/>
          <w:i w:val="0"/>
          <w:sz w:val="21"/>
        </w:rPr>
        <w:t xml:space="preserve"> Local data, local execution, last-known-good flows cached, no phone-home required to function. If yes, the claim holds and nobody else in the category can make it. If no, it's marketing and someone will find out.</w:t>
      </w:r>
    </w:p>
    <w:p>
      <w:pPr>
        <w:spacing w:after="140"/>
      </w:pPr>
      <w:r>
        <w:rPr>
          <w:rFonts w:ascii="Source Serif 4" w:hAnsi="Source Serif 4" w:cs="Source Serif 4"/>
          <w:b w:val="0"/>
          <w:i w:val="0"/>
          <w:sz w:val="21"/>
        </w:rPr>
        <w:t xml:space="preserve">Say it in the sales call — </w:t>
      </w:r>
      <w:r>
        <w:rPr>
          <w:rFonts w:ascii="Source Serif 4" w:hAnsi="Source Serif 4" w:cs="Source Serif 4"/>
          <w:b w:val="0"/>
          <w:i/>
          <w:sz w:val="21"/>
        </w:rPr>
        <w:t>"if I go out of business, your machine keeps working"</w:t>
      </w:r>
      <w:r>
        <w:rPr>
          <w:rFonts w:ascii="Source Serif 4" w:hAnsi="Source Serif 4" w:cs="Source Serif 4"/>
          <w:b w:val="0"/>
          <w:i w:val="0"/>
          <w:sz w:val="21"/>
        </w:rPr>
        <w:t xml:space="preserve"> — it answers the biggest objection a small business has about buying from a company they've never heard of.</w:t>
      </w:r>
    </w:p>
    <w:p>
      <w:pPr>
        <w:spacing w:after="120"/>
      </w:pPr>
      <w:r>
        <w:rPr>
          <w:rFonts w:ascii="JetBrains Mono" w:hAnsi="JetBrains Mono" w:cs="JetBrains Mono"/>
          <w:b w:val="0"/>
          <w:i w:val="0"/>
          <w:caps/>
          <w:color w:val="A4601A"/>
          <w:sz w:val="16"/>
        </w:rPr>
        <w:t>19</w:t>
      </w:r>
    </w:p>
    <w:p>
      <w:pPr>
        <w:pStyle w:val="Heading2"/>
        <w:spacing w:before="280" w:after="80"/>
        <w:keepNext w:val="1"/>
        <w:pBdr>
          <w:bottom w:val="single" w:sz="6" w:space="4" w:color="D7DAD3"/>
        </w:pBdr>
      </w:pPr>
      <w:r>
        <w:rPr>
          <w:rFonts w:ascii="Archivo" w:hAnsi="Archivo" w:cs="Archivo"/>
          <w:b/>
          <w:i w:val="0"/>
          <w:color w:val="181B19"/>
          <w:sz w:val="32"/>
        </w:rPr>
        <w:t>What to do next</w:t>
      </w:r>
    </w:p>
    <w:p>
      <w:pPr>
        <w:pStyle w:val="Heading3"/>
        <w:spacing w:before="200" w:after="80"/>
        <w:keepNext w:val="1"/>
      </w:pPr>
      <w:r>
        <w:rPr>
          <w:rFonts w:ascii="Archivo" w:hAnsi="Archivo" w:cs="Archivo"/>
          <w:b/>
          <w:i w:val="0"/>
          <w:color w:val="181B19"/>
          <w:sz w:val="25"/>
        </w:rPr>
        <w:t>This week</w:t>
      </w:r>
    </w:p>
    <w:p>
      <w:pPr>
        <w:pStyle w:val="ListNumber"/>
        <w:spacing w:after="60"/>
        <w:ind w:left="360"/>
      </w:pPr>
      <w:r>
        <w:rPr>
          <w:rFonts w:ascii="Source Serif 4" w:hAnsi="Source Serif 4" w:cs="Source Serif 4"/>
          <w:b w:val="0"/>
          <w:i w:val="0"/>
          <w:sz w:val="21"/>
        </w:rPr>
        <w:t>Buy one unlocked mid-range Android and a working SIM. One mini PC, 32GB+.</w:t>
      </w:r>
    </w:p>
    <w:p>
      <w:pPr>
        <w:pStyle w:val="ListNumber"/>
        <w:spacing w:after="60"/>
        <w:ind w:left="360"/>
      </w:pPr>
      <w:r>
        <w:rPr>
          <w:rFonts w:ascii="Source Serif 4" w:hAnsi="Source Serif 4" w:cs="Source Serif 4"/>
          <w:b w:val="0"/>
          <w:i w:val="0"/>
          <w:sz w:val="21"/>
        </w:rPr>
        <w:t xml:space="preserve">Install the real apps a Destin charter or restaurant uses. Turn on an accessibility service. </w:t>
      </w:r>
      <w:r>
        <w:rPr>
          <w:rFonts w:ascii="Source Serif 4" w:hAnsi="Source Serif 4" w:cs="Source Serif 4"/>
          <w:b/>
          <w:i w:val="0"/>
          <w:sz w:val="21"/>
        </w:rPr>
        <w:t>See what still runs.</w:t>
      </w:r>
      <w:r>
        <w:rPr>
          <w:rFonts w:ascii="Source Serif 4" w:hAnsi="Source Serif 4" w:cs="Source Serif 4"/>
          <w:b w:val="0"/>
          <w:i w:val="0"/>
          <w:sz w:val="21"/>
        </w:rPr>
        <w:t xml:space="preserve"> That answer determines everything else.</w:t>
      </w:r>
    </w:p>
    <w:p>
      <w:pPr>
        <w:pStyle w:val="ListNumber"/>
        <w:spacing w:after="60"/>
        <w:ind w:left="360"/>
      </w:pPr>
      <w:r>
        <w:rPr>
          <w:rFonts w:ascii="Source Serif 4" w:hAnsi="Source Serif 4" w:cs="Source Serif 4"/>
          <w:b w:val="0"/>
          <w:i w:val="0"/>
          <w:sz w:val="21"/>
        </w:rPr>
        <w:t>scrcpy mirroring, adb sending input. One afternoon.</w:t>
      </w:r>
    </w:p>
    <w:p>
      <w:pPr>
        <w:pStyle w:val="ListNumber"/>
        <w:spacing w:after="60"/>
        <w:ind w:left="360"/>
      </w:pPr>
      <w:r>
        <w:rPr>
          <w:rFonts w:ascii="Source Serif 4" w:hAnsi="Source Serif 4" w:cs="Source Serif 4"/>
          <w:b w:val="0"/>
          <w:i w:val="0"/>
          <w:sz w:val="21"/>
        </w:rPr>
        <w:t>Dump the UI tree as structured text.</w:t>
      </w:r>
    </w:p>
    <w:p>
      <w:pPr>
        <w:pStyle w:val="ListNumber"/>
        <w:spacing w:after="60"/>
        <w:ind w:left="360"/>
      </w:pPr>
      <w:r>
        <w:rPr>
          <w:rFonts w:ascii="Source Serif 4" w:hAnsi="Source Serif 4" w:cs="Source Serif 4"/>
          <w:b w:val="0"/>
          <w:i w:val="0"/>
          <w:sz w:val="21"/>
        </w:rPr>
        <w:t>Pick one flow — business hours in Google Business Profile. Record a human doing it.</w:t>
      </w:r>
    </w:p>
    <w:p>
      <w:pPr>
        <w:pStyle w:val="ListNumber"/>
        <w:spacing w:after="60"/>
        <w:ind w:left="360"/>
      </w:pPr>
      <w:r>
        <w:rPr>
          <w:rFonts w:ascii="Source Serif 4" w:hAnsi="Source Serif 4" w:cs="Source Serif 4"/>
          <w:b w:val="0"/>
          <w:i w:val="0"/>
          <w:sz w:val="21"/>
        </w:rPr>
        <w:t>Replay it. Screenshot the result. Read it back and confirm the hours changed.</w:t>
      </w:r>
    </w:p>
    <w:p>
      <w:pPr>
        <w:pStyle w:val="ListNumber"/>
        <w:spacing w:after="60"/>
        <w:ind w:left="360"/>
      </w:pPr>
      <w:r>
        <w:rPr>
          <w:rFonts w:ascii="Source Serif 4" w:hAnsi="Source Serif 4" w:cs="Source Serif 4"/>
          <w:b w:val="0"/>
          <w:i w:val="0"/>
          <w:sz w:val="21"/>
        </w:rPr>
        <w:t>Film it in one unbroken take, thirty seconds, no edits.</w:t>
      </w:r>
    </w:p>
    <w:p>
      <w:pPr>
        <w:pStyle w:val="Heading3"/>
        <w:spacing w:before="200" w:after="80"/>
        <w:keepNext w:val="1"/>
      </w:pPr>
      <w:r>
        <w:rPr>
          <w:rFonts w:ascii="Archivo" w:hAnsi="Archivo" w:cs="Archivo"/>
          <w:b/>
          <w:i w:val="0"/>
          <w:color w:val="181B19"/>
          <w:sz w:val="25"/>
        </w:rPr>
        <w:t>That video is the company</w:t>
      </w:r>
    </w:p>
    <w:p>
      <w:pPr>
        <w:spacing w:after="140"/>
      </w:pPr>
      <w:r>
        <w:rPr>
          <w:rFonts w:ascii="Source Serif 4" w:hAnsi="Source Serif 4" w:cs="Source Serif 4"/>
          <w:b w:val="0"/>
          <w:i w:val="0"/>
          <w:sz w:val="21"/>
        </w:rPr>
        <w:t>Your first ten customers, your first hire, your fundraise. Someone says "update my hours" out loud and a real business's real listing changes on a real account, with proof. Nobody has to be told what it means.</w:t>
      </w:r>
    </w:p>
    <w:p>
      <w:pPr>
        <w:spacing w:after="140"/>
      </w:pPr>
      <w:r>
        <w:rPr>
          <w:rFonts w:ascii="Source Serif 4" w:hAnsi="Source Serif 4" w:cs="Source Serif 4"/>
          <w:b w:val="0"/>
          <w:i w:val="0"/>
          <w:sz w:val="21"/>
        </w:rPr>
        <w:t>Build it before you buy inventory, file a trademark, or design a screen.</w:t>
      </w:r>
    </w:p>
    <w:p>
      <w:pPr>
        <w:pStyle w:val="Heading3"/>
        <w:spacing w:before="200" w:after="80"/>
        <w:keepNext w:val="1"/>
      </w:pPr>
      <w:r>
        <w:rPr>
          <w:rFonts w:ascii="Archivo" w:hAnsi="Archivo" w:cs="Archivo"/>
          <w:b/>
          <w:i w:val="0"/>
          <w:color w:val="181B19"/>
          <w:sz w:val="25"/>
        </w:rPr>
        <w:t>Phases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p>
        </w:tc>
        <w:tc>
          <w:tcPr>
            <w:tcW w:type="dxa" w:w="2484"/>
            <w:shd w:val="clear" w:color="auto" w:fill="E9EBE6"/>
          </w:tcPr>
          <w:p>
            <w:pPr>
              <w:spacing w:before="40" w:after="40"/>
            </w:pPr>
            <w:r/>
            <w:r>
              <w:rPr>
                <w:rFonts w:ascii="Archivo" w:hAnsi="Archivo" w:cs="Archivo"/>
                <w:b/>
                <w:i w:val="0"/>
                <w:sz w:val="18"/>
              </w:rPr>
              <w:t>When</w:t>
            </w:r>
          </w:p>
        </w:tc>
        <w:tc>
          <w:tcPr>
            <w:tcW w:type="dxa" w:w="2484"/>
            <w:shd w:val="clear" w:color="auto" w:fill="E9EBE6"/>
          </w:tcPr>
          <w:p>
            <w:pPr>
              <w:spacing w:before="40" w:after="40"/>
            </w:pPr>
            <w:r/>
            <w:r>
              <w:rPr>
                <w:rFonts w:ascii="Archivo" w:hAnsi="Archivo" w:cs="Archivo"/>
                <w:b/>
                <w:i w:val="0"/>
                <w:sz w:val="18"/>
              </w:rPr>
              <w:t>Goal</w:t>
            </w:r>
          </w:p>
        </w:tc>
        <w:tc>
          <w:tcPr>
            <w:tcW w:type="dxa" w:w="2484"/>
            <w:shd w:val="clear" w:color="auto" w:fill="E9EBE6"/>
          </w:tcPr>
          <w:p>
            <w:pPr>
              <w:spacing w:before="40" w:after="40"/>
            </w:pPr>
            <w:r/>
            <w:r>
              <w:rPr>
                <w:rFonts w:ascii="Archivo" w:hAnsi="Archivo" w:cs="Archivo"/>
                <w:b/>
                <w:i w:val="0"/>
                <w:sz w:val="18"/>
              </w:rPr>
              <w:t>Done when</w:t>
            </w:r>
          </w:p>
        </w:tc>
      </w:tr>
      <w:tr>
        <w:tc>
          <w:tcPr>
            <w:tcW w:type="dxa" w:w="2484"/>
          </w:tcPr>
          <w:p>
            <w:pPr>
              <w:spacing w:before="40" w:after="40"/>
            </w:pPr>
            <w:r/>
            <w:r>
              <w:rPr>
                <w:rFonts w:ascii="Source Serif 4" w:hAnsi="Source Serif 4" w:cs="Source Serif 4"/>
                <w:b w:val="0"/>
                <w:i w:val="0"/>
                <w:sz w:val="18"/>
              </w:rPr>
              <w:t>P0</w:t>
            </w:r>
          </w:p>
        </w:tc>
        <w:tc>
          <w:tcPr>
            <w:tcW w:type="dxa" w:w="2484"/>
          </w:tcPr>
          <w:p>
            <w:pPr>
              <w:spacing w:before="40" w:after="40"/>
            </w:pPr>
            <w:r/>
            <w:r>
              <w:rPr>
                <w:rFonts w:ascii="Source Serif 4" w:hAnsi="Source Serif 4" w:cs="Source Serif 4"/>
                <w:b w:val="0"/>
                <w:i w:val="0"/>
                <w:sz w:val="18"/>
              </w:rPr>
              <w:t>Wk 1–4</w:t>
            </w:r>
          </w:p>
        </w:tc>
        <w:tc>
          <w:tcPr>
            <w:tcW w:type="dxa" w:w="2484"/>
          </w:tcPr>
          <w:p>
            <w:pPr>
              <w:spacing w:before="40" w:after="40"/>
            </w:pPr>
            <w:r/>
            <w:r>
              <w:rPr>
                <w:rFonts w:ascii="Source Serif 4" w:hAnsi="Source Serif 4" w:cs="Source Serif 4"/>
                <w:b w:val="0"/>
                <w:i w:val="0"/>
                <w:sz w:val="18"/>
              </w:rPr>
              <w:t>Prove remote control on one flow</w:t>
            </w:r>
          </w:p>
        </w:tc>
        <w:tc>
          <w:tcPr>
            <w:tcW w:type="dxa" w:w="2484"/>
          </w:tcPr>
          <w:p>
            <w:pPr>
              <w:spacing w:before="40" w:after="40"/>
            </w:pPr>
            <w:r/>
            <w:r>
              <w:rPr>
                <w:rFonts w:ascii="Source Serif 4" w:hAnsi="Source Serif 4" w:cs="Source Serif 4"/>
                <w:b w:val="0"/>
                <w:i w:val="0"/>
                <w:sz w:val="18"/>
              </w:rPr>
              <w:t>You say "update my hours to 9 to 5" and get a screenshot proving it happened.</w:t>
            </w:r>
          </w:p>
        </w:tc>
      </w:tr>
      <w:tr>
        <w:tc>
          <w:tcPr>
            <w:tcW w:type="dxa" w:w="2484"/>
          </w:tcPr>
          <w:p>
            <w:pPr>
              <w:spacing w:before="40" w:after="40"/>
            </w:pPr>
            <w:r/>
            <w:r>
              <w:rPr>
                <w:rFonts w:ascii="Source Serif 4" w:hAnsi="Source Serif 4" w:cs="Source Serif 4"/>
                <w:b w:val="0"/>
                <w:i w:val="0"/>
                <w:sz w:val="18"/>
              </w:rPr>
              <w:t>P1</w:t>
            </w:r>
          </w:p>
        </w:tc>
        <w:tc>
          <w:tcPr>
            <w:tcW w:type="dxa" w:w="2484"/>
          </w:tcPr>
          <w:p>
            <w:pPr>
              <w:spacing w:before="40" w:after="40"/>
            </w:pPr>
            <w:r/>
            <w:r>
              <w:rPr>
                <w:rFonts w:ascii="Source Serif 4" w:hAnsi="Source Serif 4" w:cs="Source Serif 4"/>
                <w:b w:val="0"/>
                <w:i w:val="0"/>
                <w:sz w:val="18"/>
              </w:rPr>
              <w:t>Wk 5–12</w:t>
            </w:r>
          </w:p>
        </w:tc>
        <w:tc>
          <w:tcPr>
            <w:tcW w:type="dxa" w:w="2484"/>
          </w:tcPr>
          <w:p>
            <w:pPr>
              <w:spacing w:before="40" w:after="40"/>
            </w:pPr>
            <w:r/>
            <w:r>
              <w:rPr>
                <w:rFonts w:ascii="Source Serif 4" w:hAnsi="Source Serif 4" w:cs="Source Serif 4"/>
                <w:b w:val="0"/>
                <w:i w:val="0"/>
                <w:sz w:val="18"/>
              </w:rPr>
              <w:t>Flow library + approval board</w:t>
            </w:r>
          </w:p>
        </w:tc>
        <w:tc>
          <w:tcPr>
            <w:tcW w:type="dxa" w:w="2484"/>
          </w:tcPr>
          <w:p>
            <w:pPr>
              <w:spacing w:before="40" w:after="40"/>
            </w:pPr>
            <w:r/>
            <w:r>
              <w:rPr>
                <w:rFonts w:ascii="Source Serif 4" w:hAnsi="Source Serif 4" w:cs="Source Serif 4"/>
                <w:b w:val="0"/>
                <w:i w:val="0"/>
                <w:sz w:val="18"/>
              </w:rPr>
              <w:t>Three businesses run five flows each, unattended, two straight weeks.</w:t>
            </w:r>
          </w:p>
        </w:tc>
      </w:tr>
      <w:tr>
        <w:tc>
          <w:tcPr>
            <w:tcW w:type="dxa" w:w="2484"/>
          </w:tcPr>
          <w:p>
            <w:pPr>
              <w:spacing w:before="40" w:after="40"/>
            </w:pPr>
            <w:r/>
            <w:r>
              <w:rPr>
                <w:rFonts w:ascii="Source Serif 4" w:hAnsi="Source Serif 4" w:cs="Source Serif 4"/>
                <w:b w:val="0"/>
                <w:i w:val="0"/>
                <w:sz w:val="18"/>
              </w:rPr>
              <w:t>P2</w:t>
            </w:r>
          </w:p>
        </w:tc>
        <w:tc>
          <w:tcPr>
            <w:tcW w:type="dxa" w:w="2484"/>
          </w:tcPr>
          <w:p>
            <w:pPr>
              <w:spacing w:before="40" w:after="40"/>
            </w:pPr>
            <w:r/>
            <w:r>
              <w:rPr>
                <w:rFonts w:ascii="Source Serif 4" w:hAnsi="Source Serif 4" w:cs="Source Serif 4"/>
                <w:b w:val="0"/>
                <w:i w:val="0"/>
                <w:sz w:val="18"/>
              </w:rPr>
              <w:t>Wk 13–20</w:t>
            </w:r>
          </w:p>
        </w:tc>
        <w:tc>
          <w:tcPr>
            <w:tcW w:type="dxa" w:w="2484"/>
          </w:tcPr>
          <w:p>
            <w:pPr>
              <w:spacing w:before="40" w:after="40"/>
            </w:pPr>
            <w:r/>
            <w:r>
              <w:rPr>
                <w:rFonts w:ascii="Source Serif 4" w:hAnsi="Source Serif 4" w:cs="Source Serif 4"/>
                <w:b w:val="0"/>
                <w:i w:val="0"/>
                <w:sz w:val="18"/>
              </w:rPr>
              <w:t>Ship software, not hardware</w:t>
            </w:r>
          </w:p>
        </w:tc>
        <w:tc>
          <w:tcPr>
            <w:tcW w:type="dxa" w:w="2484"/>
          </w:tcPr>
          <w:p>
            <w:pPr>
              <w:spacing w:before="40" w:after="40"/>
            </w:pPr>
            <w:r/>
            <w:r>
              <w:rPr>
                <w:rFonts w:ascii="Source Serif 4" w:hAnsi="Source Serif 4" w:cs="Source Serif 4"/>
                <w:b w:val="0"/>
                <w:i w:val="0"/>
                <w:sz w:val="18"/>
              </w:rPr>
              <w:t>Twenty-five businesses paying monthly, zero boxes shipped.</w:t>
            </w:r>
          </w:p>
        </w:tc>
      </w:tr>
      <w:tr>
        <w:tc>
          <w:tcPr>
            <w:tcW w:type="dxa" w:w="2484"/>
          </w:tcPr>
          <w:p>
            <w:pPr>
              <w:spacing w:before="40" w:after="40"/>
            </w:pPr>
            <w:r/>
            <w:r>
              <w:rPr>
                <w:rFonts w:ascii="Source Serif 4" w:hAnsi="Source Serif 4" w:cs="Source Serif 4"/>
                <w:b w:val="0"/>
                <w:i w:val="0"/>
                <w:sz w:val="18"/>
              </w:rPr>
              <w:t>P3</w:t>
            </w:r>
          </w:p>
        </w:tc>
        <w:tc>
          <w:tcPr>
            <w:tcW w:type="dxa" w:w="2484"/>
          </w:tcPr>
          <w:p>
            <w:pPr>
              <w:spacing w:before="40" w:after="40"/>
            </w:pPr>
            <w:r/>
            <w:r>
              <w:rPr>
                <w:rFonts w:ascii="Source Serif 4" w:hAnsi="Source Serif 4" w:cs="Source Serif 4"/>
                <w:b w:val="0"/>
                <w:i w:val="0"/>
                <w:sz w:val="18"/>
              </w:rPr>
              <w:t>Wk 21–32</w:t>
            </w:r>
          </w:p>
        </w:tc>
        <w:tc>
          <w:tcPr>
            <w:tcW w:type="dxa" w:w="2484"/>
          </w:tcPr>
          <w:p>
            <w:pPr>
              <w:spacing w:before="40" w:after="40"/>
            </w:pPr>
            <w:r/>
            <w:r>
              <w:rPr>
                <w:rFonts w:ascii="Source Serif 4" w:hAnsi="Source Serif 4" w:cs="Source Serif 4"/>
                <w:b w:val="0"/>
                <w:i w:val="0"/>
                <w:sz w:val="18"/>
              </w:rPr>
              <w:t>The churn machine</w:t>
            </w:r>
          </w:p>
        </w:tc>
        <w:tc>
          <w:tcPr>
            <w:tcW w:type="dxa" w:w="2484"/>
          </w:tcPr>
          <w:p>
            <w:pPr>
              <w:spacing w:before="40" w:after="40"/>
            </w:pPr>
            <w:r/>
            <w:r>
              <w:rPr>
                <w:rFonts w:ascii="Source Serif 4" w:hAnsi="Source Serif 4" w:cs="Source Serif 4"/>
                <w:b w:val="0"/>
                <w:i w:val="0"/>
                <w:sz w:val="18"/>
              </w:rPr>
              <w:t>A real app redesign detected, re-mapped and pushed fleet-wide inside 24 hours, no tickets.</w:t>
            </w:r>
          </w:p>
        </w:tc>
      </w:tr>
      <w:tr>
        <w:tc>
          <w:tcPr>
            <w:tcW w:type="dxa" w:w="2484"/>
          </w:tcPr>
          <w:p>
            <w:pPr>
              <w:spacing w:before="40" w:after="40"/>
            </w:pPr>
            <w:r/>
            <w:r>
              <w:rPr>
                <w:rFonts w:ascii="Source Serif 4" w:hAnsi="Source Serif 4" w:cs="Source Serif 4"/>
                <w:b w:val="0"/>
                <w:i w:val="0"/>
                <w:sz w:val="18"/>
              </w:rPr>
              <w:t>P4</w:t>
            </w:r>
          </w:p>
        </w:tc>
        <w:tc>
          <w:tcPr>
            <w:tcW w:type="dxa" w:w="2484"/>
          </w:tcPr>
          <w:p>
            <w:pPr>
              <w:spacing w:before="40" w:after="40"/>
            </w:pPr>
            <w:r/>
            <w:r>
              <w:rPr>
                <w:rFonts w:ascii="Source Serif 4" w:hAnsi="Source Serif 4" w:cs="Source Serif 4"/>
                <w:b w:val="0"/>
                <w:i w:val="0"/>
                <w:sz w:val="18"/>
              </w:rPr>
              <w:t>Wk 33–48</w:t>
            </w:r>
          </w:p>
        </w:tc>
        <w:tc>
          <w:tcPr>
            <w:tcW w:type="dxa" w:w="2484"/>
          </w:tcPr>
          <w:p>
            <w:pPr>
              <w:spacing w:before="40" w:after="40"/>
            </w:pPr>
            <w:r/>
            <w:r>
              <w:rPr>
                <w:rFonts w:ascii="Source Serif 4" w:hAnsi="Source Serif 4" w:cs="Source Serif 4"/>
                <w:b w:val="0"/>
                <w:i w:val="0"/>
                <w:sz w:val="18"/>
              </w:rPr>
              <w:t>The appliance</w:t>
            </w:r>
          </w:p>
        </w:tc>
        <w:tc>
          <w:tcPr>
            <w:tcW w:type="dxa" w:w="2484"/>
          </w:tcPr>
          <w:p>
            <w:pPr>
              <w:spacing w:before="40" w:after="40"/>
            </w:pPr>
            <w:r/>
            <w:r>
              <w:rPr>
                <w:rFonts w:ascii="Source Serif 4" w:hAnsi="Source Serif 4" w:cs="Source Serif 4"/>
                <w:b w:val="0"/>
                <w:i w:val="0"/>
                <w:sz w:val="18"/>
              </w:rPr>
              <w:t>100 units pass the certification suite, shipped to existing software customers first.</w:t>
            </w:r>
          </w:p>
        </w:tc>
      </w:tr>
      <w:tr>
        <w:tc>
          <w:tcPr>
            <w:tcW w:type="dxa" w:w="2484"/>
          </w:tcPr>
          <w:p>
            <w:pPr>
              <w:spacing w:before="40" w:after="40"/>
            </w:pPr>
            <w:r/>
            <w:r>
              <w:rPr>
                <w:rFonts w:ascii="Source Serif 4" w:hAnsi="Source Serif 4" w:cs="Source Serif 4"/>
                <w:b w:val="0"/>
                <w:i w:val="0"/>
                <w:sz w:val="18"/>
              </w:rPr>
              <w:t>P5</w:t>
            </w:r>
          </w:p>
        </w:tc>
        <w:tc>
          <w:tcPr>
            <w:tcW w:type="dxa" w:w="2484"/>
          </w:tcPr>
          <w:p>
            <w:pPr>
              <w:spacing w:before="40" w:after="40"/>
            </w:pPr>
            <w:r/>
            <w:r>
              <w:rPr>
                <w:rFonts w:ascii="Source Serif 4" w:hAnsi="Source Serif 4" w:cs="Source Serif 4"/>
                <w:b w:val="0"/>
                <w:i w:val="0"/>
                <w:sz w:val="18"/>
              </w:rPr>
              <w:t>Year 2</w:t>
            </w:r>
          </w:p>
        </w:tc>
        <w:tc>
          <w:tcPr>
            <w:tcW w:type="dxa" w:w="2484"/>
          </w:tcPr>
          <w:p>
            <w:pPr>
              <w:spacing w:before="40" w:after="40"/>
            </w:pPr>
            <w:r/>
            <w:r>
              <w:rPr>
                <w:rFonts w:ascii="Source Serif 4" w:hAnsi="Source Serif 4" w:cs="Source Serif 4"/>
                <w:b w:val="0"/>
                <w:i w:val="0"/>
                <w:sz w:val="18"/>
              </w:rPr>
              <w:t>Widen</w:t>
            </w:r>
          </w:p>
        </w:tc>
        <w:tc>
          <w:tcPr>
            <w:tcW w:type="dxa" w:w="2484"/>
          </w:tcPr>
          <w:p>
            <w:pPr>
              <w:spacing w:before="40" w:after="40"/>
            </w:pPr>
            <w:r/>
            <w:r>
              <w:rPr>
                <w:rFonts w:ascii="Source Serif 4" w:hAnsi="Source Serif 4" w:cs="Source Serif 4"/>
                <w:b w:val="0"/>
                <w:i w:val="0"/>
                <w:sz w:val="18"/>
              </w:rPr>
              <w:t>Model catalog, voice, regulated tier, multi-location fleet SKU where the customer holds the keys.</w:t>
            </w:r>
          </w:p>
        </w:tc>
      </w:tr>
    </w:tbl>
    <w:p>
      <w:pPr>
        <w:spacing w:after="80"/>
      </w:pPr>
    </w:p>
    <w:p>
      <w:pPr>
        <w:pStyle w:val="Heading3"/>
        <w:spacing w:before="200" w:after="80"/>
        <w:keepNext w:val="1"/>
      </w:pPr>
      <w:r>
        <w:rPr>
          <w:rFonts w:ascii="Archivo" w:hAnsi="Archivo" w:cs="Archivo"/>
          <w:b/>
          <w:i w:val="0"/>
          <w:color w:val="181B19"/>
          <w:sz w:val="25"/>
        </w:rPr>
        <w:t>The weekly loop that is the subscription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Mon        fleet health — which verifications failed over the weekend</w:t>
      </w:r>
      <w:r>
        <w:br/>
      </w:r>
      <w:r>
        <w:rPr>
          <w:rFonts w:ascii="JetBrains Mono" w:hAnsi="JetBrains Mono" w:cs="JetBrains Mono"/>
          <w:rFonts w:ascii="JetBrains Mono" w:hAnsi="JetBrains Mono"/>
          <w:sz w:val="17"/>
        </w:rPr>
        <w:t>Tue–Wed    re-map broken flows, test on the certification rack</w:t>
      </w:r>
      <w:r>
        <w:br/>
      </w:r>
      <w:r>
        <w:rPr>
          <w:rFonts w:ascii="JetBrains Mono" w:hAnsi="JetBrains Mono" w:cs="JetBrains Mono"/>
          <w:rFonts w:ascii="JetBrains Mono" w:hAnsi="JetBrains Mono"/>
          <w:sz w:val="17"/>
        </w:rPr>
        <w:t>Thu        build and sign the flow pack, canary 5%, watch</w:t>
      </w:r>
      <w:r>
        <w:br/>
      </w:r>
      <w:r>
        <w:rPr>
          <w:rFonts w:ascii="JetBrains Mono" w:hAnsi="JetBrains Mono" w:cs="JetBrains Mono"/>
          <w:rFonts w:ascii="JetBrains Mono" w:hAnsi="JetBrains Mono"/>
          <w:sz w:val="17"/>
        </w:rPr>
        <w:t>Fri        staged rollout, changelog written for a restaurant owner</w:t>
      </w:r>
      <w:r>
        <w:br/>
      </w:r>
      <w:r>
        <w:rPr>
          <w:rFonts w:ascii="JetBrains Mono" w:hAnsi="JetBrains Mono" w:cs="JetBrains Mono"/>
          <w:rFonts w:ascii="JetBrains Mono" w:hAnsi="JetBrains Mono"/>
          <w:sz w:val="17"/>
        </w:rPr>
        <w:t>Ongoing    onboard new apps, add models, grow the shared library</w:t>
      </w:r>
    </w:p>
    <w:p>
      <w:pPr>
        <w:spacing w:after="140"/>
      </w:pPr>
      <w:r>
        <w:rPr>
          <w:rFonts w:ascii="Source Serif 4" w:hAnsi="Source Serif 4" w:cs="Source Serif 4"/>
          <w:b w:val="0"/>
          <w:i w:val="0"/>
          <w:sz w:val="21"/>
        </w:rPr>
        <w:t>If this loop runs, the business works. If it stops for a month, customers find broken flows before you do — and that's the only way this product dies.</w:t>
      </w:r>
    </w:p>
    <w:p>
      <w:pPr>
        <w:pStyle w:val="Heading3"/>
        <w:spacing w:before="200" w:after="80"/>
        <w:keepNext w:val="1"/>
      </w:pPr>
      <w:r>
        <w:rPr>
          <w:rFonts w:ascii="Archivo" w:hAnsi="Archivo" w:cs="Archivo"/>
          <w:b/>
          <w:i w:val="0"/>
          <w:color w:val="181B19"/>
          <w:sz w:val="25"/>
        </w:rPr>
        <w:t>Hiring the CTO</w:t>
      </w:r>
    </w:p>
    <w:p>
      <w:pPr>
        <w:pStyle w:val="ListBullet"/>
        <w:spacing w:after="60"/>
        <w:ind w:left="360"/>
      </w:pPr>
      <w:r>
        <w:rPr>
          <w:rFonts w:ascii="Source Serif 4" w:hAnsi="Source Serif 4" w:cs="Source Serif 4"/>
          <w:b/>
          <w:i w:val="0"/>
          <w:sz w:val="21"/>
        </w:rPr>
        <w:t>Not</w:t>
      </w:r>
      <w:r>
        <w:rPr>
          <w:rFonts w:ascii="Source Serif 4" w:hAnsi="Source Serif 4" w:cs="Source Serif 4"/>
          <w:b w:val="0"/>
          <w:i w:val="0"/>
          <w:sz w:val="21"/>
        </w:rPr>
        <w:t xml:space="preserve"> a cloud/SaaS architect (wrong instincts — they'll rebuild what you're attacking), not an ML researcher (the agent is deliberately dumb), not a big-company CTO (they manage; you need hands on).</w:t>
      </w:r>
    </w:p>
    <w:p>
      <w:pPr>
        <w:pStyle w:val="ListBullet"/>
        <w:spacing w:after="60"/>
        <w:ind w:left="360"/>
      </w:pPr>
      <w:r>
        <w:rPr>
          <w:rFonts w:ascii="Source Serif 4" w:hAnsi="Source Serif 4" w:cs="Source Serif 4"/>
          <w:b/>
          <w:i w:val="0"/>
          <w:sz w:val="21"/>
        </w:rPr>
        <w:t>Yes:</w:t>
      </w:r>
      <w:r>
        <w:rPr>
          <w:rFonts w:ascii="Source Serif 4" w:hAnsi="Source Serif 4" w:cs="Source Serif 4"/>
          <w:b w:val="0"/>
          <w:i w:val="0"/>
          <w:sz w:val="21"/>
        </w:rPr>
        <w:t xml:space="preserve"> a systems and infrastructure engineer who has </w:t>
      </w:r>
      <w:r>
        <w:rPr>
          <w:rFonts w:ascii="Source Serif 4" w:hAnsi="Source Serif 4" w:cs="Source Serif 4"/>
          <w:b/>
          <w:i w:val="0"/>
          <w:sz w:val="21"/>
        </w:rPr>
        <w:t>shipped physical product with software on it.</w:t>
      </w:r>
      <w:r>
        <w:rPr>
          <w:rFonts w:ascii="Source Serif 4" w:hAnsi="Source Serif 4" w:cs="Source Serif 4"/>
          <w:b w:val="0"/>
          <w:i w:val="0"/>
          <w:sz w:val="21"/>
        </w:rPr>
        <w:t xml:space="preserve"> bootc, Yocto, Buildroot, Home Assistant OS. Fluent in Linux, containers, systemd, OTA. Thinks in assembly, not invention.</w:t>
      </w:r>
    </w:p>
    <w:p>
      <w:pPr>
        <w:pStyle w:val="ListBullet"/>
        <w:spacing w:after="60"/>
        <w:ind w:left="360"/>
      </w:pPr>
      <w:r>
        <w:rPr>
          <w:rFonts w:ascii="Source Serif 4" w:hAnsi="Source Serif 4" w:cs="Source Serif 4"/>
          <w:b/>
          <w:i w:val="0"/>
          <w:sz w:val="21"/>
        </w:rPr>
        <w:t>Where:</w:t>
      </w:r>
      <w:r>
        <w:rPr>
          <w:rFonts w:ascii="Source Serif 4" w:hAnsi="Source Serif 4" w:cs="Source Serif 4"/>
          <w:b w:val="0"/>
          <w:i w:val="0"/>
          <w:sz w:val="21"/>
        </w:rPr>
        <w:t xml:space="preserve"> Home Assistant, Fedora IoT, Universal Blue and bootc contributor communities — they've already solved your OS problem for fun. Locally, Eglin and Hurlburt have a real concentration of embedded Linux engineers.</w:t>
      </w:r>
    </w:p>
    <w:p>
      <w:pPr>
        <w:pStyle w:val="ListBullet"/>
        <w:spacing w:after="60"/>
        <w:ind w:left="360"/>
      </w:pPr>
      <w:r>
        <w:rPr>
          <w:rFonts w:ascii="Source Serif 4" w:hAnsi="Source Serif 4" w:cs="Source Serif 4"/>
          <w:b/>
          <w:i w:val="0"/>
          <w:sz w:val="21"/>
        </w:rPr>
        <w:t>What makes it work:</w:t>
      </w:r>
      <w:r>
        <w:rPr>
          <w:rFonts w:ascii="Source Serif 4" w:hAnsi="Source Serif 4" w:cs="Source Serif 4"/>
          <w:b w:val="0"/>
          <w:i w:val="0"/>
          <w:sz w:val="21"/>
        </w:rPr>
        <w:t xml:space="preserve"> their job is to say no, and yours is to accept it sometimes. A CTO who can't slow you down is useless; a founder who won't be slowed will churn through three of them.</w:t>
      </w:r>
    </w:p>
    <w:p>
      <w:pPr>
        <w:pStyle w:val="Heading3"/>
        <w:spacing w:before="200" w:after="80"/>
        <w:keepNext w:val="1"/>
      </w:pPr>
      <w:r>
        <w:rPr>
          <w:rFonts w:ascii="Archivo" w:hAnsi="Archivo" w:cs="Archivo"/>
          <w:b/>
          <w:i w:val="0"/>
          <w:color w:val="181B19"/>
          <w:sz w:val="25"/>
        </w:rPr>
        <w:t>The one sentence</w:t>
      </w:r>
    </w:p>
    <w:p>
      <w:pPr>
        <w:spacing w:after="140"/>
      </w:pPr>
      <w:r>
        <w:rPr>
          <w:rFonts w:ascii="Source Serif 4" w:hAnsi="Source Serif 4" w:cs="Source Serif 4"/>
          <w:b w:val="0"/>
          <w:i w:val="0"/>
          <w:sz w:val="21"/>
        </w:rPr>
        <w:t>"Your website shows what's actually available, right now, across every platform you're on — so people can book you direct instead of through the site taking twenty percent."</w:t>
      </w:r>
    </w:p>
    <w:p>
      <w:pPr>
        <w:spacing w:after="140"/>
      </w:pPr>
      <w:r>
        <w:rPr>
          <w:rFonts w:ascii="Source Serif 4" w:hAnsi="Source Serif 4" w:cs="Source Serif 4"/>
          <w:b w:val="0"/>
          <w:i w:val="0"/>
          <w:sz w:val="21"/>
        </w:rPr>
        <w:t>Every charter, marina, salon and rental operator on the Gulf Coast understands that immediately, and most of them are already angry about the commission. The architecture has to be broad; the sales call has to be narrow. You get to keep the whole vision — focus only has to happen in the one place you're already better than anyone.</w:t>
      </w:r>
    </w:p>
    <w:p>
      <w:pPr>
        <w:spacing w:after="120"/>
      </w:pPr>
      <w:r>
        <w:rPr>
          <w:rFonts w:ascii="JetBrains Mono" w:hAnsi="JetBrains Mono" w:cs="JetBrains Mono"/>
          <w:b w:val="0"/>
          <w:i w:val="0"/>
          <w:caps/>
          <w:color w:val="A4601A"/>
          <w:sz w:val="16"/>
        </w:rPr>
        <w:t>20</w:t>
      </w:r>
    </w:p>
    <w:p>
      <w:pPr>
        <w:pStyle w:val="Heading2"/>
        <w:spacing w:before="280" w:after="80"/>
        <w:keepNext w:val="1"/>
        <w:pBdr>
          <w:bottom w:val="single" w:sz="6" w:space="4" w:color="D7DAD3"/>
        </w:pBdr>
      </w:pPr>
      <w:r>
        <w:rPr>
          <w:rFonts w:ascii="Archivo" w:hAnsi="Archivo" w:cs="Archivo"/>
          <w:b/>
          <w:i w:val="0"/>
          <w:color w:val="181B19"/>
          <w:sz w:val="32"/>
        </w:rPr>
        <w:t>Code and companions</w:t>
      </w:r>
    </w:p>
    <w:p>
      <w:pPr>
        <w:pStyle w:val="Heading3"/>
        <w:spacing w:before="200" w:after="80"/>
        <w:keepNext w:val="1"/>
      </w:pPr>
      <w:r>
        <w:rPr>
          <w:rFonts w:ascii="Archivo" w:hAnsi="Archivo" w:cs="Archivo"/>
          <w:b/>
          <w:i w:val="0"/>
          <w:color w:val="181B19"/>
          <w:sz w:val="25"/>
        </w:rPr>
        <w:t>What exists in the repo</w:t>
      </w:r>
    </w:p>
    <w:p>
      <w:pPr>
        <w:spacing w:after="140"/>
      </w:pPr>
      <w:r>
        <w:rPr>
          <w:rFonts w:ascii="Source Serif 4" w:hAnsi="Source Serif 4" w:cs="Source Serif 4"/>
          <w:b w:val="0"/>
          <w:i w:val="0"/>
          <w:sz w:val="21"/>
        </w:rPr>
        <w:t xml:space="preserve">Branch </w:t>
      </w:r>
      <w:r>
        <w:rPr>
          <w:rFonts w:ascii="JetBrains Mono" w:hAnsi="JetBrains Mono" w:cs="JetBrains Mono"/>
          <w:b w:val="0"/>
          <w:i w:val="0"/>
          <w:sz w:val="18"/>
        </w:rPr>
        <w:t>claude/redhat-model-hardware-sales-iejnvo</w:t>
      </w:r>
      <w:r>
        <w:rPr>
          <w:rFonts w:ascii="Source Serif 4" w:hAnsi="Source Serif 4" w:cs="Source Serif 4"/>
          <w:b w:val="0"/>
          <w:i w:val="0"/>
          <w:sz w:val="21"/>
        </w:rPr>
        <w:t xml:space="preserve"> on </w:t>
      </w:r>
      <w:r>
        <w:rPr>
          <w:rFonts w:ascii="JetBrains Mono" w:hAnsi="JetBrains Mono" w:cs="JetBrains Mono"/>
          <w:b w:val="0"/>
          <w:i w:val="0"/>
          <w:sz w:val="18"/>
        </w:rPr>
        <w:t>the-ghost-ai-</w:t>
      </w:r>
      <w:r>
        <w:rPr>
          <w:rFonts w:ascii="Source Serif 4" w:hAnsi="Source Serif 4" w:cs="Source Serif 4"/>
          <w:b w:val="0"/>
          <w:i w:val="0"/>
          <w:sz w:val="21"/>
        </w:rPr>
        <w:t>. Main is untouched.</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ghost/flow.py       the script format — selectors not coordinates,</w:t>
      </w:r>
      <w:r>
        <w:br/>
      </w:r>
      <w:r>
        <w:rPr>
          <w:rFonts w:ascii="JetBrains Mono" w:hAnsi="JetBrains Mono" w:cs="JetBrains Mono"/>
          <w:rFonts w:ascii="JetBrains Mono" w:hAnsi="JetBrains Mono"/>
          <w:sz w:val="17"/>
        </w:rPr>
        <w:t xml:space="preserve">                    {{variables}}, content-hashed identity</w:t>
      </w:r>
      <w:r>
        <w:br/>
      </w:r>
      <w:r>
        <w:rPr>
          <w:rFonts w:ascii="JetBrains Mono" w:hAnsi="JetBrains Mono" w:cs="JetBrains Mono"/>
          <w:rFonts w:ascii="JetBrains Mono" w:hAnsi="JetBrains Mono"/>
          <w:sz w:val="17"/>
        </w:rPr>
        <w:t>ghost/runner.py     fingerprint pre-flight → steps → read-back verify</w:t>
      </w:r>
      <w:r>
        <w:br/>
      </w:r>
      <w:r>
        <w:rPr>
          <w:rFonts w:ascii="JetBrains Mono" w:hAnsi="JetBrains Mono" w:cs="JetBrains Mono"/>
          <w:rFonts w:ascii="JetBrains Mono" w:hAnsi="JetBrains Mono"/>
          <w:sz w:val="17"/>
        </w:rPr>
        <w:t xml:space="preserve">                    → run record with screenshots</w:t>
      </w:r>
      <w:r>
        <w:br/>
      </w:r>
      <w:r>
        <w:rPr>
          <w:rFonts w:ascii="JetBrains Mono" w:hAnsi="JetBrains Mono" w:cs="JetBrains Mono"/>
          <w:rFonts w:ascii="JetBrains Mono" w:hAnsi="JetBrains Mono"/>
          <w:sz w:val="17"/>
        </w:rPr>
        <w:t>ghost/device.py     adb: read the screen as nodes, tap, type, screenshot</w:t>
      </w:r>
      <w:r>
        <w:br/>
      </w:r>
      <w:r>
        <w:rPr>
          <w:rFonts w:ascii="JetBrains Mono" w:hAnsi="JetBrains Mono" w:cs="JetBrains Mono"/>
          <w:rFonts w:ascii="JetBrains Mono" w:hAnsi="JetBrains Mono"/>
          <w:sz w:val="17"/>
        </w:rPr>
        <w:t>ghost/recorder.py   map a flow by doing the task once</w:t>
      </w:r>
      <w:r>
        <w:br/>
      </w:r>
      <w:r>
        <w:rPr>
          <w:rFonts w:ascii="JetBrains Mono" w:hAnsi="JetBrains Mono" w:cs="JetBrains Mono"/>
          <w:rFonts w:ascii="JetBrains Mono" w:hAnsi="JetBrains Mono"/>
          <w:sz w:val="17"/>
        </w:rPr>
        <w:t>ghost/pack.py       bundle flows as OCI artifacts, cosign-signed,</w:t>
      </w:r>
      <w:r>
        <w:br/>
      </w:r>
      <w:r>
        <w:rPr>
          <w:rFonts w:ascii="JetBrains Mono" w:hAnsi="JetBrains Mono" w:cs="JetBrains Mono"/>
          <w:rFonts w:ascii="JetBrains Mono" w:hAnsi="JetBrains Mono"/>
          <w:sz w:val="17"/>
        </w:rPr>
        <w:t xml:space="preserve">                    oras push/pull, refuses unverified installs</w:t>
      </w:r>
      <w:r>
        <w:br/>
      </w:r>
      <w:r>
        <w:rPr>
          <w:rFonts w:ascii="JetBrains Mono" w:hAnsi="JetBrains Mono" w:cs="JetBrains Mono"/>
          <w:rFonts w:ascii="JetBrains Mono" w:hAnsi="JetBrains Mono"/>
          <w:sz w:val="17"/>
        </w:rPr>
        <w:t>platform/           assembly map + Podman quadlets for the foundation</w:t>
      </w:r>
      <w:r>
        <w:br/>
      </w:r>
      <w:r>
        <w:rPr>
          <w:rFonts w:ascii="JetBrains Mono" w:hAnsi="JetBrains Mono" w:cs="JetBrains Mono"/>
          <w:rFonts w:ascii="JetBrains Mono" w:hAnsi="JetBrains Mono"/>
          <w:sz w:val="17"/>
        </w:rPr>
        <w:t xml:space="preserve">                    spine (Postgres, Keycloak, zot, ContextForge)</w:t>
      </w:r>
    </w:p>
    <w:p>
      <w:pPr>
        <w:spacing w:after="140"/>
      </w:pPr>
      <w:r>
        <w:rPr>
          <w:rFonts w:ascii="Source Serif 4" w:hAnsi="Source Serif 4" w:cs="Source Serif 4"/>
          <w:b/>
          <w:i w:val="0"/>
          <w:sz w:val="21"/>
        </w:rPr>
        <w:t>Honest note on that code:</w:t>
      </w:r>
      <w:r>
        <w:rPr>
          <w:rFonts w:ascii="Source Serif 4" w:hAnsi="Source Serif 4" w:cs="Source Serif 4"/>
          <w:b w:val="0"/>
          <w:i w:val="0"/>
          <w:sz w:val="21"/>
        </w:rPr>
        <w:t xml:space="preserve"> </w:t>
      </w:r>
      <w:r>
        <w:rPr>
          <w:rFonts w:ascii="JetBrains Mono" w:hAnsi="JetBrains Mono" w:cs="JetBrains Mono"/>
          <w:b w:val="0"/>
          <w:i w:val="0"/>
          <w:sz w:val="18"/>
        </w:rPr>
        <w:t>device.py</w:t>
      </w:r>
      <w:r>
        <w:rPr>
          <w:rFonts w:ascii="Source Serif 4" w:hAnsi="Source Serif 4" w:cs="Source Serif 4"/>
          <w:b w:val="0"/>
          <w:i w:val="0"/>
          <w:sz w:val="21"/>
        </w:rPr>
        <w:t xml:space="preserve"> and </w:t>
      </w:r>
      <w:r>
        <w:rPr>
          <w:rFonts w:ascii="JetBrains Mono" w:hAnsi="JetBrains Mono" w:cs="JetBrains Mono"/>
          <w:b w:val="0"/>
          <w:i w:val="0"/>
          <w:sz w:val="18"/>
        </w:rPr>
        <w:t>recorder.py</w:t>
      </w:r>
      <w:r>
        <w:rPr>
          <w:rFonts w:ascii="Source Serif 4" w:hAnsi="Source Serif 4" w:cs="Source Serif 4"/>
          <w:b w:val="0"/>
          <w:i w:val="0"/>
          <w:sz w:val="21"/>
        </w:rPr>
        <w:t xml:space="preserve"> duplicate </w:t>
      </w:r>
      <w:r>
        <w:rPr>
          <w:rFonts w:ascii="JetBrains Mono" w:hAnsi="JetBrains Mono" w:cs="JetBrains Mono"/>
          <w:b w:val="0"/>
          <w:i w:val="0"/>
          <w:sz w:val="18"/>
        </w:rPr>
        <w:t>uiautomator2</w:t>
      </w:r>
      <w:r>
        <w:rPr>
          <w:rFonts w:ascii="Source Serif 4" w:hAnsi="Source Serif 4" w:cs="Source Serif 4"/>
          <w:b w:val="0"/>
          <w:i w:val="0"/>
          <w:sz w:val="21"/>
        </w:rPr>
        <w:t xml:space="preserve"> and Maestro Studio and should be replaced by them. What's worth keeping is the layer Maestro doesn't have — refuse-to-act gating, read-back as proof rather than assertion, the run record, and pack/sign/push. That thin layer is the owned contracts; everything under it is borrowed.</w:t>
      </w:r>
    </w:p>
    <w:p>
      <w:pPr>
        <w:pStyle w:val="Heading3"/>
        <w:spacing w:before="200" w:after="80"/>
        <w:keepNext w:val="1"/>
      </w:pPr>
      <w:r>
        <w:rPr>
          <w:rFonts w:ascii="Archivo" w:hAnsi="Archivo" w:cs="Archivo"/>
          <w:b/>
          <w:i w:val="0"/>
          <w:color w:val="181B19"/>
          <w:sz w:val="25"/>
        </w:rPr>
        <w:t>Flow format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flow: google_business.update_hours</w:t>
      </w:r>
      <w:r>
        <w:br/>
      </w:r>
      <w:r>
        <w:rPr>
          <w:rFonts w:ascii="JetBrains Mono" w:hAnsi="JetBrains Mono" w:cs="JetBrains Mono"/>
          <w:rFonts w:ascii="JetBrains Mono" w:hAnsi="JetBrains Mono"/>
          <w:sz w:val="17"/>
        </w:rPr>
        <w:t>version: 1</w:t>
      </w:r>
      <w:r>
        <w:br/>
      </w:r>
      <w:r>
        <w:rPr>
          <w:rFonts w:ascii="JetBrains Mono" w:hAnsi="JetBrains Mono" w:cs="JetBrains Mono"/>
          <w:rFonts w:ascii="JetBrains Mono" w:hAnsi="JetBrains Mono"/>
          <w:sz w:val="17"/>
        </w:rPr>
        <w:t>app: com.google.android.apps.town.businessmessaging</w:t>
      </w:r>
      <w:r>
        <w:br/>
      </w:r>
      <w:r>
        <w:rPr>
          <w:rFonts w:ascii="JetBrains Mono" w:hAnsi="JetBrains Mono" w:cs="JetBrains Mono"/>
          <w:rFonts w:ascii="JetBrains Mono" w:hAnsi="JetBrains Mono"/>
          <w:sz w:val="17"/>
        </w:rPr>
        <w:t>requires: [day, open, close]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fingerprint:                    # must be true before we touch anything</w:t>
      </w:r>
      <w:r>
        <w:br/>
      </w:r>
      <w:r>
        <w:rPr>
          <w:rFonts w:ascii="JetBrains Mono" w:hAnsi="JetBrains Mono" w:cs="JetBrains Mono"/>
          <w:rFonts w:ascii="JetBrains Mono" w:hAnsi="JetBrains Mono"/>
          <w:sz w:val="17"/>
        </w:rPr>
        <w:t xml:space="preserve">  - text: "Business hours"</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steps:</w:t>
      </w:r>
      <w:r>
        <w:br/>
      </w:r>
      <w:r>
        <w:rPr>
          <w:rFonts w:ascii="JetBrains Mono" w:hAnsi="JetBrains Mono" w:cs="JetBrains Mono"/>
          <w:rFonts w:ascii="JetBrains Mono" w:hAnsi="JetBrains Mono"/>
          <w:sz w:val="17"/>
        </w:rPr>
        <w:t xml:space="preserve">  - tap: {text: "{{day}}"}</w:t>
      </w:r>
      <w:r>
        <w:br/>
      </w:r>
      <w:r>
        <w:rPr>
          <w:rFonts w:ascii="JetBrains Mono" w:hAnsi="JetBrains Mono" w:cs="JetBrains Mono"/>
          <w:rFonts w:ascii="JetBrains Mono" w:hAnsi="JetBrains Mono"/>
          <w:sz w:val="17"/>
        </w:rPr>
        <w:t xml:space="preserve">  - clear: {id: open_time}</w:t>
      </w:r>
      <w:r>
        <w:br/>
      </w:r>
      <w:r>
        <w:rPr>
          <w:rFonts w:ascii="JetBrains Mono" w:hAnsi="JetBrains Mono" w:cs="JetBrains Mono"/>
          <w:rFonts w:ascii="JetBrains Mono" w:hAnsi="JetBrains Mono"/>
          <w:sz w:val="17"/>
        </w:rPr>
        <w:t xml:space="preserve">  - type: {id: open_time, value: "{{open}}"}</w:t>
      </w:r>
      <w:r>
        <w:br/>
      </w:r>
      <w:r>
        <w:rPr>
          <w:rFonts w:ascii="JetBrains Mono" w:hAnsi="JetBrains Mono" w:cs="JetBrains Mono"/>
          <w:rFonts w:ascii="JetBrains Mono" w:hAnsi="JetBrains Mono"/>
          <w:sz w:val="17"/>
        </w:rPr>
        <w:t xml:space="preserve">  - tap: {text: "Save"}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verify:                         # must be true after, read off the screen</w:t>
      </w:r>
      <w:r>
        <w:br/>
      </w:r>
      <w:r>
        <w:rPr>
          <w:rFonts w:ascii="JetBrains Mono" w:hAnsi="JetBrains Mono" w:cs="JetBrains Mono"/>
          <w:rFonts w:ascii="JetBrains Mono" w:hAnsi="JetBrains Mono"/>
          <w:sz w:val="17"/>
        </w:rPr>
        <w:t xml:space="preserve">  - contains: "{{open}}"</w:t>
      </w:r>
    </w:p>
    <w:p>
      <w:pPr>
        <w:spacing w:after="140"/>
      </w:pPr>
      <w:r>
        <w:rPr>
          <w:rFonts w:ascii="Source Serif 4" w:hAnsi="Source Serif 4" w:cs="Source Serif 4"/>
          <w:b w:val="0"/>
          <w:i w:val="0"/>
          <w:sz w:val="21"/>
        </w:rPr>
        <w:t>Verbs: launch · stop · tap · type · clear · wait · sleep · back · home · scroll · assert. Deliberately small — a flow anyone can read is a flow anyone can fix at 2am when an app redesigns. Selectors: text (exact), contains, id (resource-id short name), desc, cls, clickable.</w:t>
      </w:r>
    </w:p>
    <w:p>
      <w:pPr>
        <w:pStyle w:val="Heading3"/>
        <w:spacing w:before="200" w:after="80"/>
        <w:keepNext w:val="1"/>
      </w:pPr>
      <w:r>
        <w:rPr>
          <w:rFonts w:ascii="Archivo" w:hAnsi="Archivo" w:cs="Archivo"/>
          <w:b/>
          <w:i w:val="0"/>
          <w:color w:val="181B19"/>
          <w:sz w:val="25"/>
        </w:rPr>
        <w:t>Companion documents</w:t>
      </w:r>
    </w:p>
    <w:p>
      <w:pPr>
        <w:pStyle w:val="ListBullet"/>
        <w:spacing w:after="60"/>
        <w:ind w:left="360"/>
      </w:pPr>
      <w:r>
        <w:rPr>
          <w:rFonts w:ascii="Source Serif 4" w:hAnsi="Source Serif 4" w:cs="Source Serif 4"/>
          <w:b/>
          <w:i w:val="0"/>
          <w:sz w:val="21"/>
        </w:rPr>
        <w:t>Build Plan</w:t>
      </w:r>
      <w:r>
        <w:rPr>
          <w:rFonts w:ascii="Source Serif 4" w:hAnsi="Source Serif 4" w:cs="Source Serif 4"/>
          <w:b w:val="0"/>
          <w:i w:val="0"/>
          <w:sz w:val="21"/>
        </w:rPr>
        <w:t xml:space="preserve"> — phases P0–P5 with done-when gates, the weekly ops loop, economics, risk register, first thirty days.</w:t>
      </w:r>
    </w:p>
    <w:p>
      <w:pPr>
        <w:pStyle w:val="ListBullet"/>
        <w:spacing w:after="60"/>
        <w:ind w:left="360"/>
      </w:pPr>
      <w:r>
        <w:rPr>
          <w:rFonts w:ascii="Source Serif 4" w:hAnsi="Source Serif 4" w:cs="Source Serif 4"/>
          <w:b/>
          <w:i w:val="0"/>
          <w:sz w:val="21"/>
        </w:rPr>
        <w:t>Parts Catalog</w:t>
      </w:r>
      <w:r>
        <w:rPr>
          <w:rFonts w:ascii="Source Serif 4" w:hAnsi="Source Serif 4" w:cs="Source Serif 4"/>
          <w:b w:val="0"/>
          <w:i w:val="0"/>
          <w:sz w:val="21"/>
        </w:rPr>
        <w:t xml:space="preserve"> — the full component list by layer with use / study / careful / skip verdicts on each, including licenses that matter for shipping hardware.</w:t>
      </w:r>
    </w:p>
    <w:p>
      <w:pPr>
        <w:spacing w:after="140"/>
      </w:pPr>
      <w:r>
        <w:rPr>
          <w:rFonts w:ascii="Source Serif 4" w:hAnsi="Source Serif 4" w:cs="Source Serif 4"/>
          <w:b w:val="0"/>
          <w:i w:val="0"/>
          <w:sz w:val="21"/>
        </w:rPr>
        <w:t>Working record, revision two — adds the six unsolved problems, IBM/Red Hat findings, modularity rules and the thirteen wires, IP and credit posture, founder assets, and the code reference.</w:t>
      </w:r>
    </w:p>
    <w:p>
      <w:pPr>
        <w:spacing w:after="140"/>
      </w:pPr>
      <w:r>
        <w:rPr>
          <w:rFonts w:ascii="Source Serif 4" w:hAnsi="Source Serif 4" w:cs="Source Serif 4"/>
          <w:b w:val="0"/>
          <w:i w:val="0"/>
          <w:sz w:val="21"/>
        </w:rPr>
        <w:t>Revision one notes. Phase durations assume a small team and will move; the dependency order should not. Vendor claims, pricing and product details should be re-verified against first-party sources before being used in legal, investment or public marketing contexts.</w:t>
      </w:r>
    </w:p>
    <w:p>
      <w:r>
        <w:br w:type="page"/>
      </w:r>
    </w:p>
    <w:p>
      <w:pPr>
        <w:spacing w:after="40"/>
      </w:pPr>
      <w:r>
        <w:rPr>
          <w:rFonts w:ascii="JetBrains Mono" w:hAnsi="JetBrains Mono"/>
          <w:b/>
          <w:color w:val="A4601A"/>
          <w:sz w:val="16"/>
        </w:rPr>
        <w:t>PART III</w:t>
      </w:r>
    </w:p>
    <w:p>
      <w:pPr>
        <w:spacing w:after="120"/>
      </w:pPr>
      <w:r>
        <w:rPr>
          <w:rFonts w:ascii="Archivo" w:hAnsi="Archivo"/>
          <w:b/>
          <w:color w:val="181B19"/>
          <w:sz w:val="52"/>
        </w:rPr>
        <w:t>The Build Spec</w:t>
      </w:r>
    </w:p>
    <w:p>
      <w:pPr>
        <w:spacing w:after="200"/>
        <w:pBdr>
          <w:bottom w:val="single" w:sz="6" w:space="4" w:color="D7DAD3"/>
        </w:pBdr>
      </w:pPr>
      <w:r>
        <w:rPr>
          <w:rFonts w:ascii="Source Serif 4" w:hAnsi="Source Serif 4"/>
          <w:i/>
          <w:color w:val="474C48"/>
          <w:sz w:val="23"/>
        </w:rPr>
        <w:t>Data placement, the business record, ingestion, capabilities, the app contract, surfaces, isolation, build order.</w:t>
      </w:r>
    </w:p>
    <w:p>
      <w:pPr>
        <w:spacing w:after="120"/>
      </w:pPr>
      <w:r>
        <w:rPr>
          <w:rFonts w:ascii="JetBrains Mono" w:hAnsi="JetBrains Mono" w:cs="JetBrains Mono"/>
          <w:b w:val="0"/>
          <w:i w:val="0"/>
          <w:caps/>
          <w:color w:val="A4601A"/>
          <w:sz w:val="16"/>
        </w:rPr>
        <w:t>Platform Architecture</w:t>
      </w:r>
    </w:p>
    <w:p>
      <w:pPr>
        <w:spacing w:after="140"/>
      </w:pPr>
      <w:r>
        <w:rPr>
          <w:rFonts w:ascii="Source Serif 4" w:hAnsi="Source Serif 4" w:cs="Source Serif 4"/>
          <w:b w:val="0"/>
          <w:i w:val="0"/>
          <w:sz w:val="21"/>
        </w:rPr>
        <w:t>How to build the foundation once so every app after it takes a week. Data placement, the record, ingestion, capabilities, the app contract, surfaces, the App Store pipeline, isolation, repo layout, and the order to build it in.</w:t>
      </w:r>
    </w:p>
    <w:p>
      <w:pPr>
        <w:spacing w:after="120"/>
      </w:pPr>
      <w:r>
        <w:rPr>
          <w:rFonts w:ascii="JetBrains Mono" w:hAnsi="JetBrains Mono" w:cs="JetBrains Mono"/>
          <w:b w:val="0"/>
          <w:i w:val="0"/>
          <w:caps/>
          <w:color w:val="A4601A"/>
          <w:sz w:val="16"/>
        </w:rPr>
        <w:t>01</w:t>
      </w:r>
    </w:p>
    <w:p>
      <w:pPr>
        <w:pStyle w:val="Heading2"/>
        <w:spacing w:before="280" w:after="80"/>
        <w:keepNext w:val="1"/>
        <w:pBdr>
          <w:bottom w:val="single" w:sz="6" w:space="4" w:color="D7DAD3"/>
        </w:pBdr>
      </w:pPr>
      <w:r>
        <w:rPr>
          <w:rFonts w:ascii="Archivo" w:hAnsi="Archivo" w:cs="Archivo"/>
          <w:b/>
          <w:i w:val="0"/>
          <w:color w:val="181B19"/>
          <w:sz w:val="32"/>
        </w:rPr>
        <w:t>The one rule</w:t>
      </w:r>
    </w:p>
    <w:p>
      <w:pPr>
        <w:pStyle w:val="Heading3"/>
        <w:spacing w:before="200" w:after="80"/>
        <w:keepNext w:val="1"/>
      </w:pPr>
      <w:r>
        <w:rPr>
          <w:rFonts w:ascii="Archivo" w:hAnsi="Archivo" w:cs="Archivo"/>
          <w:b/>
          <w:i w:val="0"/>
          <w:color w:val="181B19"/>
          <w:sz w:val="25"/>
        </w:rPr>
        <w:t>Apps never own data. Apps are views and behaviors over one shared business record.</w:t>
      </w:r>
    </w:p>
    <w:p>
      <w:pPr>
        <w:spacing w:after="140"/>
      </w:pPr>
      <w:r>
        <w:rPr>
          <w:rFonts w:ascii="Source Serif 4" w:hAnsi="Source Serif 4" w:cs="Source Serif 4"/>
          <w:b w:val="0"/>
          <w:i w:val="0"/>
          <w:sz w:val="21"/>
        </w:rPr>
        <w:t>Get this wrong and you have four SaaS products that need reconciling forever. Get it right and app number seven takes a week.</w:t>
      </w:r>
    </w:p>
    <w:p>
      <w:pPr>
        <w:spacing w:after="140"/>
      </w:pPr>
      <w:r>
        <w:rPr>
          <w:rFonts w:ascii="Source Serif 4" w:hAnsi="Source Serif 4" w:cs="Source Serif 4"/>
          <w:b w:val="0"/>
          <w:i w:val="0"/>
          <w:sz w:val="21"/>
        </w:rPr>
        <w:t>Everything in this spec exists to enforce that rule mechanically, so it can't be violated by accident at 2am when a feature is due.</w:t>
      </w:r>
    </w:p>
    <w:p>
      <w:pPr>
        <w:spacing w:after="120"/>
      </w:pPr>
      <w:r>
        <w:rPr>
          <w:rFonts w:ascii="JetBrains Mono" w:hAnsi="JetBrains Mono" w:cs="JetBrains Mono"/>
          <w:b w:val="0"/>
          <w:i w:val="0"/>
          <w:caps/>
          <w:color w:val="A4601A"/>
          <w:sz w:val="16"/>
        </w:rPr>
        <w:t>02</w:t>
      </w:r>
    </w:p>
    <w:p>
      <w:pPr>
        <w:pStyle w:val="Heading2"/>
        <w:spacing w:before="280" w:after="80"/>
        <w:keepNext w:val="1"/>
        <w:pBdr>
          <w:bottom w:val="single" w:sz="6" w:space="4" w:color="D7DAD3"/>
        </w:pBdr>
      </w:pPr>
      <w:r>
        <w:rPr>
          <w:rFonts w:ascii="Archivo" w:hAnsi="Archivo" w:cs="Archivo"/>
          <w:b/>
          <w:i w:val="0"/>
          <w:color w:val="181B19"/>
          <w:sz w:val="32"/>
        </w:rPr>
        <w:t>Where data lives</w:t>
      </w:r>
    </w:p>
    <w:p>
      <w:pPr>
        <w:spacing w:after="140"/>
      </w:pPr>
      <w:r>
        <w:rPr>
          <w:rFonts w:ascii="Source Serif 4" w:hAnsi="Source Serif 4" w:cs="Source Serif 4"/>
          <w:b w:val="0"/>
          <w:i w:val="0"/>
          <w:sz w:val="21"/>
        </w:rPr>
        <w:t>The question that determines everything else. A tourist scanning a QR code at 9pm on a Saturday cannot depend on a mini PC in a restaurant's back office being reachable — but they also don't need any private data.</w:t>
      </w:r>
    </w:p>
    <w:p>
      <w:pPr>
        <w:pStyle w:val="Heading3"/>
        <w:spacing w:before="200" w:after="80"/>
        <w:keepNext w:val="1"/>
      </w:pPr>
      <w:r>
        <w:rPr>
          <w:rFonts w:ascii="Archivo" w:hAnsi="Archivo" w:cs="Archivo"/>
          <w:b/>
          <w:i w:val="0"/>
          <w:color w:val="181B19"/>
          <w:sz w:val="25"/>
        </w:rPr>
        <w:t>Private truth lives on the node. Public projections live on the edge. The node is the only writer.</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NODE  (box on the counter, or a cloud container)</w:t>
      </w:r>
      <w:r>
        <w:br/>
      </w:r>
      <w:r>
        <w:rPr>
          <w:rFonts w:ascii="JetBrains Mono" w:hAnsi="JetBrains Mono" w:cs="JetBrains Mono"/>
          <w:rFonts w:ascii="JetBrains Mono" w:hAnsi="JetBrains Mono"/>
          <w:sz w:val="17"/>
        </w:rPr>
        <w:t xml:space="preserve">  canonical private state — customers, transactions, credentials,</w:t>
      </w:r>
      <w:r>
        <w:br/>
      </w:r>
      <w:r>
        <w:rPr>
          <w:rFonts w:ascii="JetBrains Mono" w:hAnsi="JetBrains Mono" w:cs="JetBrains Mono"/>
          <w:rFonts w:ascii="JetBrains Mono" w:hAnsi="JetBrains Mono"/>
          <w:sz w:val="17"/>
        </w:rPr>
        <w:t xml:space="preserve">  visits, bookings, observations, the ledger</w:t>
      </w:r>
      <w:r>
        <w:br/>
      </w:r>
      <w:r>
        <w:rPr>
          <w:rFonts w:ascii="JetBrains Mono" w:hAnsi="JetBrains Mono" w:cs="JetBrains Mono"/>
          <w:rFonts w:ascii="JetBrains Mono" w:hAnsi="JetBrains Mono"/>
          <w:sz w:val="17"/>
        </w:rPr>
        <w:t xml:space="preserve">  the ONLY thing that writes</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 xml:space="preserve">        │  builds a projection — publishable fields only,</w:t>
      </w:r>
      <w:r>
        <w:br/>
      </w:r>
      <w:r>
        <w:rPr>
          <w:rFonts w:ascii="JetBrains Mono" w:hAnsi="JetBrains Mono" w:cs="JetBrains Mono"/>
          <w:rFonts w:ascii="JetBrains Mono" w:hAnsi="JetBrains Mono"/>
          <w:sz w:val="17"/>
        </w:rPr>
        <w:t xml:space="preserve">        │  signed, versioned, ~kilobytes</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EDGE  (cloud, read-only, CDN-fronted)</w:t>
      </w:r>
      <w:r>
        <w:br/>
      </w:r>
      <w:r>
        <w:rPr>
          <w:rFonts w:ascii="JetBrains Mono" w:hAnsi="JetBrains Mono" w:cs="JetBrains Mono"/>
          <w:rFonts w:ascii="JetBrains Mono" w:hAnsi="JetBrains Mono"/>
          <w:sz w:val="17"/>
        </w:rPr>
        <w:t xml:space="preserve">  serves: public page · widget · QR target · JSON-LD · MCP endpoint</w:t>
      </w:r>
      <w:r>
        <w:br/>
      </w:r>
      <w:r>
        <w:rPr>
          <w:rFonts w:ascii="JetBrains Mono" w:hAnsi="JetBrains Mono" w:cs="JetBrains Mono"/>
          <w:rFonts w:ascii="JetBrains Mono" w:hAnsi="JetBrains Mono"/>
          <w:sz w:val="17"/>
        </w:rPr>
        <w:t xml:space="preserve">  holds nothing private, can never write back</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 xml:space="preserve">  tourists · AI agents · partner directories · chambers</w:t>
      </w:r>
    </w:p>
    <w:p>
      <w:pPr>
        <w:pStyle w:val="Heading3"/>
        <w:spacing w:before="200" w:after="80"/>
        <w:keepNext w:val="1"/>
      </w:pPr>
      <w:r>
        <w:rPr>
          <w:rFonts w:ascii="Archivo" w:hAnsi="Archivo" w:cs="Archivo"/>
          <w:b/>
          <w:i w:val="0"/>
          <w:color w:val="181B19"/>
          <w:sz w:val="25"/>
        </w:rPr>
        <w:t>Why this shape and not the alternatives</w:t>
      </w:r>
    </w:p>
    <w:p>
      <w:pPr>
        <w:pStyle w:val="ListBullet"/>
        <w:spacing w:after="60"/>
        <w:ind w:left="360"/>
      </w:pPr>
      <w:r>
        <w:rPr>
          <w:rFonts w:ascii="Source Serif 4" w:hAnsi="Source Serif 4" w:cs="Source Serif 4"/>
          <w:b/>
          <w:i w:val="0"/>
          <w:sz w:val="21"/>
        </w:rPr>
        <w:t>Everything in the cloud</w:t>
      </w:r>
      <w:r>
        <w:rPr>
          <w:rFonts w:ascii="Source Serif 4" w:hAnsi="Source Serif 4" w:cs="Source Serif 4"/>
          <w:b w:val="0"/>
          <w:i w:val="0"/>
          <w:sz w:val="21"/>
        </w:rPr>
        <w:t xml:space="preserve"> contradicts the entire product thesis and puts you in the breach-liability business.</w:t>
      </w:r>
    </w:p>
    <w:p>
      <w:pPr>
        <w:pStyle w:val="ListBullet"/>
        <w:spacing w:after="60"/>
        <w:ind w:left="360"/>
      </w:pPr>
      <w:r>
        <w:rPr>
          <w:rFonts w:ascii="Source Serif 4" w:hAnsi="Source Serif 4" w:cs="Source Serif 4"/>
          <w:b/>
          <w:i w:val="0"/>
          <w:sz w:val="21"/>
        </w:rPr>
        <w:t>Everything on the box</w:t>
      </w:r>
      <w:r>
        <w:rPr>
          <w:rFonts w:ascii="Source Serif 4" w:hAnsi="Source Serif 4" w:cs="Source Serif 4"/>
          <w:b w:val="0"/>
          <w:i w:val="0"/>
          <w:sz w:val="21"/>
        </w:rPr>
        <w:t xml:space="preserve"> means a QR menu goes dark when their internet drops, which is a support call per outage and a bad experience for a customer who isn't yours.</w:t>
      </w:r>
    </w:p>
    <w:p>
      <w:pPr>
        <w:pStyle w:val="ListBullet"/>
        <w:spacing w:after="60"/>
        <w:ind w:left="360"/>
      </w:pPr>
      <w:r>
        <w:rPr>
          <w:rFonts w:ascii="Source Serif 4" w:hAnsi="Source Serif 4" w:cs="Source Serif 4"/>
          <w:b/>
          <w:i w:val="0"/>
          <w:sz w:val="21"/>
        </w:rPr>
        <w:t>The split</w:t>
      </w:r>
      <w:r>
        <w:rPr>
          <w:rFonts w:ascii="Source Serif 4" w:hAnsi="Source Serif 4" w:cs="Source Serif 4"/>
          <w:b w:val="0"/>
          <w:i w:val="0"/>
          <w:sz w:val="21"/>
        </w:rPr>
        <w:t xml:space="preserve"> gives you CDN-speed public surfaces, zero private data in the cloud, and graceful degradation — if the node dies, the edge keeps serving the last projection. Stale, but alive.</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Property</w:t>
      </w:r>
      <w:r>
        <w:rPr>
          <w:rFonts w:ascii="Source Serif 4" w:hAnsi="Source Serif 4" w:cs="Source Serif 4"/>
          <w:b w:val="0"/>
          <w:i w:val="0"/>
          <w:sz w:val="21"/>
        </w:rPr>
        <w:t xml:space="preserve">  </w:t>
      </w:r>
      <w:r>
        <w:rPr>
          <w:rFonts w:ascii="Source Serif 4" w:hAnsi="Source Serif 4" w:cs="Source Serif 4"/>
          <w:b w:val="0"/>
          <w:i w:val="0"/>
          <w:sz w:val="21"/>
        </w:rPr>
        <w:t xml:space="preserve">The edge is </w:t>
      </w:r>
      <w:r>
        <w:rPr>
          <w:rFonts w:ascii="Source Serif 4" w:hAnsi="Source Serif 4" w:cs="Source Serif 4"/>
          <w:b/>
          <w:i w:val="0"/>
          <w:sz w:val="21"/>
        </w:rPr>
        <w:t>write-incapable by construction</w:t>
      </w:r>
      <w:r>
        <w:rPr>
          <w:rFonts w:ascii="Source Serif 4" w:hAnsi="Source Serif 4" w:cs="Source Serif 4"/>
          <w:b w:val="0"/>
          <w:i w:val="0"/>
          <w:sz w:val="21"/>
        </w:rPr>
        <w:t>, not by permission. There is no code path from the edge back into the node. That's what makes "we can't see your data" a structural claim rather than a promise.</w:t>
      </w:r>
    </w:p>
    <w:p>
      <w:pPr>
        <w:pStyle w:val="Heading3"/>
        <w:spacing w:before="200" w:after="80"/>
        <w:keepNext w:val="1"/>
      </w:pPr>
      <w:r>
        <w:rPr>
          <w:rFonts w:ascii="Archivo" w:hAnsi="Archivo" w:cs="Archivo"/>
          <w:b/>
          <w:i w:val="0"/>
          <w:color w:val="181B19"/>
          <w:sz w:val="25"/>
        </w:rPr>
        <w:t>What's in a projection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projection/v1/{business_id}/{version}.json   (signed)</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business    name, hours, location, contact, policies</w:t>
      </w:r>
      <w:r>
        <w:br/>
      </w:r>
      <w:r>
        <w:rPr>
          <w:rFonts w:ascii="JetBrains Mono" w:hAnsi="JetBrains Mono" w:cs="JetBrains Mono"/>
          <w:rFonts w:ascii="JetBrains Mono" w:hAnsi="JetBrains Mono"/>
          <w:sz w:val="17"/>
        </w:rPr>
        <w:t xml:space="preserve">  items       name, category, price, modifiers, dietary,</w:t>
      </w:r>
      <w:r>
        <w:br/>
      </w:r>
      <w:r>
        <w:rPr>
          <w:rFonts w:ascii="JetBrains Mono" w:hAnsi="JetBrains Mono" w:cs="JetBrains Mono"/>
          <w:rFonts w:ascii="JetBrains Mono" w:hAnsi="JetBrains Mono"/>
          <w:sz w:val="17"/>
        </w:rPr>
        <w:t xml:space="preserve">              rating_avg, rating_count        ← aggregates only</w:t>
      </w:r>
      <w:r>
        <w:br/>
      </w:r>
      <w:r>
        <w:rPr>
          <w:rFonts w:ascii="JetBrains Mono" w:hAnsi="JetBrains Mono" w:cs="JetBrains Mono"/>
          <w:rFonts w:ascii="JetBrains Mono" w:hAnsi="JetBrains Mono"/>
          <w:sz w:val="17"/>
        </w:rPr>
        <w:t xml:space="preserve">  resources   kind, name, available_count      ← counts, never who</w:t>
      </w:r>
      <w:r>
        <w:br/>
      </w:r>
      <w:r>
        <w:rPr>
          <w:rFonts w:ascii="JetBrains Mono" w:hAnsi="JetBrains Mono" w:cs="JetBrains Mono"/>
          <w:rFonts w:ascii="JetBrains Mono" w:hAnsi="JetBrains Mono"/>
          <w:sz w:val="17"/>
        </w:rPr>
        <w:t xml:space="preserve">  reviews     rating, body, item_ref, date     ← no customer identity</w:t>
      </w:r>
      <w:r>
        <w:br/>
      </w:r>
      <w:r>
        <w:rPr>
          <w:rFonts w:ascii="JetBrains Mono" w:hAnsi="JetBrains Mono" w:cs="JetBrains Mono"/>
          <w:rFonts w:ascii="JetBrains Mono" w:hAnsi="JetBrains Mono"/>
          <w:sz w:val="17"/>
        </w:rPr>
        <w:t xml:space="preserve">  availability slots with remaining counts</w:t>
      </w:r>
      <w:r>
        <w:br/>
      </w:r>
      <w:r>
        <w:rPr>
          <w:rFonts w:ascii="JetBrains Mono" w:hAnsi="JetBrains Mono" w:cs="JetBrains Mono"/>
          <w:rFonts w:ascii="JetBrains Mono" w:hAnsi="JetBrains Mono"/>
          <w:sz w:val="17"/>
        </w:rPr>
        <w:t xml:space="preserve">  updated_at, expires_at, signature</w:t>
      </w:r>
    </w:p>
    <w:p>
      <w:pPr>
        <w:spacing w:after="140"/>
      </w:pPr>
      <w:r>
        <w:rPr>
          <w:rFonts w:ascii="Source Serif 4" w:hAnsi="Source Serif 4" w:cs="Source Serif 4"/>
          <w:b w:val="0"/>
          <w:i w:val="0"/>
          <w:sz w:val="21"/>
        </w:rPr>
        <w:t>The exposure rules decide what enters a projection. Nothing else can. A field that isn't in the projection schema physically cannot reach the internet.</w:t>
      </w:r>
    </w:p>
    <w:p>
      <w:pPr>
        <w:spacing w:after="120"/>
      </w:pPr>
      <w:r>
        <w:rPr>
          <w:rFonts w:ascii="JetBrains Mono" w:hAnsi="JetBrains Mono" w:cs="JetBrains Mono"/>
          <w:b w:val="0"/>
          <w:i w:val="0"/>
          <w:caps/>
          <w:color w:val="A4601A"/>
          <w:sz w:val="16"/>
        </w:rPr>
        <w:t>03</w:t>
      </w:r>
    </w:p>
    <w:p>
      <w:pPr>
        <w:pStyle w:val="Heading2"/>
        <w:spacing w:before="280" w:after="80"/>
        <w:keepNext w:val="1"/>
        <w:pBdr>
          <w:bottom w:val="single" w:sz="6" w:space="4" w:color="D7DAD3"/>
        </w:pBdr>
      </w:pPr>
      <w:r>
        <w:rPr>
          <w:rFonts w:ascii="Archivo" w:hAnsi="Archivo" w:cs="Archivo"/>
          <w:b/>
          <w:i w:val="0"/>
          <w:color w:val="181B19"/>
          <w:sz w:val="32"/>
        </w:rPr>
        <w:t>The node runs anywhere</w:t>
      </w:r>
    </w:p>
    <w:p>
      <w:pPr>
        <w:spacing w:after="140"/>
      </w:pPr>
      <w:r>
        <w:rPr>
          <w:rFonts w:ascii="Source Serif 4" w:hAnsi="Source Serif 4" w:cs="Source Serif 4"/>
          <w:b w:val="0"/>
          <w:i w:val="0"/>
          <w:sz w:val="21"/>
        </w:rPr>
        <w:t>This is the design decision that makes your free tier possible without a second codebase.</w:t>
      </w:r>
    </w:p>
    <w:p>
      <w:pPr>
        <w:pStyle w:val="Heading3"/>
        <w:spacing w:before="200" w:after="80"/>
        <w:keepNext w:val="1"/>
      </w:pPr>
      <w:r>
        <w:rPr>
          <w:rFonts w:ascii="Archivo" w:hAnsi="Archivo" w:cs="Archivo"/>
          <w:b/>
          <w:i w:val="0"/>
          <w:color w:val="181B19"/>
          <w:sz w:val="25"/>
        </w:rPr>
        <w:t>A node is a node whether it sits on their counter or in your cluster.</w:t>
      </w:r>
    </w:p>
    <w:p>
      <w:pPr>
        <w:spacing w:after="140"/>
      </w:pPr>
      <w:r>
        <w:rPr>
          <w:rFonts w:ascii="Source Serif 4" w:hAnsi="Source Serif 4" w:cs="Source Serif 4"/>
          <w:b w:val="0"/>
          <w:i w:val="0"/>
          <w:sz w:val="21"/>
        </w:rPr>
        <w:t>Same containers, same schema, same capabilities, same everything. Only the location differs.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Tier</w:t>
            </w:r>
          </w:p>
        </w:tc>
        <w:tc>
          <w:tcPr>
            <w:tcW w:type="dxa" w:w="2484"/>
            <w:shd w:val="clear" w:color="auto" w:fill="E9EBE6"/>
          </w:tcPr>
          <w:p>
            <w:pPr>
              <w:spacing w:before="40" w:after="40"/>
            </w:pPr>
            <w:r/>
            <w:r>
              <w:rPr>
                <w:rFonts w:ascii="Archivo" w:hAnsi="Archivo" w:cs="Archivo"/>
                <w:b/>
                <w:i w:val="0"/>
                <w:sz w:val="18"/>
              </w:rPr>
              <w:t>Node location</w:t>
            </w:r>
          </w:p>
        </w:tc>
        <w:tc>
          <w:tcPr>
            <w:tcW w:type="dxa" w:w="2484"/>
            <w:shd w:val="clear" w:color="auto" w:fill="E9EBE6"/>
          </w:tcPr>
          <w:p>
            <w:pPr>
              <w:spacing w:before="40" w:after="40"/>
            </w:pPr>
            <w:r/>
            <w:r>
              <w:rPr>
                <w:rFonts w:ascii="Archivo" w:hAnsi="Archivo" w:cs="Archivo"/>
                <w:b/>
                <w:i w:val="0"/>
                <w:sz w:val="18"/>
              </w:rPr>
              <w:t>Ingestion</w:t>
            </w:r>
          </w:p>
        </w:tc>
        <w:tc>
          <w:tcPr>
            <w:tcW w:type="dxa" w:w="2484"/>
            <w:shd w:val="clear" w:color="auto" w:fill="E9EBE6"/>
          </w:tcPr>
          <w:p>
            <w:pPr>
              <w:spacing w:before="40" w:after="40"/>
            </w:pPr>
            <w:r/>
            <w:r>
              <w:rPr>
                <w:rFonts w:ascii="Archivo" w:hAnsi="Archivo" w:cs="Archivo"/>
                <w:b/>
                <w:i w:val="0"/>
                <w:sz w:val="18"/>
              </w:rPr>
              <w:t>Execution</w:t>
            </w:r>
          </w:p>
        </w:tc>
      </w:tr>
      <w:tr>
        <w:tc>
          <w:tcPr>
            <w:tcW w:type="dxa" w:w="2484"/>
          </w:tcPr>
          <w:p>
            <w:pPr>
              <w:spacing w:before="40" w:after="40"/>
            </w:pPr>
            <w:r/>
            <w:r>
              <w:rPr>
                <w:rFonts w:ascii="Source Serif 4" w:hAnsi="Source Serif 4" w:cs="Source Serif 4"/>
                <w:b w:val="0"/>
                <w:i w:val="0"/>
                <w:sz w:val="18"/>
              </w:rPr>
              <w:t>free</w:t>
            </w:r>
          </w:p>
        </w:tc>
        <w:tc>
          <w:tcPr>
            <w:tcW w:type="dxa" w:w="2484"/>
          </w:tcPr>
          <w:p>
            <w:pPr>
              <w:spacing w:before="40" w:after="40"/>
            </w:pPr>
            <w:r/>
            <w:r>
              <w:rPr>
                <w:rFonts w:ascii="Source Serif 4" w:hAnsi="Source Serif 4" w:cs="Source Serif 4"/>
                <w:b w:val="0"/>
                <w:i w:val="0"/>
                <w:sz w:val="18"/>
              </w:rPr>
              <w:t>your cloud, one container per business</w:t>
            </w:r>
          </w:p>
        </w:tc>
        <w:tc>
          <w:tcPr>
            <w:tcW w:type="dxa" w:w="2484"/>
          </w:tcPr>
          <w:p>
            <w:pPr>
              <w:spacing w:before="40" w:after="40"/>
            </w:pPr>
            <w:r/>
            <w:r>
              <w:rPr>
                <w:rFonts w:ascii="Source Serif 4" w:hAnsi="Source Serif 4" w:cs="Source Serif 4"/>
                <w:b w:val="0"/>
                <w:i w:val="0"/>
                <w:sz w:val="18"/>
              </w:rPr>
              <w:t>email forward only</w:t>
            </w:r>
          </w:p>
        </w:tc>
        <w:tc>
          <w:tcPr>
            <w:tcW w:type="dxa" w:w="2484"/>
          </w:tcPr>
          <w:p>
            <w:pPr>
              <w:spacing w:before="40" w:after="40"/>
            </w:pPr>
            <w:r/>
            <w:r>
              <w:rPr>
                <w:rFonts w:ascii="Source Serif 4" w:hAnsi="Source Serif 4" w:cs="Source Serif 4"/>
                <w:b w:val="0"/>
                <w:i w:val="0"/>
                <w:sz w:val="18"/>
              </w:rPr>
              <w:t>none — read and project only</w:t>
            </w:r>
          </w:p>
        </w:tc>
      </w:tr>
      <w:tr>
        <w:tc>
          <w:tcPr>
            <w:tcW w:type="dxa" w:w="2484"/>
          </w:tcPr>
          <w:p>
            <w:pPr>
              <w:spacing w:before="40" w:after="40"/>
            </w:pPr>
            <w:r/>
            <w:r>
              <w:rPr>
                <w:rFonts w:ascii="Source Serif 4" w:hAnsi="Source Serif 4" w:cs="Source Serif 4"/>
                <w:b w:val="0"/>
                <w:i w:val="0"/>
                <w:sz w:val="18"/>
              </w:rPr>
              <w:t>software</w:t>
            </w:r>
          </w:p>
        </w:tc>
        <w:tc>
          <w:tcPr>
            <w:tcW w:type="dxa" w:w="2484"/>
          </w:tcPr>
          <w:p>
            <w:pPr>
              <w:spacing w:before="40" w:after="40"/>
            </w:pPr>
            <w:r/>
            <w:r>
              <w:rPr>
                <w:rFonts w:ascii="Source Serif 4" w:hAnsi="Source Serif 4" w:cs="Source Serif 4"/>
                <w:b w:val="0"/>
                <w:i w:val="0"/>
                <w:sz w:val="18"/>
              </w:rPr>
              <w:t>their hardware</w:t>
            </w:r>
          </w:p>
        </w:tc>
        <w:tc>
          <w:tcPr>
            <w:tcW w:type="dxa" w:w="2484"/>
          </w:tcPr>
          <w:p>
            <w:pPr>
              <w:spacing w:before="40" w:after="40"/>
            </w:pPr>
            <w:r/>
            <w:r>
              <w:rPr>
                <w:rFonts w:ascii="Source Serif 4" w:hAnsi="Source Serif 4" w:cs="Source Serif 4"/>
                <w:b w:val="0"/>
                <w:i w:val="0"/>
                <w:sz w:val="18"/>
              </w:rPr>
              <w:t>email + QR + POS</w:t>
            </w:r>
          </w:p>
        </w:tc>
        <w:tc>
          <w:tcPr>
            <w:tcW w:type="dxa" w:w="2484"/>
          </w:tcPr>
          <w:p>
            <w:pPr>
              <w:spacing w:before="40" w:after="40"/>
            </w:pPr>
            <w:r/>
            <w:r>
              <w:rPr>
                <w:rFonts w:ascii="Source Serif 4" w:hAnsi="Source Serif 4" w:cs="Source Serif 4"/>
                <w:b w:val="0"/>
                <w:i w:val="0"/>
                <w:sz w:val="18"/>
              </w:rPr>
              <w:t>their phone, their browser</w:t>
            </w:r>
          </w:p>
        </w:tc>
      </w:tr>
      <w:tr>
        <w:tc>
          <w:tcPr>
            <w:tcW w:type="dxa" w:w="2484"/>
          </w:tcPr>
          <w:p>
            <w:pPr>
              <w:spacing w:before="40" w:after="40"/>
            </w:pPr>
            <w:r/>
            <w:r>
              <w:rPr>
                <w:rFonts w:ascii="Source Serif 4" w:hAnsi="Source Serif 4" w:cs="Source Serif 4"/>
                <w:b w:val="0"/>
                <w:i w:val="0"/>
                <w:sz w:val="18"/>
              </w:rPr>
              <w:t>ghost</w:t>
            </w:r>
          </w:p>
        </w:tc>
        <w:tc>
          <w:tcPr>
            <w:tcW w:type="dxa" w:w="2484"/>
          </w:tcPr>
          <w:p>
            <w:pPr>
              <w:spacing w:before="40" w:after="40"/>
            </w:pPr>
            <w:r/>
            <w:r>
              <w:rPr>
                <w:rFonts w:ascii="Source Serif 4" w:hAnsi="Source Serif 4" w:cs="Source Serif 4"/>
                <w:b w:val="0"/>
                <w:i w:val="0"/>
                <w:sz w:val="18"/>
              </w:rPr>
              <w:t>the box you sold them</w:t>
            </w:r>
          </w:p>
        </w:tc>
        <w:tc>
          <w:tcPr>
            <w:tcW w:type="dxa" w:w="2484"/>
          </w:tcPr>
          <w:p>
            <w:pPr>
              <w:spacing w:before="40" w:after="40"/>
            </w:pPr>
            <w:r/>
            <w:r>
              <w:rPr>
                <w:rFonts w:ascii="Source Serif 4" w:hAnsi="Source Serif 4" w:cs="Source Serif 4"/>
                <w:b w:val="0"/>
                <w:i w:val="0"/>
                <w:sz w:val="18"/>
              </w:rPr>
              <w:t>all sources</w:t>
            </w:r>
          </w:p>
        </w:tc>
        <w:tc>
          <w:tcPr>
            <w:tcW w:type="dxa" w:w="2484"/>
          </w:tcPr>
          <w:p>
            <w:pPr>
              <w:spacing w:before="40" w:after="40"/>
            </w:pPr>
            <w:r/>
            <w:r>
              <w:rPr>
                <w:rFonts w:ascii="Source Serif 4" w:hAnsi="Source Serif 4" w:cs="Source Serif 4"/>
                <w:b w:val="0"/>
                <w:i w:val="0"/>
                <w:sz w:val="18"/>
              </w:rPr>
              <w:t>all executors, local models, voice</w:t>
            </w:r>
          </w:p>
        </w:tc>
      </w:tr>
    </w:tbl>
    <w:p>
      <w:pPr>
        <w:spacing w:after="80"/>
      </w:pPr>
    </w:p>
    <w:p>
      <w:pPr>
        <w:spacing w:after="140"/>
      </w:pPr>
      <w:r>
        <w:rPr>
          <w:rFonts w:ascii="Source Serif 4" w:hAnsi="Source Serif 4" w:cs="Source Serif 4"/>
          <w:b/>
          <w:i w:val="0"/>
          <w:sz w:val="21"/>
        </w:rPr>
        <w:t>The upgrade is a migration, not a rewrite.</w:t>
      </w:r>
      <w:r>
        <w:rPr>
          <w:rFonts w:ascii="Source Serif 4" w:hAnsi="Source Serif 4" w:cs="Source Serif 4"/>
          <w:b w:val="0"/>
          <w:i w:val="0"/>
          <w:sz w:val="21"/>
        </w:rPr>
        <w:t xml:space="preserve"> A free-tier business that buys a box gets their node shipped to the hardware — same data, same schema, same apps, new location. That path has to exist from day one or the free tier becomes a dead end you'll have to rebuild.</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Requirement</w:t>
      </w:r>
      <w:r>
        <w:rPr>
          <w:rFonts w:ascii="Source Serif 4" w:hAnsi="Source Serif 4" w:cs="Source Serif 4"/>
          <w:b w:val="0"/>
          <w:i w:val="0"/>
          <w:sz w:val="21"/>
        </w:rPr>
        <w:t xml:space="preserve">  </w:t>
      </w:r>
      <w:r>
        <w:rPr>
          <w:rFonts w:ascii="Source Serif 4" w:hAnsi="Source Serif 4" w:cs="Source Serif 4"/>
          <w:b w:val="0"/>
          <w:i w:val="0"/>
          <w:sz w:val="21"/>
        </w:rPr>
        <w:t>Nothing in the node may assume it is on owned hardware. No hardcoded paths, no assumption of a local phone, no assumption of a GPU. Every capability declares what it needs and degrades cleanly when it isn't there.</w:t>
      </w:r>
    </w:p>
    <w:p>
      <w:pPr>
        <w:spacing w:after="120"/>
      </w:pPr>
      <w:r>
        <w:rPr>
          <w:rFonts w:ascii="JetBrains Mono" w:hAnsi="JetBrains Mono" w:cs="JetBrains Mono"/>
          <w:b w:val="0"/>
          <w:i w:val="0"/>
          <w:caps/>
          <w:color w:val="A4601A"/>
          <w:sz w:val="16"/>
        </w:rPr>
        <w:t>04</w:t>
      </w:r>
    </w:p>
    <w:p>
      <w:pPr>
        <w:pStyle w:val="Heading2"/>
        <w:spacing w:before="280" w:after="80"/>
        <w:keepNext w:val="1"/>
        <w:pBdr>
          <w:bottom w:val="single" w:sz="6" w:space="4" w:color="D7DAD3"/>
        </w:pBdr>
      </w:pPr>
      <w:r>
        <w:rPr>
          <w:rFonts w:ascii="Archivo" w:hAnsi="Archivo" w:cs="Archivo"/>
          <w:b/>
          <w:i w:val="0"/>
          <w:color w:val="181B19"/>
          <w:sz w:val="32"/>
        </w:rPr>
        <w:t>The business record</w:t>
      </w:r>
    </w:p>
    <w:p>
      <w:pPr>
        <w:spacing w:after="140"/>
      </w:pPr>
      <w:r>
        <w:rPr>
          <w:rFonts w:ascii="Source Serif 4" w:hAnsi="Source Serif 4" w:cs="Source Serif 4"/>
          <w:b w:val="0"/>
          <w:i w:val="0"/>
          <w:sz w:val="21"/>
        </w:rPr>
        <w:t>One schema, shared by every app. Notice which tables multiple apps touch — that overlap is the entire reason the record exists.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 identity and scope</w:t>
      </w:r>
      <w:r>
        <w:br/>
      </w:r>
      <w:r>
        <w:rPr>
          <w:rFonts w:ascii="JetBrains Mono" w:hAnsi="JetBrains Mono" w:cs="JetBrains Mono"/>
          <w:rFonts w:ascii="JetBrains Mono" w:hAnsi="JetBrains Mono"/>
          <w:sz w:val="17"/>
        </w:rPr>
        <w:t>business(id, name, legal_name, vertical, created_at)</w:t>
      </w:r>
      <w:r>
        <w:br/>
      </w:r>
      <w:r>
        <w:rPr>
          <w:rFonts w:ascii="JetBrains Mono" w:hAnsi="JetBrains Mono" w:cs="JetBrains Mono"/>
          <w:rFonts w:ascii="JetBrains Mono" w:hAnsi="JetBrains Mono"/>
          <w:sz w:val="17"/>
        </w:rPr>
        <w:t>location(id, business_id, address, geo, timezone)</w:t>
      </w:r>
      <w:r>
        <w:br/>
      </w:r>
      <w:r>
        <w:rPr>
          <w:rFonts w:ascii="JetBrains Mono" w:hAnsi="JetBrains Mono" w:cs="JetBrains Mono"/>
          <w:rFonts w:ascii="JetBrains Mono" w:hAnsi="JetBrains Mono"/>
          <w:sz w:val="17"/>
        </w:rPr>
        <w:t>member(id, business_id, person_id, role)</w:t>
      </w:r>
      <w:r>
        <w:br/>
      </w:r>
      <w:r>
        <w:rPr>
          <w:rFonts w:ascii="JetBrains Mono" w:hAnsi="JetBrains Mono" w:cs="JetBrains Mono"/>
          <w:rFonts w:ascii="JetBrains Mono" w:hAnsi="JetBrains Mono"/>
          <w:sz w:val="17"/>
        </w:rPr>
        <w:t>node(id, business_id, kind[box|cloud], pubkey, enrolled_at, last_seen)</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the operating record</w:t>
      </w:r>
      <w:r>
        <w:br/>
      </w:r>
      <w:r>
        <w:rPr>
          <w:rFonts w:ascii="JetBrains Mono" w:hAnsi="JetBrains Mono" w:cs="JetBrains Mono"/>
          <w:rFonts w:ascii="JetBrains Mono" w:hAnsi="JetBrains Mono"/>
          <w:sz w:val="17"/>
        </w:rPr>
        <w:t>resource(id, business_id, kind, name, capacity, attrs)</w:t>
      </w:r>
      <w:r>
        <w:br/>
      </w:r>
      <w:r>
        <w:rPr>
          <w:rFonts w:ascii="JetBrains Mono" w:hAnsi="JetBrains Mono" w:cs="JetBrains Mono"/>
          <w:rFonts w:ascii="JetBrains Mono" w:hAnsi="JetBrains Mono"/>
          <w:sz w:val="17"/>
        </w:rPr>
        <w:t>item(id, business_id, name, category, price_cents, attrs, active)</w:t>
      </w:r>
      <w:r>
        <w:br/>
      </w:r>
      <w:r>
        <w:rPr>
          <w:rFonts w:ascii="JetBrains Mono" w:hAnsi="JetBrains Mono" w:cs="JetBrains Mono"/>
          <w:rFonts w:ascii="JetBrains Mono" w:hAnsi="JetBrains Mono"/>
          <w:sz w:val="17"/>
        </w:rPr>
        <w:t>item_modifier(id, item_id, name, price_delta_cents)</w:t>
      </w:r>
      <w:r>
        <w:br/>
      </w:r>
      <w:r>
        <w:rPr>
          <w:rFonts w:ascii="JetBrains Mono" w:hAnsi="JetBrains Mono" w:cs="JetBrains Mono"/>
          <w:rFonts w:ascii="JetBrains Mono" w:hAnsi="JetBrains Mono"/>
          <w:sz w:val="17"/>
        </w:rPr>
        <w:t>booking(id, business_id, resource_id, channel, external_ref,</w:t>
      </w:r>
      <w:r>
        <w:br/>
      </w:r>
      <w:r>
        <w:rPr>
          <w:rFonts w:ascii="JetBrains Mono" w:hAnsi="JetBrains Mono" w:cs="JetBrains Mono"/>
          <w:rFonts w:ascii="JetBrains Mono" w:hAnsi="JetBrains Mono"/>
          <w:sz w:val="17"/>
        </w:rPr>
        <w:t xml:space="preserve">        starts_at, ends_at, party_size, status, amount_cents, customer_id)</w:t>
      </w:r>
      <w:r>
        <w:br/>
      </w:r>
      <w:r>
        <w:rPr>
          <w:rFonts w:ascii="JetBrains Mono" w:hAnsi="JetBrains Mono" w:cs="JetBrains Mono"/>
          <w:rFonts w:ascii="JetBrains Mono" w:hAnsi="JetBrains Mono"/>
          <w:sz w:val="17"/>
        </w:rPr>
        <w:t>visit(id, business_id, started_at, ended_at, table_ref, ticket_ref, total_cents)</w:t>
      </w:r>
      <w:r>
        <w:br/>
      </w:r>
      <w:r>
        <w:rPr>
          <w:rFonts w:ascii="JetBrains Mono" w:hAnsi="JetBrains Mono" w:cs="JetBrains Mono"/>
          <w:rFonts w:ascii="JetBrains Mono" w:hAnsi="JetBrains Mono"/>
          <w:sz w:val="17"/>
        </w:rPr>
        <w:t>visit_item(visit_id, item_id, qty, price_cents)</w:t>
      </w:r>
      <w:r>
        <w:br/>
      </w:r>
      <w:r>
        <w:rPr>
          <w:rFonts w:ascii="JetBrains Mono" w:hAnsi="JetBrains Mono" w:cs="JetBrains Mono"/>
          <w:rFonts w:ascii="JetBrains Mono" w:hAnsi="JetBrains Mono"/>
          <w:sz w:val="17"/>
        </w:rPr>
        <w:t>review(id, business_id, visit_id, item_id, rating, body, verified, published_at)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private tier, never projected</w:t>
      </w:r>
      <w:r>
        <w:br/>
      </w:r>
      <w:r>
        <w:rPr>
          <w:rFonts w:ascii="JetBrains Mono" w:hAnsi="JetBrains Mono" w:cs="JetBrains Mono"/>
          <w:rFonts w:ascii="JetBrains Mono" w:hAnsi="JetBrains Mono"/>
          <w:sz w:val="17"/>
        </w:rPr>
        <w:t>customer(id, business_id, phone_hash, email_hash, consent, first_seen)</w:t>
      </w:r>
      <w:r>
        <w:br/>
      </w:r>
      <w:r>
        <w:rPr>
          <w:rFonts w:ascii="JetBrains Mono" w:hAnsi="JetBrains Mono" w:cs="JetBrains Mono"/>
          <w:rFonts w:ascii="JetBrains Mono" w:hAnsi="JetBrains Mono"/>
          <w:sz w:val="17"/>
        </w:rPr>
        <w:t>credential_ref(id, business_id, service, vault_ref)   -- never the secret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provenance: the table you cannot add later</w:t>
      </w:r>
      <w:r>
        <w:br/>
      </w:r>
      <w:r>
        <w:rPr>
          <w:rFonts w:ascii="JetBrains Mono" w:hAnsi="JetBrains Mono" w:cs="JetBrains Mono"/>
          <w:rFonts w:ascii="JetBrains Mono" w:hAnsi="JetBrains Mono"/>
          <w:sz w:val="17"/>
        </w:rPr>
        <w:t>observation(id, business_id, entity_type, entity_id, field, value,</w:t>
      </w:r>
      <w:r>
        <w:br/>
      </w:r>
      <w:r>
        <w:rPr>
          <w:rFonts w:ascii="JetBrains Mono" w:hAnsi="JetBrains Mono" w:cs="JetBrains Mono"/>
          <w:rFonts w:ascii="JetBrains Mono" w:hAnsi="JetBrains Mono"/>
          <w:sz w:val="17"/>
        </w:rPr>
        <w:t xml:space="preserve">            source, source_ref, observed_at, confidence)</w:t>
      </w:r>
      <w:r>
        <w:br/>
      </w:r>
      <w:r>
        <w:rPr>
          <w:rFonts w:ascii="JetBrains Mono" w:hAnsi="JetBrains Mono" w:cs="JetBrains Mono"/>
          <w:rFonts w:ascii="JetBrains Mono" w:hAnsi="JetBrains Mono"/>
          <w:sz w:val="17"/>
        </w:rPr>
        <w:t>canonical(business_id, entity_type, entity_id, field, value,</w:t>
      </w:r>
      <w:r>
        <w:br/>
      </w:r>
      <w:r>
        <w:rPr>
          <w:rFonts w:ascii="JetBrains Mono" w:hAnsi="JetBrains Mono" w:cs="JetBrains Mono"/>
          <w:rFonts w:ascii="JetBrains Mono" w:hAnsi="JetBrains Mono"/>
          <w:sz w:val="17"/>
        </w:rPr>
        <w:t xml:space="preserve">          resolved_at, confidence, from_observation_id)</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action and proof</w:t>
      </w:r>
      <w:r>
        <w:br/>
      </w:r>
      <w:r>
        <w:rPr>
          <w:rFonts w:ascii="JetBrains Mono" w:hAnsi="JetBrains Mono" w:cs="JetBrains Mono"/>
          <w:rFonts w:ascii="JetBrains Mono" w:hAnsi="JetBrains Mono"/>
          <w:sz w:val="17"/>
        </w:rPr>
        <w:t>action(id, business_id, capability, args_hash, requested_by,</w:t>
      </w:r>
      <w:r>
        <w:br/>
      </w:r>
      <w:r>
        <w:rPr>
          <w:rFonts w:ascii="JetBrains Mono" w:hAnsi="JetBrains Mono" w:cs="JetBrains Mono"/>
          <w:rFonts w:ascii="JetBrains Mono" w:hAnsi="JetBrains Mono"/>
          <w:sz w:val="17"/>
        </w:rPr>
        <w:t xml:space="preserve">       constitution_version, policy_decision, executor,</w:t>
      </w:r>
      <w:r>
        <w:br/>
      </w:r>
      <w:r>
        <w:rPr>
          <w:rFonts w:ascii="JetBrains Mono" w:hAnsi="JetBrains Mono" w:cs="JetBrains Mono"/>
          <w:rFonts w:ascii="JetBrains Mono" w:hAnsi="JetBrains Mono"/>
          <w:sz w:val="17"/>
        </w:rPr>
        <w:t xml:space="preserve">       started_at, finished_at, status)</w:t>
      </w:r>
      <w:r>
        <w:br/>
      </w:r>
      <w:r>
        <w:rPr>
          <w:rFonts w:ascii="JetBrains Mono" w:hAnsi="JetBrains Mono" w:cs="JetBrains Mono"/>
          <w:rFonts w:ascii="JetBrains Mono" w:hAnsi="JetBrains Mono"/>
          <w:sz w:val="17"/>
        </w:rPr>
        <w:t>evidence(action_id, kind, hash, path, expected, observed)</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flows</w:t>
      </w:r>
      <w:r>
        <w:br/>
      </w:r>
      <w:r>
        <w:rPr>
          <w:rFonts w:ascii="JetBrains Mono" w:hAnsi="JetBrains Mono" w:cs="JetBrains Mono"/>
          <w:rFonts w:ascii="JetBrains Mono" w:hAnsi="JetBrains Mono"/>
          <w:sz w:val="17"/>
        </w:rPr>
        <w:t>appmap(id, target_app, target_version, capability, version, digest, status)</w:t>
      </w:r>
      <w:r>
        <w:br/>
      </w:r>
      <w:r>
        <w:rPr>
          <w:rFonts w:ascii="JetBrains Mono" w:hAnsi="JetBrains Mono" w:cs="JetBrains Mono"/>
          <w:rFonts w:ascii="JetBrains Mono" w:hAnsi="JetBrains Mono"/>
          <w:sz w:val="17"/>
        </w:rPr>
        <w:t>appmap_run(id, appmap_id, node_id, action_id, result, drift_signature)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apps</w:t>
      </w:r>
      <w:r>
        <w:br/>
      </w:r>
      <w:r>
        <w:rPr>
          <w:rFonts w:ascii="JetBrains Mono" w:hAnsi="JetBrains Mono" w:cs="JetBrains Mono"/>
          <w:rFonts w:ascii="JetBrains Mono" w:hAnsi="JetBrains Mono"/>
          <w:sz w:val="17"/>
        </w:rPr>
        <w:t>app(id, package, version, manifest, signature, certified_at)</w:t>
      </w:r>
      <w:r>
        <w:br/>
      </w:r>
      <w:r>
        <w:rPr>
          <w:rFonts w:ascii="JetBrains Mono" w:hAnsi="JetBrains Mono" w:cs="JetBrains Mono"/>
          <w:rFonts w:ascii="JetBrains Mono" w:hAnsi="JetBrains Mono"/>
          <w:sz w:val="17"/>
        </w:rPr>
        <w:t>install(id, business_id, app_id, installed_at, settings)</w:t>
      </w:r>
      <w:r>
        <w:br/>
      </w:r>
      <w:r>
        <w:rPr>
          <w:rFonts w:ascii="JetBrains Mono" w:hAnsi="JetBrains Mono" w:cs="JetBrains Mono"/>
          <w:rFonts w:ascii="JetBrains Mono" w:hAnsi="JetBrains Mono"/>
          <w:sz w:val="17"/>
        </w:rPr>
        <w:t>grant(id, install_id, capability, scope, purpose, expires_at, revoked_at)</w:t>
      </w:r>
    </w:p>
    <w:p>
      <w:pPr>
        <w:pStyle w:val="Heading3"/>
        <w:spacing w:before="200" w:after="80"/>
        <w:keepNext w:val="1"/>
      </w:pPr>
      <w:r>
        <w:rPr>
          <w:rFonts w:ascii="Archivo" w:hAnsi="Archivo" w:cs="Archivo"/>
          <w:b/>
          <w:i w:val="0"/>
          <w:color w:val="181B19"/>
          <w:sz w:val="25"/>
        </w:rPr>
        <w:t>How canonical works</w:t>
      </w:r>
    </w:p>
    <w:p>
      <w:pPr>
        <w:spacing w:after="140"/>
      </w:pPr>
      <w:r>
        <w:rPr>
          <w:rFonts w:ascii="JetBrains Mono" w:hAnsi="JetBrains Mono" w:cs="JetBrains Mono"/>
          <w:b w:val="0"/>
          <w:i w:val="0"/>
          <w:sz w:val="18"/>
        </w:rPr>
        <w:t>canonical</w:t>
      </w:r>
      <w:r>
        <w:rPr>
          <w:rFonts w:ascii="Source Serif 4" w:hAnsi="Source Serif 4" w:cs="Source Serif 4"/>
          <w:b w:val="0"/>
          <w:i w:val="0"/>
          <w:sz w:val="21"/>
        </w:rPr>
        <w:t xml:space="preserve"> is a </w:t>
      </w:r>
      <w:r>
        <w:rPr>
          <w:rFonts w:ascii="Source Serif 4" w:hAnsi="Source Serif 4" w:cs="Source Serif 4"/>
          <w:b/>
          <w:i w:val="0"/>
          <w:sz w:val="21"/>
        </w:rPr>
        <w:t>materialized view</w:t>
      </w:r>
      <w:r>
        <w:rPr>
          <w:rFonts w:ascii="Source Serif 4" w:hAnsi="Source Serif 4" w:cs="Source Serif 4"/>
          <w:b w:val="0"/>
          <w:i w:val="0"/>
          <w:sz w:val="21"/>
        </w:rPr>
        <w:t xml:space="preserve">, not a hand-maintained table. A new observation lands, the resolver recomputes that one field, writes the result. Never </w:t>
      </w:r>
      <w:r>
        <w:rPr>
          <w:rFonts w:ascii="JetBrains Mono" w:hAnsi="JetBrains Mono" w:cs="JetBrains Mono"/>
          <w:b w:val="0"/>
          <w:i w:val="0"/>
          <w:sz w:val="18"/>
        </w:rPr>
        <w:t>UPDATE item SET price</w:t>
      </w:r>
      <w:r>
        <w:rPr>
          <w:rFonts w:ascii="Source Serif 4" w:hAnsi="Source Serif 4" w:cs="Source Serif 4"/>
          <w:b w:val="0"/>
          <w:i w:val="0"/>
          <w:sz w:val="21"/>
        </w:rPr>
        <w:t xml:space="preserve"> — always insert an observation and let resolution decide.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resolution policy, per field class:</w:t>
      </w:r>
      <w:r>
        <w:br/>
      </w:r>
      <w:r>
        <w:rPr>
          <w:rFonts w:ascii="JetBrains Mono" w:hAnsi="JetBrains Mono" w:cs="JetBrains Mono"/>
          <w:rFonts w:ascii="JetBrains Mono" w:hAnsi="JetBrains Mono"/>
          <w:sz w:val="17"/>
        </w:rPr>
        <w:t xml:space="preserve">  1  source rank      menu price:  POS &gt; website &gt; Google &gt; Facebook</w:t>
      </w:r>
      <w:r>
        <w:br/>
      </w:r>
      <w:r>
        <w:rPr>
          <w:rFonts w:ascii="JetBrains Mono" w:hAnsi="JetBrains Mono" w:cs="JetBrains Mono"/>
          <w:rFonts w:ascii="JetBrains Mono" w:hAnsi="JetBrains Mono"/>
          <w:sz w:val="17"/>
        </w:rPr>
        <w:t xml:space="preserve">                      hours:       owner declaration beats everything</w:t>
      </w:r>
      <w:r>
        <w:br/>
      </w:r>
      <w:r>
        <w:rPr>
          <w:rFonts w:ascii="JetBrains Mono" w:hAnsi="JetBrains Mono" w:cs="JetBrains Mono"/>
          <w:rFonts w:ascii="JetBrains Mono" w:hAnsi="JetBrains Mono"/>
          <w:sz w:val="17"/>
        </w:rPr>
        <w:t xml:space="preserve">  2  staleness decay  40 minutes old outranks 6 days old;</w:t>
      </w:r>
      <w:r>
        <w:br/>
      </w:r>
      <w:r>
        <w:rPr>
          <w:rFonts w:ascii="JetBrains Mono" w:hAnsi="JetBrains Mono" w:cs="JetBrains Mono"/>
          <w:rFonts w:ascii="JetBrains Mono" w:hAnsi="JetBrains Mono"/>
          <w:sz w:val="17"/>
        </w:rPr>
        <w:t xml:space="preserve">                      both decay toward unknown</w:t>
      </w:r>
      <w:r>
        <w:br/>
      </w:r>
      <w:r>
        <w:rPr>
          <w:rFonts w:ascii="JetBrains Mono" w:hAnsi="JetBrains Mono" w:cs="JetBrains Mono"/>
          <w:rFonts w:ascii="JetBrains Mono" w:hAnsi="JetBrains Mono"/>
          <w:sz w:val="17"/>
        </w:rPr>
        <w:t xml:space="preserve">  3  escalation       two high-trust sources disagreeing past a</w:t>
      </w:r>
      <w:r>
        <w:br/>
      </w:r>
      <w:r>
        <w:rPr>
          <w:rFonts w:ascii="JetBrains Mono" w:hAnsi="JetBrains Mono" w:cs="JetBrains Mono"/>
          <w:rFonts w:ascii="JetBrains Mono" w:hAnsi="JetBrains Mono"/>
          <w:sz w:val="17"/>
        </w:rPr>
        <w:t xml:space="preserve">                      threshold is an owner question, not an</w:t>
      </w:r>
      <w:r>
        <w:br/>
      </w:r>
      <w:r>
        <w:rPr>
          <w:rFonts w:ascii="JetBrains Mono" w:hAnsi="JetBrains Mono" w:cs="JetBrains Mono"/>
          <w:rFonts w:ascii="JetBrains Mono" w:hAnsi="JetBrains Mono"/>
          <w:sz w:val="17"/>
        </w:rPr>
        <w:t xml:space="preserve">                      automatic resolution</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Cannot retrofit</w:t>
      </w:r>
      <w:r>
        <w:rPr>
          <w:rFonts w:ascii="Source Serif 4" w:hAnsi="Source Serif 4" w:cs="Source Serif 4"/>
          <w:b w:val="0"/>
          <w:i w:val="0"/>
          <w:sz w:val="21"/>
        </w:rPr>
        <w:t xml:space="preserve">  </w:t>
      </w:r>
      <w:r>
        <w:rPr>
          <w:rFonts w:ascii="Source Serif 4" w:hAnsi="Source Serif 4" w:cs="Source Serif 4"/>
          <w:b w:val="0"/>
          <w:i w:val="0"/>
          <w:sz w:val="21"/>
        </w:rPr>
        <w:t>Provenance is the one thing you cannot add afterward. If you write values directly for six months and then decide you want source tracking, you have six months of data with no origin and no way to reconstruct it. Build the observation table before the first ingestion runs.</w:t>
      </w:r>
    </w:p>
    <w:p>
      <w:pPr>
        <w:pStyle w:val="Heading3"/>
        <w:spacing w:before="200" w:after="80"/>
        <w:keepNext w:val="1"/>
      </w:pPr>
      <w:r>
        <w:rPr>
          <w:rFonts w:ascii="Archivo" w:hAnsi="Archivo" w:cs="Archivo"/>
          <w:b/>
          <w:i w:val="0"/>
          <w:color w:val="181B19"/>
          <w:sz w:val="25"/>
        </w:rPr>
        <w:t>One writer per field</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9EBE6"/>
          </w:tcPr>
          <w:p>
            <w:pPr>
              <w:spacing w:before="40" w:after="40"/>
            </w:pPr>
            <w:r/>
            <w:r>
              <w:rPr>
                <w:rFonts w:ascii="Archivo" w:hAnsi="Archivo" w:cs="Archivo"/>
                <w:b/>
                <w:i w:val="0"/>
                <w:sz w:val="18"/>
              </w:rPr>
              <w:t>Field</w:t>
            </w:r>
          </w:p>
        </w:tc>
        <w:tc>
          <w:tcPr>
            <w:tcW w:type="dxa" w:w="4968"/>
            <w:shd w:val="clear" w:color="auto" w:fill="E9EBE6"/>
          </w:tcPr>
          <w:p>
            <w:pPr>
              <w:spacing w:before="40" w:after="40"/>
            </w:pPr>
            <w:r/>
            <w:r>
              <w:rPr>
                <w:rFonts w:ascii="Archivo" w:hAnsi="Archivo" w:cs="Archivo"/>
                <w:b/>
                <w:i w:val="0"/>
                <w:sz w:val="18"/>
              </w:rPr>
              <w:t>Sole writer</w:t>
            </w:r>
          </w:p>
        </w:tc>
      </w:tr>
      <w:tr>
        <w:tc>
          <w:tcPr>
            <w:tcW w:type="dxa" w:w="4968"/>
          </w:tcPr>
          <w:p>
            <w:pPr>
              <w:spacing w:before="40" w:after="40"/>
            </w:pPr>
            <w:r/>
            <w:r>
              <w:rPr>
                <w:rFonts w:ascii="Source Serif 4" w:hAnsi="Source Serif 4" w:cs="Source Serif 4"/>
                <w:b w:val="0"/>
                <w:i w:val="0"/>
                <w:sz w:val="18"/>
              </w:rPr>
              <w:t>booking.status</w:t>
            </w:r>
          </w:p>
        </w:tc>
        <w:tc>
          <w:tcPr>
            <w:tcW w:type="dxa" w:w="4968"/>
          </w:tcPr>
          <w:p>
            <w:pPr>
              <w:spacing w:before="40" w:after="40"/>
            </w:pPr>
            <w:r/>
            <w:r>
              <w:rPr>
                <w:rFonts w:ascii="Source Serif 4" w:hAnsi="Source Serif 4" w:cs="Source Serif 4"/>
                <w:b w:val="0"/>
                <w:i w:val="0"/>
                <w:sz w:val="18"/>
              </w:rPr>
              <w:t>availability app</w:t>
            </w:r>
          </w:p>
        </w:tc>
      </w:tr>
      <w:tr>
        <w:tc>
          <w:tcPr>
            <w:tcW w:type="dxa" w:w="4968"/>
          </w:tcPr>
          <w:p>
            <w:pPr>
              <w:spacing w:before="40" w:after="40"/>
            </w:pPr>
            <w:r/>
            <w:r>
              <w:rPr>
                <w:rFonts w:ascii="Source Serif 4" w:hAnsi="Source Serif 4" w:cs="Source Serif 4"/>
                <w:b w:val="0"/>
                <w:i w:val="0"/>
                <w:sz w:val="18"/>
              </w:rPr>
              <w:t>item.price_cents</w:t>
            </w:r>
          </w:p>
        </w:tc>
        <w:tc>
          <w:tcPr>
            <w:tcW w:type="dxa" w:w="4968"/>
          </w:tcPr>
          <w:p>
            <w:pPr>
              <w:spacing w:before="40" w:after="40"/>
            </w:pPr>
            <w:r/>
            <w:r>
              <w:rPr>
                <w:rFonts w:ascii="Source Serif 4" w:hAnsi="Source Serif 4" w:cs="Source Serif 4"/>
                <w:b w:val="0"/>
                <w:i w:val="0"/>
                <w:sz w:val="18"/>
              </w:rPr>
              <w:t>menu app (via POS observation)</w:t>
            </w:r>
          </w:p>
        </w:tc>
      </w:tr>
      <w:tr>
        <w:tc>
          <w:tcPr>
            <w:tcW w:type="dxa" w:w="4968"/>
          </w:tcPr>
          <w:p>
            <w:pPr>
              <w:spacing w:before="40" w:after="40"/>
            </w:pPr>
            <w:r/>
            <w:r>
              <w:rPr>
                <w:rFonts w:ascii="Source Serif 4" w:hAnsi="Source Serif 4" w:cs="Source Serif 4"/>
                <w:b w:val="0"/>
                <w:i w:val="0"/>
                <w:sz w:val="18"/>
              </w:rPr>
              <w:t>review.rating</w:t>
            </w:r>
          </w:p>
        </w:tc>
        <w:tc>
          <w:tcPr>
            <w:tcW w:type="dxa" w:w="4968"/>
          </w:tcPr>
          <w:p>
            <w:pPr>
              <w:spacing w:before="40" w:after="40"/>
            </w:pPr>
            <w:r/>
            <w:r>
              <w:rPr>
                <w:rFonts w:ascii="Source Serif 4" w:hAnsi="Source Serif 4" w:cs="Source Serif 4"/>
                <w:b w:val="0"/>
                <w:i w:val="0"/>
                <w:sz w:val="18"/>
              </w:rPr>
              <w:t>reviews app</w:t>
            </w:r>
          </w:p>
        </w:tc>
      </w:tr>
      <w:tr>
        <w:tc>
          <w:tcPr>
            <w:tcW w:type="dxa" w:w="4968"/>
          </w:tcPr>
          <w:p>
            <w:pPr>
              <w:spacing w:before="40" w:after="40"/>
            </w:pPr>
            <w:r/>
            <w:r>
              <w:rPr>
                <w:rFonts w:ascii="Source Serif 4" w:hAnsi="Source Serif 4" w:cs="Source Serif 4"/>
                <w:b w:val="0"/>
                <w:i w:val="0"/>
                <w:sz w:val="18"/>
              </w:rPr>
              <w:t>visit.*</w:t>
            </w:r>
          </w:p>
        </w:tc>
        <w:tc>
          <w:tcPr>
            <w:tcW w:type="dxa" w:w="4968"/>
          </w:tcPr>
          <w:p>
            <w:pPr>
              <w:spacing w:before="40" w:after="40"/>
            </w:pPr>
            <w:r/>
            <w:r>
              <w:rPr>
                <w:rFonts w:ascii="Source Serif 4" w:hAnsi="Source Serif 4" w:cs="Source Serif 4"/>
                <w:b w:val="0"/>
                <w:i w:val="0"/>
                <w:sz w:val="18"/>
              </w:rPr>
              <w:t>ingestion, never an app</w:t>
            </w:r>
          </w:p>
        </w:tc>
      </w:tr>
      <w:tr>
        <w:tc>
          <w:tcPr>
            <w:tcW w:type="dxa" w:w="4968"/>
          </w:tcPr>
          <w:p>
            <w:pPr>
              <w:spacing w:before="40" w:after="40"/>
            </w:pPr>
            <w:r/>
            <w:r>
              <w:rPr>
                <w:rFonts w:ascii="Source Serif 4" w:hAnsi="Source Serif 4" w:cs="Source Serif 4"/>
                <w:b w:val="0"/>
                <w:i w:val="0"/>
                <w:sz w:val="18"/>
              </w:rPr>
              <w:t>canonical.*</w:t>
            </w:r>
          </w:p>
        </w:tc>
        <w:tc>
          <w:tcPr>
            <w:tcW w:type="dxa" w:w="4968"/>
          </w:tcPr>
          <w:p>
            <w:pPr>
              <w:spacing w:before="40" w:after="40"/>
            </w:pPr>
            <w:r/>
            <w:r>
              <w:rPr>
                <w:rFonts w:ascii="Source Serif 4" w:hAnsi="Source Serif 4" w:cs="Source Serif 4"/>
                <w:b w:val="0"/>
                <w:i w:val="0"/>
                <w:sz w:val="18"/>
              </w:rPr>
              <w:t>the resolver, never an app</w:t>
            </w:r>
          </w:p>
        </w:tc>
      </w:tr>
    </w:tbl>
    <w:p>
      <w:pPr>
        <w:spacing w:after="80"/>
      </w:pPr>
    </w:p>
    <w:p>
      <w:pPr>
        <w:spacing w:after="140"/>
      </w:pPr>
      <w:r>
        <w:rPr>
          <w:rFonts w:ascii="Source Serif 4" w:hAnsi="Source Serif 4" w:cs="Source Serif 4"/>
          <w:b w:val="0"/>
          <w:i w:val="0"/>
          <w:sz w:val="21"/>
        </w:rPr>
        <w:t>Two writers on one field is a conflict you will never fully solve. Enforce it in the capability registry, not in a code review.</w:t>
      </w:r>
    </w:p>
    <w:p>
      <w:pPr>
        <w:spacing w:after="120"/>
      </w:pPr>
      <w:r>
        <w:rPr>
          <w:rFonts w:ascii="JetBrains Mono" w:hAnsi="JetBrains Mono" w:cs="JetBrains Mono"/>
          <w:b w:val="0"/>
          <w:i w:val="0"/>
          <w:caps/>
          <w:color w:val="A4601A"/>
          <w:sz w:val="16"/>
        </w:rPr>
        <w:t>05</w:t>
      </w:r>
    </w:p>
    <w:p>
      <w:pPr>
        <w:pStyle w:val="Heading2"/>
        <w:spacing w:before="280" w:after="80"/>
        <w:keepNext w:val="1"/>
        <w:pBdr>
          <w:bottom w:val="single" w:sz="6" w:space="4" w:color="D7DAD3"/>
        </w:pBdr>
      </w:pPr>
      <w:r>
        <w:rPr>
          <w:rFonts w:ascii="Archivo" w:hAnsi="Archivo" w:cs="Archivo"/>
          <w:b/>
          <w:i w:val="0"/>
          <w:color w:val="181B19"/>
          <w:sz w:val="32"/>
        </w:rPr>
        <w:t>Ingestion pipeline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SOURCE            →  NORMALIZE  →  OBSERVATION  →  RESOLVE  →  CANONICAL  →  PROJECT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email forward        parser per       insert            source rank    materialized   signed</w:t>
      </w:r>
      <w:r>
        <w:br/>
      </w:r>
      <w:r>
        <w:rPr>
          <w:rFonts w:ascii="JetBrains Mono" w:hAnsi="JetBrains Mono" w:cs="JetBrains Mono"/>
          <w:rFonts w:ascii="JetBrains Mono" w:hAnsi="JetBrains Mono"/>
          <w:sz w:val="17"/>
        </w:rPr>
        <w:t xml:space="preserve">  biz-a7f3@in...     vendor+format    (never update)    + decay        view           bundle</w:t>
      </w:r>
      <w:r>
        <w:br/>
      </w:r>
      <w:r>
        <w:rPr>
          <w:rFonts w:ascii="JetBrains Mono" w:hAnsi="JetBrains Mono" w:cs="JetBrains Mono"/>
          <w:rFonts w:ascii="JetBrains Mono" w:hAnsi="JetBrains Mono"/>
          <w:sz w:val="17"/>
        </w:rPr>
        <w:t>QR scan              scan event</w:t>
      </w:r>
      <w:r>
        <w:br/>
      </w:r>
      <w:r>
        <w:rPr>
          <w:rFonts w:ascii="JetBrains Mono" w:hAnsi="JetBrains Mono" w:cs="JetBrains Mono"/>
          <w:rFonts w:ascii="JetBrains Mono" w:hAnsi="JetBrains Mono"/>
          <w:sz w:val="17"/>
        </w:rPr>
        <w:t>POS read             ticket parse</w:t>
      </w:r>
      <w:r>
        <w:br/>
      </w:r>
      <w:r>
        <w:rPr>
          <w:rFonts w:ascii="JetBrains Mono" w:hAnsi="JetBrains Mono" w:cs="JetBrains Mono"/>
          <w:rFonts w:ascii="JetBrains Mono" w:hAnsi="JetBrains Mono"/>
          <w:sz w:val="17"/>
        </w:rPr>
        <w:t>remote-control read  screen read</w:t>
      </w:r>
      <w:r>
        <w:br/>
      </w:r>
      <w:r>
        <w:rPr>
          <w:rFonts w:ascii="JetBrains Mono" w:hAnsi="JetBrains Mono" w:cs="JetBrains Mono"/>
          <w:rFonts w:ascii="JetBrains Mono" w:hAnsi="JetBrains Mono"/>
          <w:sz w:val="17"/>
        </w:rPr>
        <w:t>owner text-back      declaration</w:t>
      </w:r>
      <w:r>
        <w:br/>
      </w:r>
      <w:r>
        <w:rPr>
          <w:rFonts w:ascii="JetBrains Mono" w:hAnsi="JetBrains Mono" w:cs="JetBrains Mono"/>
          <w:rFonts w:ascii="JetBrains Mono" w:hAnsi="JetBrains Mono"/>
          <w:sz w:val="17"/>
        </w:rPr>
        <w:t>partner feed         iCal / API</w:t>
      </w:r>
    </w:p>
    <w:p>
      <w:pPr>
        <w:pStyle w:val="Heading3"/>
        <w:spacing w:before="200" w:after="80"/>
        <w:keepNext w:val="1"/>
      </w:pPr>
      <w:r>
        <w:rPr>
          <w:rFonts w:ascii="Archivo" w:hAnsi="Archivo" w:cs="Archivo"/>
          <w:b/>
          <w:i w:val="0"/>
          <w:color w:val="181B19"/>
          <w:sz w:val="25"/>
        </w:rPr>
        <w:t>Email ingestion, concretely</w:t>
      </w:r>
    </w:p>
    <w:p>
      <w:pPr>
        <w:pStyle w:val="ListBullet"/>
        <w:spacing w:after="60"/>
        <w:ind w:left="360"/>
      </w:pPr>
      <w:r>
        <w:rPr>
          <w:rFonts w:ascii="Source Serif 4" w:hAnsi="Source Serif 4" w:cs="Source Serif 4"/>
          <w:b/>
          <w:i w:val="0"/>
          <w:sz w:val="21"/>
        </w:rPr>
        <w:t>Unique inbound address per business</w:t>
      </w:r>
      <w:r>
        <w:rPr>
          <w:rFonts w:ascii="Source Serif 4" w:hAnsi="Source Serif 4" w:cs="Source Serif 4"/>
          <w:b w:val="0"/>
          <w:i w:val="0"/>
          <w:sz w:val="21"/>
        </w:rPr>
        <w:t xml:space="preserve"> — </w:t>
      </w:r>
      <w:r>
        <w:rPr>
          <w:rFonts w:ascii="JetBrains Mono" w:hAnsi="JetBrains Mono" w:cs="JetBrains Mono"/>
          <w:b w:val="0"/>
          <w:i w:val="0"/>
          <w:sz w:val="18"/>
        </w:rPr>
        <w:t>biz-a7f3@in.yourdomain.com</w:t>
      </w:r>
      <w:r>
        <w:rPr>
          <w:rFonts w:ascii="Source Serif 4" w:hAnsi="Source Serif 4" w:cs="Source Serif 4"/>
          <w:b w:val="0"/>
          <w:i w:val="0"/>
          <w:sz w:val="21"/>
        </w:rPr>
        <w:t>. Never one shared inbox you parse for hints. Routing must be unambiguous from the envelope, and it means you can revoke one business's ingestion without touching anyone else.</w:t>
      </w:r>
    </w:p>
    <w:p>
      <w:pPr>
        <w:pStyle w:val="ListBullet"/>
        <w:spacing w:after="60"/>
        <w:ind w:left="360"/>
      </w:pPr>
      <w:r>
        <w:rPr>
          <w:rFonts w:ascii="Source Serif 4" w:hAnsi="Source Serif 4" w:cs="Source Serif 4"/>
          <w:b/>
          <w:i w:val="0"/>
          <w:sz w:val="21"/>
        </w:rPr>
        <w:t>Parsers are versioned and fingerprinted.</w:t>
      </w:r>
      <w:r>
        <w:rPr>
          <w:rFonts w:ascii="Source Serif 4" w:hAnsi="Source Serif 4" w:cs="Source Serif 4"/>
          <w:b w:val="0"/>
          <w:i w:val="0"/>
          <w:sz w:val="21"/>
        </w:rPr>
        <w:t xml:space="preserve"> Each parser declares the vendor, the format signature it expects, and what it extracts. A format mismatch means </w:t>
      </w:r>
      <w:r>
        <w:rPr>
          <w:rFonts w:ascii="Source Serif 4" w:hAnsi="Source Serif 4" w:cs="Source Serif 4"/>
          <w:b/>
          <w:i w:val="0"/>
          <w:sz w:val="21"/>
        </w:rPr>
        <w:t>quarantine and alert</w:t>
      </w:r>
      <w:r>
        <w:rPr>
          <w:rFonts w:ascii="Source Serif 4" w:hAnsi="Source Serif 4" w:cs="Source Serif 4"/>
          <w:b w:val="0"/>
          <w:i w:val="0"/>
          <w:sz w:val="21"/>
        </w:rPr>
        <w:t>, never a best-effort parse. A wrong booking is worse than a missing one.</w:t>
      </w:r>
    </w:p>
    <w:p>
      <w:pPr>
        <w:pStyle w:val="ListBullet"/>
        <w:spacing w:after="60"/>
        <w:ind w:left="360"/>
      </w:pPr>
      <w:r>
        <w:rPr>
          <w:rFonts w:ascii="Source Serif 4" w:hAnsi="Source Serif 4" w:cs="Source Serif 4"/>
          <w:b/>
          <w:i w:val="0"/>
          <w:sz w:val="21"/>
        </w:rPr>
        <w:t>Raw mail is retained</w:t>
      </w:r>
      <w:r>
        <w:rPr>
          <w:rFonts w:ascii="Source Serif 4" w:hAnsi="Source Serif 4" w:cs="Source Serif 4"/>
          <w:b w:val="0"/>
          <w:i w:val="0"/>
          <w:sz w:val="21"/>
        </w:rPr>
        <w:t xml:space="preserve"> (encrypted, on the node) until the parse is confirmed, so a fixed parser can reprocess history.</w:t>
      </w:r>
    </w:p>
    <w:p>
      <w:pPr>
        <w:pStyle w:val="ListBullet"/>
        <w:spacing w:after="60"/>
        <w:ind w:left="360"/>
      </w:pPr>
      <w:r>
        <w:rPr>
          <w:rFonts w:ascii="Source Serif 4" w:hAnsi="Source Serif 4" w:cs="Source Serif 4"/>
          <w:b/>
          <w:i w:val="0"/>
          <w:sz w:val="21"/>
        </w:rPr>
        <w:t>Idempotency</w:t>
      </w:r>
      <w:r>
        <w:rPr>
          <w:rFonts w:ascii="Source Serif 4" w:hAnsi="Source Serif 4" w:cs="Source Serif 4"/>
          <w:b w:val="0"/>
          <w:i w:val="0"/>
          <w:sz w:val="21"/>
        </w:rPr>
        <w:t xml:space="preserve"> on </w:t>
      </w:r>
      <w:r>
        <w:rPr>
          <w:rFonts w:ascii="JetBrains Mono" w:hAnsi="JetBrains Mono" w:cs="JetBrains Mono"/>
          <w:b w:val="0"/>
          <w:i w:val="0"/>
          <w:sz w:val="18"/>
        </w:rPr>
        <w:t>(vendor, external_ref)</w:t>
      </w:r>
      <w:r>
        <w:rPr>
          <w:rFonts w:ascii="Source Serif 4" w:hAnsi="Source Serif 4" w:cs="Source Serif 4"/>
          <w:b w:val="0"/>
          <w:i w:val="0"/>
          <w:sz w:val="21"/>
        </w:rPr>
        <w:t xml:space="preserve"> — the same confirmation forwarded twice must not decrement inventory twice.</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Onboarding</w:t>
      </w:r>
      <w:r>
        <w:rPr>
          <w:rFonts w:ascii="Source Serif 4" w:hAnsi="Source Serif 4" w:cs="Source Serif 4"/>
          <w:b w:val="0"/>
          <w:i w:val="0"/>
          <w:sz w:val="21"/>
        </w:rPr>
        <w:t xml:space="preserve">  </w:t>
      </w:r>
      <w:r>
        <w:rPr>
          <w:rFonts w:ascii="Source Serif 4" w:hAnsi="Source Serif 4" w:cs="Source Serif 4"/>
          <w:b w:val="0"/>
          <w:i w:val="0"/>
          <w:sz w:val="21"/>
        </w:rPr>
        <w:t xml:space="preserve">Rank the setup paths by friction: </w:t>
      </w:r>
      <w:r>
        <w:rPr>
          <w:rFonts w:ascii="Source Serif 4" w:hAnsi="Source Serif 4" w:cs="Source Serif 4"/>
          <w:b/>
          <w:i w:val="0"/>
          <w:sz w:val="21"/>
        </w:rPr>
        <w:t>1</w:t>
      </w:r>
      <w:r>
        <w:rPr>
          <w:rFonts w:ascii="Source Serif 4" w:hAnsi="Source Serif 4" w:cs="Source Serif 4"/>
          <w:b w:val="0"/>
          <w:i w:val="0"/>
          <w:sz w:val="21"/>
        </w:rPr>
        <w:t xml:space="preserve"> add your address as a second notification email inside the vendor's settings — Toast, Square and FareHarbor all allow it, zero Gmail involvement. </w:t>
      </w:r>
      <w:r>
        <w:rPr>
          <w:rFonts w:ascii="Source Serif 4" w:hAnsi="Source Serif 4" w:cs="Source Serif 4"/>
          <w:b/>
          <w:i w:val="0"/>
          <w:sz w:val="21"/>
        </w:rPr>
        <w:t>2</w:t>
      </w:r>
      <w:r>
        <w:rPr>
          <w:rFonts w:ascii="Source Serif 4" w:hAnsi="Source Serif 4" w:cs="Source Serif 4"/>
          <w:b w:val="0"/>
          <w:i w:val="0"/>
          <w:sz w:val="21"/>
        </w:rPr>
        <w:t xml:space="preserve"> a Gmail filter plus a verified forwarding address, two minutes in the UI. </w:t>
      </w:r>
      <w:r>
        <w:rPr>
          <w:rFonts w:ascii="Source Serif 4" w:hAnsi="Source Serif 4" w:cs="Source Serif 4"/>
          <w:b/>
          <w:i w:val="0"/>
          <w:sz w:val="21"/>
        </w:rPr>
        <w:t>3</w:t>
      </w:r>
      <w:r>
        <w:rPr>
          <w:rFonts w:ascii="Source Serif 4" w:hAnsi="Source Serif 4" w:cs="Source Serif 4"/>
          <w:b w:val="0"/>
          <w:i w:val="0"/>
          <w:sz w:val="21"/>
        </w:rPr>
        <w:t xml:space="preserve"> an Apps Script, last resort — "run this script" kills conversion at the exact moment you need it to feel like nothing.</w:t>
      </w:r>
    </w:p>
    <w:p>
      <w:pPr>
        <w:pStyle w:val="Heading3"/>
        <w:spacing w:before="200" w:after="80"/>
        <w:keepNext w:val="1"/>
      </w:pPr>
      <w:r>
        <w:rPr>
          <w:rFonts w:ascii="Archivo" w:hAnsi="Archivo" w:cs="Archivo"/>
          <w:b/>
          <w:i w:val="0"/>
          <w:color w:val="181B19"/>
          <w:sz w:val="25"/>
        </w:rPr>
        <w:t>Inventory derivation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declared capacity (owner)           6 jet skis</w:t>
      </w:r>
      <w:r>
        <w:br/>
      </w:r>
      <w:r>
        <w:rPr>
          <w:rFonts w:ascii="JetBrains Mono" w:hAnsi="JetBrains Mono" w:cs="JetBrains Mono"/>
          <w:rFonts w:ascii="JetBrains Mono" w:hAnsi="JetBrains Mono"/>
          <w:sz w:val="17"/>
        </w:rPr>
        <w:t xml:space="preserve">  − confirmed bookings (all channels, from email)</w:t>
      </w:r>
      <w:r>
        <w:br/>
      </w:r>
      <w:r>
        <w:rPr>
          <w:rFonts w:ascii="JetBrains Mono" w:hAnsi="JetBrains Mono" w:cs="JetBrains Mono"/>
          <w:rFonts w:ascii="JetBrains Mono" w:hAnsi="JetBrains Mono"/>
          <w:sz w:val="17"/>
        </w:rPr>
        <w:t xml:space="preserve">  + cancellations</w:t>
      </w:r>
      <w:r>
        <w:br/>
      </w:r>
      <w:r>
        <w:rPr>
          <w:rFonts w:ascii="JetBrains Mono" w:hAnsi="JetBrains Mono" w:cs="JetBrains Mono"/>
          <w:rFonts w:ascii="JetBrains Mono" w:hAnsi="JetBrains Mono"/>
          <w:sz w:val="17"/>
        </w:rPr>
        <w:t xml:space="preserve">  − manual decrements (walk-ins, phone)</w:t>
      </w:r>
      <w:r>
        <w:br/>
      </w:r>
      <w:r>
        <w:rPr>
          <w:rFonts w:ascii="JetBrains Mono" w:hAnsi="JetBrains Mono" w:cs="JetBrains Mono"/>
          <w:rFonts w:ascii="JetBrains Mono" w:hAnsi="JetBrains Mono"/>
          <w:sz w:val="17"/>
        </w:rPr>
        <w:t xml:space="preserve">  − safety hold (configurable, covers email lag)</w:t>
      </w:r>
      <w:r>
        <w:br/>
      </w:r>
      <w:r>
        <w:rPr>
          <w:rFonts w:ascii="JetBrains Mono" w:hAnsi="JetBrains Mono" w:cs="JetBrains Mono"/>
          <w:rFonts w:ascii="JetBrains Mono" w:hAnsi="JetBrains Mono"/>
          <w:sz w:val="17"/>
        </w:rPr>
        <w:t xml:space="preserve">  = published availability</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reconcile:  read real platform state through the remote control</w:t>
      </w:r>
      <w:r>
        <w:br/>
      </w:r>
      <w:r>
        <w:rPr>
          <w:rFonts w:ascii="JetBrains Mono" w:hAnsi="JetBrains Mono" w:cs="JetBrains Mono"/>
          <w:rFonts w:ascii="JetBrains Mono" w:hAnsi="JetBrains Mono"/>
          <w:sz w:val="17"/>
        </w:rPr>
        <w:t xml:space="preserve">            on a schedule; compare; flag drift</w:t>
      </w:r>
    </w:p>
    <w:p>
      <w:pPr>
        <w:spacing w:after="140"/>
      </w:pPr>
      <w:r>
        <w:rPr>
          <w:rFonts w:ascii="Source Serif 4" w:hAnsi="Source Serif 4" w:cs="Source Serif 4"/>
          <w:b w:val="0"/>
          <w:i w:val="0"/>
          <w:sz w:val="21"/>
        </w:rPr>
        <w:t>Email lag is 30 seconds to two minutes. Hold a safety slot — show 4 when you have 5 — configurable per business and tightened as you accumulate real lag data.</w:t>
      </w:r>
    </w:p>
    <w:p>
      <w:pPr>
        <w:spacing w:after="120"/>
      </w:pPr>
      <w:r>
        <w:rPr>
          <w:rFonts w:ascii="JetBrains Mono" w:hAnsi="JetBrains Mono" w:cs="JetBrains Mono"/>
          <w:b w:val="0"/>
          <w:i w:val="0"/>
          <w:caps/>
          <w:color w:val="A4601A"/>
          <w:sz w:val="16"/>
        </w:rPr>
        <w:t>06</w:t>
      </w:r>
    </w:p>
    <w:p>
      <w:pPr>
        <w:pStyle w:val="Heading2"/>
        <w:spacing w:before="280" w:after="80"/>
        <w:keepNext w:val="1"/>
        <w:pBdr>
          <w:bottom w:val="single" w:sz="6" w:space="4" w:color="D7DAD3"/>
        </w:pBdr>
      </w:pPr>
      <w:r>
        <w:rPr>
          <w:rFonts w:ascii="Archivo" w:hAnsi="Archivo" w:cs="Archivo"/>
          <w:b/>
          <w:i w:val="0"/>
          <w:color w:val="181B19"/>
          <w:sz w:val="32"/>
        </w:rPr>
        <w:t>The capability layer</w:t>
      </w:r>
    </w:p>
    <w:p>
      <w:pPr>
        <w:spacing w:after="140"/>
      </w:pPr>
      <w:r>
        <w:rPr>
          <w:rFonts w:ascii="Source Serif 4" w:hAnsi="Source Serif 4" w:cs="Source Serif 4"/>
          <w:b w:val="0"/>
          <w:i w:val="0"/>
          <w:sz w:val="21"/>
        </w:rPr>
        <w:t>The seam. Apps, agents, the phone assistant, developers and your own code all go through exactly this and nothing else.</w:t>
      </w:r>
    </w:p>
    <w:p>
      <w:pPr>
        <w:pStyle w:val="Heading3"/>
        <w:spacing w:before="200" w:after="80"/>
        <w:keepNext w:val="1"/>
      </w:pPr>
      <w:r>
        <w:rPr>
          <w:rFonts w:ascii="Archivo" w:hAnsi="Archivo" w:cs="Archivo"/>
          <w:b/>
          <w:i w:val="0"/>
          <w:color w:val="181B19"/>
          <w:sz w:val="25"/>
        </w:rPr>
        <w:t>A capability is a postcondition plus executors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capability: menu.update_price</w:t>
      </w:r>
      <w:r>
        <w:br/>
      </w:r>
      <w:r>
        <w:rPr>
          <w:rFonts w:ascii="JetBrains Mono" w:hAnsi="JetBrains Mono" w:cs="JetBrains Mono"/>
          <w:rFonts w:ascii="JetBrains Mono" w:hAnsi="JetBrains Mono"/>
          <w:sz w:val="17"/>
        </w:rPr>
        <w:t xml:space="preserve">  args:          { item_id, price_cents }</w:t>
      </w:r>
      <w:r>
        <w:br/>
      </w:r>
      <w:r>
        <w:rPr>
          <w:rFonts w:ascii="JetBrains Mono" w:hAnsi="JetBrains Mono" w:cs="JetBrains Mono"/>
          <w:rFonts w:ascii="JetBrains Mono" w:hAnsi="JetBrains Mono"/>
          <w:sz w:val="17"/>
        </w:rPr>
        <w:t xml:space="preserve">  postcondition:</w:t>
      </w:r>
      <w:r>
        <w:br/>
      </w:r>
      <w:r>
        <w:rPr>
          <w:rFonts w:ascii="JetBrains Mono" w:hAnsi="JetBrains Mono" w:cs="JetBrains Mono"/>
          <w:rFonts w:ascii="JetBrains Mono" w:hAnsi="JetBrains Mono"/>
          <w:sz w:val="17"/>
        </w:rPr>
        <w:t xml:space="preserve">    subject:     item{item_id}</w:t>
      </w:r>
      <w:r>
        <w:br/>
      </w:r>
      <w:r>
        <w:rPr>
          <w:rFonts w:ascii="JetBrains Mono" w:hAnsi="JetBrains Mono" w:cs="JetBrains Mono"/>
          <w:rFonts w:ascii="JetBrains Mono" w:hAnsi="JetBrains Mono"/>
          <w:sz w:val="17"/>
        </w:rPr>
        <w:t xml:space="preserve">    predicate:   price == price_cents</w:t>
      </w:r>
      <w:r>
        <w:br/>
      </w:r>
      <w:r>
        <w:rPr>
          <w:rFonts w:ascii="JetBrains Mono" w:hAnsi="JetBrains Mono" w:cs="JetBrains Mono"/>
          <w:rFonts w:ascii="JetBrains Mono" w:hAnsi="JetBrains Mono"/>
          <w:sz w:val="17"/>
        </w:rPr>
        <w:t xml:space="preserve">    surfaces:    [website, google, facebook, qr_menu]</w:t>
      </w:r>
      <w:r>
        <w:br/>
      </w:r>
      <w:r>
        <w:rPr>
          <w:rFonts w:ascii="JetBrains Mono" w:hAnsi="JetBrains Mono" w:cs="JetBrains Mono"/>
          <w:rFonts w:ascii="JetBrains Mono" w:hAnsi="JetBrains Mono"/>
          <w:sz w:val="17"/>
        </w:rPr>
        <w:t xml:space="preserve">    observable_by: [api.read, browser.read, android.read]</w:t>
      </w:r>
      <w:r>
        <w:br/>
      </w:r>
      <w:r>
        <w:rPr>
          <w:rFonts w:ascii="JetBrains Mono" w:hAnsi="JetBrains Mono" w:cs="JetBrains Mono"/>
          <w:rFonts w:ascii="JetBrains Mono" w:hAnsi="JetBrains Mono"/>
          <w:sz w:val="17"/>
        </w:rPr>
        <w:t xml:space="preserve">  risk:          high</w:t>
      </w:r>
      <w:r>
        <w:br/>
      </w:r>
      <w:r>
        <w:rPr>
          <w:rFonts w:ascii="JetBrains Mono" w:hAnsi="JetBrains Mono" w:cs="JetBrains Mono"/>
          <w:rFonts w:ascii="JetBrains Mono" w:hAnsi="JetBrains Mono"/>
          <w:sz w:val="17"/>
        </w:rPr>
        <w:t xml:space="preserve">  writes:        [item.price_cents]</w:t>
      </w:r>
      <w:r>
        <w:br/>
      </w:r>
      <w:r>
        <w:rPr>
          <w:rFonts w:ascii="JetBrains Mono" w:hAnsi="JetBrains Mono" w:cs="JetBrains Mono"/>
          <w:rFonts w:ascii="JetBrains Mono" w:hAnsi="JetBrains Mono"/>
          <w:sz w:val="17"/>
        </w:rPr>
        <w:t xml:space="preserve">  idempotency:   (item_id, price_cents)</w:t>
      </w:r>
      <w:r>
        <w:br/>
      </w:r>
      <w:r>
        <w:rPr>
          <w:rFonts w:ascii="JetBrains Mono" w:hAnsi="JetBrains Mono" w:cs="JetBrains Mono"/>
          <w:rFonts w:ascii="JetBrains Mono" w:hAnsi="JetBrains Mono"/>
          <w:sz w:val="17"/>
        </w:rPr>
        <w:t xml:space="preserve">  compensation:  roll_back_applied_surfaces</w:t>
      </w:r>
      <w:r>
        <w:br/>
      </w:r>
      <w:r>
        <w:rPr>
          <w:rFonts w:ascii="JetBrains Mono" w:hAnsi="JetBrains Mono" w:cs="JetBrains Mono"/>
          <w:rFonts w:ascii="JetBrains Mono" w:hAnsi="JetBrains Mono"/>
          <w:sz w:val="17"/>
        </w:rPr>
        <w:t xml:space="preserve">  settle_window: 120s</w:t>
      </w:r>
    </w:p>
    <w:p>
      <w:pPr>
        <w:spacing w:after="140"/>
      </w:pPr>
      <w:r>
        <w:rPr>
          <w:rFonts w:ascii="Source Serif 4" w:hAnsi="Source Serif 4" w:cs="Source Serif 4"/>
          <w:b w:val="0"/>
          <w:i w:val="0"/>
          <w:sz w:val="21"/>
        </w:rPr>
        <w:t xml:space="preserve">Defining capabilities by </w:t>
      </w:r>
      <w:r>
        <w:rPr>
          <w:rFonts w:ascii="Source Serif 4" w:hAnsi="Source Serif 4" w:cs="Source Serif 4"/>
          <w:b/>
          <w:i w:val="0"/>
          <w:sz w:val="21"/>
        </w:rPr>
        <w:t>what must become true</w:t>
      </w:r>
      <w:r>
        <w:rPr>
          <w:rFonts w:ascii="Source Serif 4" w:hAnsi="Source Serif 4" w:cs="Source Serif 4"/>
          <w:b w:val="0"/>
          <w:i w:val="0"/>
          <w:sz w:val="21"/>
        </w:rPr>
        <w:t xml:space="preserve"> rather than by a sequence of steps is what makes executors interchangeable by construction, and it lets verification be derived from the contract instead of written per-executor.</w:t>
      </w:r>
    </w:p>
    <w:p>
      <w:pPr>
        <w:pStyle w:val="Heading3"/>
        <w:spacing w:before="200" w:after="80"/>
        <w:keepNext w:val="1"/>
      </w:pPr>
      <w:r>
        <w:rPr>
          <w:rFonts w:ascii="Archivo" w:hAnsi="Archivo" w:cs="Archivo"/>
          <w:b/>
          <w:i w:val="0"/>
          <w:color w:val="181B19"/>
          <w:sz w:val="25"/>
        </w:rPr>
        <w:t>Every call follows the same path</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caller (app | agent | voice | SMS | developer | MCP)</w:t>
      </w:r>
      <w:r>
        <w:br/>
      </w:r>
      <w:r>
        <w:rPr>
          <w:rFonts w:ascii="JetBrains Mono" w:hAnsi="JetBrains Mono" w:cs="JetBrains Mono"/>
          <w:rFonts w:ascii="JetBrains Mono" w:hAnsi="JetBrains Mono"/>
          <w:sz w:val="17"/>
        </w:rPr>
        <w:t xml:space="preserve">   ↓  ActionSpec   capability, args, requested_by, purpose</w:t>
      </w:r>
      <w:r>
        <w:br/>
      </w:r>
      <w:r>
        <w:rPr>
          <w:rFonts w:ascii="JetBrains Mono" w:hAnsi="JetBrains Mono" w:cs="JetBrains Mono"/>
          <w:rFonts w:ascii="JetBrains Mono" w:hAnsi="JetBrains Mono"/>
          <w:sz w:val="17"/>
        </w:rPr>
        <w:t xml:space="preserve">   ↓  constitution  bind the version in force right now</w:t>
      </w:r>
      <w:r>
        <w:br/>
      </w:r>
      <w:r>
        <w:rPr>
          <w:rFonts w:ascii="JetBrains Mono" w:hAnsi="JetBrains Mono" w:cs="JetBrains Mono"/>
          <w:rFonts w:ascii="JetBrains Mono" w:hAnsi="JetBrains Mono"/>
          <w:sz w:val="17"/>
        </w:rPr>
        <w:t xml:space="preserve">   ↓  policy        ALLOW · ALLOW_WITH_CONSTRAINTS · REQUIRE_APPROVAL · DENY</w:t>
      </w:r>
      <w:r>
        <w:br/>
      </w:r>
      <w:r>
        <w:rPr>
          <w:rFonts w:ascii="JetBrains Mono" w:hAnsi="JetBrains Mono" w:cs="JetBrains Mono"/>
          <w:rFonts w:ascii="JetBrains Mono" w:hAnsi="JetBrains Mono"/>
          <w:sz w:val="17"/>
        </w:rPr>
        <w:t xml:space="preserve">   ↓  credential    scoped token, never the raw secret</w:t>
      </w:r>
      <w:r>
        <w:br/>
      </w:r>
      <w:r>
        <w:rPr>
          <w:rFonts w:ascii="JetBrains Mono" w:hAnsi="JetBrains Mono" w:cs="JetBrains Mono"/>
          <w:rFonts w:ascii="JetBrains Mono" w:hAnsi="JetBrains Mono"/>
          <w:sz w:val="17"/>
        </w:rPr>
        <w:t xml:space="preserve">   ↓  router        score executors: login state, health,</w:t>
      </w:r>
      <w:r>
        <w:br/>
      </w:r>
      <w:r>
        <w:rPr>
          <w:rFonts w:ascii="JetBrains Mono" w:hAnsi="JetBrains Mono" w:cs="JetBrains Mono"/>
          <w:rFonts w:ascii="JetBrains Mono" w:hAnsi="JetBrains Mono"/>
          <w:sz w:val="17"/>
        </w:rPr>
        <w:t xml:space="preserve">                    determinism, reliability, cost, latency, risk</w:t>
      </w:r>
      <w:r>
        <w:br/>
      </w:r>
      <w:r>
        <w:rPr>
          <w:rFonts w:ascii="JetBrains Mono" w:hAnsi="JetBrains Mono" w:cs="JetBrains Mono"/>
          <w:rFonts w:ascii="JetBrains Mono" w:hAnsi="JetBrains Mono"/>
          <w:sz w:val="17"/>
        </w:rPr>
        <w:t xml:space="preserve">   ↓  execute       api | browser | android | linux | workflow | human</w:t>
      </w:r>
      <w:r>
        <w:br/>
      </w:r>
      <w:r>
        <w:rPr>
          <w:rFonts w:ascii="JetBrains Mono" w:hAnsi="JetBrains Mono" w:cs="JetBrains Mono"/>
          <w:rFonts w:ascii="JetBrains Mono" w:hAnsi="JetBrains Mono"/>
          <w:sz w:val="17"/>
        </w:rPr>
        <w:t xml:space="preserve">   ↓  verify        read back on a DIFFERENT path than wrote</w:t>
      </w:r>
      <w:r>
        <w:br/>
      </w:r>
      <w:r>
        <w:rPr>
          <w:rFonts w:ascii="JetBrains Mono" w:hAnsi="JetBrains Mono" w:cs="JetBrains Mono"/>
          <w:rFonts w:ascii="JetBrains Mono" w:hAnsi="JetBrains Mono"/>
          <w:sz w:val="17"/>
        </w:rPr>
        <w:t xml:space="preserve">   ↓  evidence      screenshot, hash, observed vs expected</w:t>
      </w:r>
      <w:r>
        <w:br/>
      </w:r>
      <w:r>
        <w:rPr>
          <w:rFonts w:ascii="JetBrains Mono" w:hAnsi="JetBrains Mono" w:cs="JetBrains Mono"/>
          <w:rFonts w:ascii="JetBrains Mono" w:hAnsi="JetBrains Mono"/>
          <w:sz w:val="17"/>
        </w:rPr>
        <w:t xml:space="preserve">   ↓  ledger        append-only, immutable</w:t>
      </w:r>
    </w:p>
    <w:p>
      <w:pPr>
        <w:spacing w:after="140"/>
      </w:pPr>
      <w:r>
        <w:rPr>
          <w:rFonts w:ascii="Source Serif 4" w:hAnsi="Source Serif 4" w:cs="Source Serif 4"/>
          <w:b w:val="0"/>
          <w:i w:val="0"/>
          <w:sz w:val="21"/>
        </w:rPr>
        <w:t xml:space="preserve">Four possible results, not two: </w:t>
      </w:r>
      <w:r>
        <w:rPr>
          <w:rFonts w:ascii="JetBrains Mono" w:hAnsi="JetBrains Mono" w:cs="JetBrains Mono"/>
          <w:b w:val="0"/>
          <w:i w:val="0"/>
          <w:sz w:val="18"/>
        </w:rPr>
        <w:t>VERIFIED</w:t>
      </w:r>
      <w:r>
        <w:rPr>
          <w:rFonts w:ascii="Source Serif 4" w:hAnsi="Source Serif 4" w:cs="Source Serif 4"/>
          <w:b w:val="0"/>
          <w:i w:val="0"/>
          <w:sz w:val="21"/>
        </w:rPr>
        <w:t xml:space="preserve">, </w:t>
      </w:r>
      <w:r>
        <w:rPr>
          <w:rFonts w:ascii="JetBrains Mono" w:hAnsi="JetBrains Mono" w:cs="JetBrains Mono"/>
          <w:b w:val="0"/>
          <w:i w:val="0"/>
          <w:sz w:val="18"/>
        </w:rPr>
        <w:t>UNVERIFIABLE_YET</w:t>
      </w:r>
      <w:r>
        <w:rPr>
          <w:rFonts w:ascii="Source Serif 4" w:hAnsi="Source Serif 4" w:cs="Source Serif 4"/>
          <w:b w:val="0"/>
          <w:i w:val="0"/>
          <w:sz w:val="21"/>
        </w:rPr>
        <w:t xml:space="preserve"> (a schedulable state, not an error — propagation delay is normal), </w:t>
      </w:r>
      <w:r>
        <w:rPr>
          <w:rFonts w:ascii="JetBrains Mono" w:hAnsi="JetBrains Mono" w:cs="JetBrains Mono"/>
          <w:b w:val="0"/>
          <w:i w:val="0"/>
          <w:sz w:val="18"/>
        </w:rPr>
        <w:t>PARTIAL</w:t>
      </w:r>
      <w:r>
        <w:rPr>
          <w:rFonts w:ascii="Source Serif 4" w:hAnsi="Source Serif 4" w:cs="Source Serif 4"/>
          <w:b w:val="0"/>
          <w:i w:val="0"/>
          <w:sz w:val="21"/>
        </w:rPr>
        <w:t xml:space="preserve">, </w:t>
      </w:r>
      <w:r>
        <w:rPr>
          <w:rFonts w:ascii="JetBrains Mono" w:hAnsi="JetBrains Mono" w:cs="JetBrains Mono"/>
          <w:b w:val="0"/>
          <w:i w:val="0"/>
          <w:sz w:val="18"/>
        </w:rPr>
        <w:t>CONTRADICTED</w:t>
      </w:r>
      <w:r>
        <w:rPr>
          <w:rFonts w:ascii="Source Serif 4" w:hAnsi="Source Serif 4" w:cs="Source Serif 4"/>
          <w:b w:val="0"/>
          <w:i w:val="0"/>
          <w:sz w:val="21"/>
        </w:rPr>
        <w:t>.</w:t>
      </w:r>
    </w:p>
    <w:p>
      <w:pPr>
        <w:pStyle w:val="Heading3"/>
        <w:spacing w:before="200" w:after="80"/>
        <w:keepNext w:val="1"/>
      </w:pPr>
      <w:r>
        <w:rPr>
          <w:rFonts w:ascii="Archivo" w:hAnsi="Archivo" w:cs="Archivo"/>
          <w:b/>
          <w:i w:val="0"/>
          <w:color w:val="181B19"/>
          <w:sz w:val="25"/>
        </w:rPr>
        <w:t>The starting capability set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read    business.get            item.list             review.aggregate_by_item</w:t>
      </w:r>
      <w:r>
        <w:br/>
      </w:r>
      <w:r>
        <w:rPr>
          <w:rFonts w:ascii="JetBrains Mono" w:hAnsi="JetBrains Mono" w:cs="JetBrains Mono"/>
          <w:rFonts w:ascii="JetBrains Mono" w:hAnsi="JetBrains Mono"/>
          <w:sz w:val="17"/>
        </w:rPr>
        <w:t xml:space="preserve">        resource.availability   booking.list          visit.list</w:t>
      </w:r>
      <w:r>
        <w:br/>
      </w:r>
      <w:r>
        <w:rPr>
          <w:rFonts w:ascii="JetBrains Mono" w:hAnsi="JetBrains Mono" w:cs="JetBrains Mono"/>
          <w:rFonts w:ascii="JetBrains Mono" w:hAnsi="JetBrains Mono"/>
          <w:sz w:val="17"/>
        </w:rPr>
        <w:t xml:space="preserve">        customer.cohort_count   ← count only, never rows</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write   business.update_hours   item.update_price     item.mark_unavailable</w:t>
      </w:r>
      <w:r>
        <w:br/>
      </w:r>
      <w:r>
        <w:rPr>
          <w:rFonts w:ascii="JetBrains Mono" w:hAnsi="JetBrains Mono" w:cs="JetBrains Mono"/>
          <w:rFonts w:ascii="JetBrains Mono" w:hAnsi="JetBrains Mono"/>
          <w:sz w:val="17"/>
        </w:rPr>
        <w:t xml:space="preserve">        booking.create          booking.cancel        review.publish</w:t>
      </w:r>
      <w:r>
        <w:br/>
      </w:r>
      <w:r>
        <w:rPr>
          <w:rFonts w:ascii="JetBrains Mono" w:hAnsi="JetBrains Mono" w:cs="JetBrains Mono"/>
          <w:rFonts w:ascii="JetBrains Mono" w:hAnsi="JetBrains Mono"/>
          <w:sz w:val="17"/>
        </w:rPr>
        <w:t xml:space="preserve">        offer.send_to_cohort    ← returns a count, never a list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surface page.publish            widget.render         qr.generate</w:t>
      </w:r>
      <w:r>
        <w:br/>
      </w:r>
      <w:r>
        <w:rPr>
          <w:rFonts w:ascii="JetBrains Mono" w:hAnsi="JetBrains Mono" w:cs="JetBrains Mono"/>
          <w:rFonts w:ascii="JetBrains Mono" w:hAnsi="JetBrains Mono"/>
          <w:sz w:val="17"/>
        </w:rPr>
        <w:t xml:space="preserve">        notify.send             projection.build</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system appmap.run              appmap.report_drift   ledger.append</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Rule</w:t>
      </w:r>
      <w:r>
        <w:rPr>
          <w:rFonts w:ascii="Source Serif 4" w:hAnsi="Source Serif 4" w:cs="Source Serif 4"/>
          <w:b w:val="0"/>
          <w:i w:val="0"/>
          <w:sz w:val="21"/>
        </w:rPr>
        <w:t xml:space="preserve">  </w:t>
      </w:r>
      <w:r>
        <w:rPr>
          <w:rFonts w:ascii="JetBrains Mono" w:hAnsi="JetBrains Mono" w:cs="JetBrains Mono"/>
          <w:b w:val="0"/>
          <w:i w:val="0"/>
          <w:sz w:val="18"/>
        </w:rPr>
        <w:t>customers.list</w:t>
      </w:r>
      <w:r>
        <w:rPr>
          <w:rFonts w:ascii="Source Serif 4" w:hAnsi="Source Serif 4" w:cs="Source Serif 4"/>
          <w:b w:val="0"/>
          <w:i w:val="0"/>
          <w:sz w:val="21"/>
        </w:rPr>
        <w:t xml:space="preserve"> does not exist and never will. If a capability's return type is rows of personal data, the whole consent architecture is already lost. Counts, aggregates and actions — never records.</w:t>
      </w:r>
    </w:p>
    <w:p>
      <w:pPr>
        <w:spacing w:after="120"/>
      </w:pPr>
      <w:r>
        <w:rPr>
          <w:rFonts w:ascii="JetBrains Mono" w:hAnsi="JetBrains Mono" w:cs="JetBrains Mono"/>
          <w:b w:val="0"/>
          <w:i w:val="0"/>
          <w:caps/>
          <w:color w:val="A4601A"/>
          <w:sz w:val="16"/>
        </w:rPr>
        <w:t>07</w:t>
      </w:r>
    </w:p>
    <w:p>
      <w:pPr>
        <w:pStyle w:val="Heading2"/>
        <w:spacing w:before="280" w:after="80"/>
        <w:keepNext w:val="1"/>
        <w:pBdr>
          <w:bottom w:val="single" w:sz="6" w:space="4" w:color="D7DAD3"/>
        </w:pBdr>
      </w:pPr>
      <w:r>
        <w:rPr>
          <w:rFonts w:ascii="Archivo" w:hAnsi="Archivo" w:cs="Archivo"/>
          <w:b/>
          <w:i w:val="0"/>
          <w:color w:val="181B19"/>
          <w:sz w:val="32"/>
        </w:rPr>
        <w:t>The app contract</w:t>
      </w:r>
    </w:p>
    <w:p>
      <w:pPr>
        <w:spacing w:after="140"/>
      </w:pPr>
      <w:r>
        <w:rPr>
          <w:rFonts w:ascii="Source Serif 4" w:hAnsi="Source Serif 4" w:cs="Source Serif 4"/>
          <w:b w:val="0"/>
          <w:i w:val="0"/>
          <w:sz w:val="21"/>
        </w:rPr>
        <w:t>Yours and a third-party developer's declare exactly the same thing. That symmetry is what makes it an ecosystem instead of a codebase with plugins.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app: restaurant.menu</w:t>
      </w:r>
      <w:r>
        <w:br/>
      </w:r>
      <w:r>
        <w:rPr>
          <w:rFonts w:ascii="JetBrains Mono" w:hAnsi="JetBrains Mono" w:cs="JetBrains Mono"/>
          <w:rFonts w:ascii="JetBrains Mono" w:hAnsi="JetBrains Mono"/>
          <w:sz w:val="17"/>
        </w:rPr>
        <w:t>version: 1.2.0</w:t>
      </w:r>
      <w:r>
        <w:br/>
      </w:r>
      <w:r>
        <w:rPr>
          <w:rFonts w:ascii="JetBrains Mono" w:hAnsi="JetBrains Mono" w:cs="JetBrains Mono"/>
          <w:rFonts w:ascii="JetBrains Mono" w:hAnsi="JetBrains Mono"/>
          <w:sz w:val="17"/>
        </w:rPr>
        <w:t>vertical: restaurant</w:t>
      </w:r>
      <w:r>
        <w:br/>
      </w:r>
      <w:r>
        <w:rPr>
          <w:rFonts w:ascii="JetBrains Mono" w:hAnsi="JetBrains Mono" w:cs="JetBrains Mono"/>
          <w:rFonts w:ascii="JetBrains Mono" w:hAnsi="JetBrains Mono"/>
          <w:sz w:val="17"/>
        </w:rPr>
        <w:t>display: { name: "QR Menu", icon: menu, category: storefront }</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reads:</w:t>
      </w:r>
      <w:r>
        <w:br/>
      </w:r>
      <w:r>
        <w:rPr>
          <w:rFonts w:ascii="JetBrains Mono" w:hAnsi="JetBrains Mono" w:cs="JetBrains Mono"/>
          <w:rFonts w:ascii="JetBrains Mono" w:hAnsi="JetBrains Mono"/>
          <w:sz w:val="17"/>
        </w:rPr>
        <w:t xml:space="preserve">  - item.list</w:t>
      </w:r>
      <w:r>
        <w:br/>
      </w:r>
      <w:r>
        <w:rPr>
          <w:rFonts w:ascii="JetBrains Mono" w:hAnsi="JetBrains Mono" w:cs="JetBrains Mono"/>
          <w:rFonts w:ascii="JetBrains Mono" w:hAnsi="JetBrains Mono"/>
          <w:sz w:val="17"/>
        </w:rPr>
        <w:t xml:space="preserve">  - review.aggregate_by_item</w:t>
      </w:r>
      <w:r>
        <w:br/>
      </w:r>
      <w:r>
        <w:rPr>
          <w:rFonts w:ascii="JetBrains Mono" w:hAnsi="JetBrains Mono" w:cs="JetBrains Mono"/>
          <w:rFonts w:ascii="JetBrains Mono" w:hAnsi="JetBrains Mono"/>
          <w:sz w:val="17"/>
        </w:rPr>
        <w:t xml:space="preserve">  - business.get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writes:</w:t>
      </w:r>
      <w:r>
        <w:br/>
      </w:r>
      <w:r>
        <w:rPr>
          <w:rFonts w:ascii="JetBrains Mono" w:hAnsi="JetBrains Mono" w:cs="JetBrains Mono"/>
          <w:rFonts w:ascii="JetBrains Mono" w:hAnsi="JetBrains Mono"/>
          <w:sz w:val="17"/>
        </w:rPr>
        <w:t xml:space="preserve">  - visit.record_scan</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surfaces:</w:t>
      </w:r>
      <w:r>
        <w:br/>
      </w:r>
      <w:r>
        <w:rPr>
          <w:rFonts w:ascii="JetBrains Mono" w:hAnsi="JetBrains Mono" w:cs="JetBrains Mono"/>
          <w:rFonts w:ascii="JetBrains Mono" w:hAnsi="JetBrains Mono"/>
          <w:sz w:val="17"/>
        </w:rPr>
        <w:t xml:space="preserve">  public_page: { template: menu, blocks: [header, sections, ratings] }</w:t>
      </w:r>
      <w:r>
        <w:br/>
      </w:r>
      <w:r>
        <w:rPr>
          <w:rFonts w:ascii="JetBrains Mono" w:hAnsi="JetBrains Mono" w:cs="JetBrains Mono"/>
          <w:rFonts w:ascii="JetBrains Mono" w:hAnsi="JetBrains Mono"/>
          <w:sz w:val="17"/>
        </w:rPr>
        <w:t xml:space="preserve">  qr:          { target: public_page, per: table }</w:t>
      </w:r>
      <w:r>
        <w:br/>
      </w:r>
      <w:r>
        <w:rPr>
          <w:rFonts w:ascii="JetBrains Mono" w:hAnsi="JetBrains Mono" w:cs="JetBrains Mono"/>
          <w:rFonts w:ascii="JetBrains Mono" w:hAnsi="JetBrains Mono"/>
          <w:sz w:val="17"/>
        </w:rPr>
        <w:t xml:space="preserve">  widget:      { sizes: [full, compact] }</w:t>
      </w:r>
      <w:r>
        <w:br/>
      </w:r>
      <w:r>
        <w:rPr>
          <w:rFonts w:ascii="JetBrains Mono" w:hAnsi="JetBrains Mono" w:cs="JetBrains Mono"/>
          <w:rFonts w:ascii="JetBrains Mono" w:hAnsi="JetBrains Mono"/>
          <w:sz w:val="17"/>
        </w:rPr>
        <w:t xml:space="preserve">  agent_api:   { schema: [Menu, MenuItem, Offer, AggregateRating] }</w:t>
      </w:r>
      <w:r>
        <w:br/>
      </w:r>
      <w:r>
        <w:rPr>
          <w:rFonts w:ascii="JetBrains Mono" w:hAnsi="JetBrains Mono" w:cs="JetBrains Mono"/>
          <w:rFonts w:ascii="JetBrains Mono" w:hAnsi="JetBrains Mono"/>
          <w:sz w:val="17"/>
        </w:rPr>
        <w:t xml:space="preserve">  voice:       { intents: [whats_on_menu, item_price, is_available] }</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settings:</w:t>
      </w:r>
      <w:r>
        <w:br/>
      </w:r>
      <w:r>
        <w:rPr>
          <w:rFonts w:ascii="JetBrains Mono" w:hAnsi="JetBrains Mono" w:cs="JetBrains Mono"/>
          <w:rFonts w:ascii="JetBrains Mono" w:hAnsi="JetBrains Mono"/>
          <w:sz w:val="17"/>
        </w:rPr>
        <w:t xml:space="preserve">  show_ratings:      { type: bool, default: true }</w:t>
      </w:r>
      <w:r>
        <w:br/>
      </w:r>
      <w:r>
        <w:rPr>
          <w:rFonts w:ascii="JetBrains Mono" w:hAnsi="JetBrains Mono" w:cs="JetBrains Mono"/>
          <w:rFonts w:ascii="JetBrains Mono" w:hAnsi="JetBrains Mono"/>
          <w:sz w:val="17"/>
        </w:rPr>
        <w:t xml:space="preserve">  currency:          { type: enum, values: [USD], default: USD }</w:t>
      </w:r>
      <w:r>
        <w:br/>
      </w:r>
      <w:r>
        <w:rPr>
          <w:rFonts w:ascii="JetBrains Mono" w:hAnsi="JetBrains Mono" w:cs="JetBrains Mono"/>
          <w:rFonts w:ascii="JetBrains Mono" w:hAnsi="JetBrains Mono"/>
          <w:sz w:val="17"/>
        </w:rPr>
        <w:t xml:space="preserve">  sections:          { type: list, of: string }</w:t>
      </w:r>
      <w:r>
        <w:br/>
      </w:r>
      <w:r>
        <w:rPr>
          <w:rFonts w:ascii="JetBrains Mono" w:hAnsi="JetBrains Mono" w:cs="JetBrains Mono"/>
          <w:rFonts w:ascii="JetBrains Mono" w:hAnsi="JetBrains Mono"/>
          <w:sz w:val="17"/>
        </w:rPr>
        <w:t xml:space="preserve">  hide_unavailable:  { type: bool, default: true }</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requires:</w:t>
      </w:r>
      <w:r>
        <w:br/>
      </w:r>
      <w:r>
        <w:rPr>
          <w:rFonts w:ascii="JetBrains Mono" w:hAnsi="JetBrains Mono" w:cs="JetBrains Mono"/>
          <w:rFonts w:ascii="JetBrains Mono" w:hAnsi="JetBrains Mono"/>
          <w:sz w:val="17"/>
        </w:rPr>
        <w:t xml:space="preserve">  ingest: [pos]          # optional — degrades without it</w:t>
      </w:r>
      <w:r>
        <w:br/>
      </w:r>
      <w:r>
        <w:rPr>
          <w:rFonts w:ascii="JetBrains Mono" w:hAnsi="JetBrains Mono" w:cs="JetBrains Mono"/>
          <w:rFonts w:ascii="JetBrains Mono" w:hAnsi="JetBrains Mono"/>
          <w:sz w:val="17"/>
        </w:rPr>
        <w:t xml:space="preserve">  apps:   []</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events:</w:t>
      </w:r>
      <w:r>
        <w:br/>
      </w:r>
      <w:r>
        <w:rPr>
          <w:rFonts w:ascii="JetBrains Mono" w:hAnsi="JetBrains Mono" w:cs="JetBrains Mono"/>
          <w:rFonts w:ascii="JetBrains Mono" w:hAnsi="JetBrains Mono"/>
          <w:sz w:val="17"/>
        </w:rPr>
        <w:t xml:space="preserve">  emits:   [menu.scanned, menu.item_viewed]</w:t>
      </w:r>
      <w:r>
        <w:br/>
      </w:r>
      <w:r>
        <w:rPr>
          <w:rFonts w:ascii="JetBrains Mono" w:hAnsi="JetBrains Mono" w:cs="JetBrains Mono"/>
          <w:rFonts w:ascii="JetBrains Mono" w:hAnsi="JetBrains Mono"/>
          <w:sz w:val="17"/>
        </w:rPr>
        <w:t xml:space="preserve">  listens: [item.price_changed, item.marked_unavailable]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data:</w:t>
      </w:r>
      <w:r>
        <w:br/>
      </w:r>
      <w:r>
        <w:rPr>
          <w:rFonts w:ascii="JetBrains Mono" w:hAnsi="JetBrains Mono" w:cs="JetBrains Mono"/>
          <w:rFonts w:ascii="JetBrains Mono" w:hAnsi="JetBrains Mono"/>
          <w:sz w:val="17"/>
        </w:rPr>
        <w:t xml:space="preserve">  owns:   []             # apps own nothing</w:t>
      </w:r>
      <w:r>
        <w:br/>
      </w:r>
      <w:r>
        <w:rPr>
          <w:rFonts w:ascii="JetBrains Mono" w:hAnsi="JetBrains Mono" w:cs="JetBrains Mono"/>
          <w:rFonts w:ascii="JetBrains Mono" w:hAnsi="JetBrains Mono"/>
          <w:sz w:val="17"/>
        </w:rPr>
        <w:t xml:space="preserve">  scopes: [business, item, review, visit]</w:t>
      </w:r>
    </w:p>
    <w:p>
      <w:pPr>
        <w:pStyle w:val="Heading3"/>
        <w:spacing w:before="200" w:after="80"/>
        <w:keepNext w:val="1"/>
      </w:pPr>
      <w:r>
        <w:rPr>
          <w:rFonts w:ascii="Archivo" w:hAnsi="Archivo" w:cs="Archivo"/>
          <w:b/>
          <w:i w:val="0"/>
          <w:color w:val="181B19"/>
          <w:sz w:val="25"/>
        </w:rPr>
        <w:t>Six rules the manifest enforces</w:t>
      </w:r>
    </w:p>
    <w:p>
      <w:pPr>
        <w:pStyle w:val="ListNumber"/>
        <w:spacing w:after="60"/>
        <w:ind w:left="360"/>
      </w:pPr>
      <w:r>
        <w:rPr>
          <w:rFonts w:ascii="Source Serif 4" w:hAnsi="Source Serif 4" w:cs="Source Serif 4"/>
          <w:b/>
          <w:i w:val="0"/>
          <w:sz w:val="21"/>
        </w:rPr>
        <w:t>Apps never touch the database.</w:t>
      </w:r>
      <w:r>
        <w:rPr>
          <w:rFonts w:ascii="Source Serif 4" w:hAnsi="Source Serif 4" w:cs="Source Serif 4"/>
          <w:b w:val="0"/>
          <w:i w:val="0"/>
          <w:sz w:val="21"/>
        </w:rPr>
        <w:t xml:space="preserve"> They call capabilities. That seam is what lets you swap storage, add caching, enforce policy and write the ledger without touching app code.</w:t>
      </w:r>
    </w:p>
    <w:p>
      <w:pPr>
        <w:pStyle w:val="ListNumber"/>
        <w:spacing w:after="60"/>
        <w:ind w:left="360"/>
      </w:pPr>
      <w:r>
        <w:rPr>
          <w:rFonts w:ascii="Source Serif 4" w:hAnsi="Source Serif 4" w:cs="Source Serif 4"/>
          <w:b/>
          <w:i w:val="0"/>
          <w:sz w:val="21"/>
        </w:rPr>
        <w:t>Apps own no tables.</w:t>
      </w:r>
      <w:r>
        <w:rPr>
          <w:rFonts w:ascii="Source Serif 4" w:hAnsi="Source Serif 4" w:cs="Source Serif 4"/>
          <w:b w:val="0"/>
          <w:i w:val="0"/>
          <w:sz w:val="21"/>
        </w:rPr>
        <w:t xml:space="preserve"> </w:t>
      </w:r>
      <w:r>
        <w:rPr>
          <w:rFonts w:ascii="JetBrains Mono" w:hAnsi="JetBrains Mono" w:cs="JetBrains Mono"/>
          <w:b w:val="0"/>
          <w:i w:val="0"/>
          <w:sz w:val="18"/>
        </w:rPr>
        <w:t>data.owns</w:t>
      </w:r>
      <w:r>
        <w:rPr>
          <w:rFonts w:ascii="Source Serif 4" w:hAnsi="Source Serif 4" w:cs="Source Serif 4"/>
          <w:b w:val="0"/>
          <w:i w:val="0"/>
          <w:sz w:val="21"/>
        </w:rPr>
        <w:t xml:space="preserve"> is always empty. If an app needs to persist something private to itself, it gets a namespaced key-value scope — never a table in the record.</w:t>
      </w:r>
    </w:p>
    <w:p>
      <w:pPr>
        <w:pStyle w:val="ListNumber"/>
        <w:spacing w:after="60"/>
        <w:ind w:left="360"/>
      </w:pPr>
      <w:r>
        <w:rPr>
          <w:rFonts w:ascii="Source Serif 4" w:hAnsi="Source Serif 4" w:cs="Source Serif 4"/>
          <w:b/>
          <w:i w:val="0"/>
          <w:sz w:val="21"/>
        </w:rPr>
        <w:t>Surfaces are declared, not built.</w:t>
      </w:r>
      <w:r>
        <w:rPr>
          <w:rFonts w:ascii="Source Serif 4" w:hAnsi="Source Serif 4" w:cs="Source Serif 4"/>
          <w:b w:val="0"/>
          <w:i w:val="0"/>
          <w:sz w:val="21"/>
        </w:rPr>
        <w:t xml:space="preserve"> The app says which surfaces it uses and what blocks to render; the platform renders them. Otherwise you've built seven websites.</w:t>
      </w:r>
    </w:p>
    <w:p>
      <w:pPr>
        <w:pStyle w:val="ListNumber"/>
        <w:spacing w:after="60"/>
        <w:ind w:left="360"/>
      </w:pPr>
      <w:r>
        <w:rPr>
          <w:rFonts w:ascii="Source Serif 4" w:hAnsi="Source Serif 4" w:cs="Source Serif 4"/>
          <w:b/>
          <w:i w:val="0"/>
          <w:sz w:val="21"/>
        </w:rPr>
        <w:t>Settings are declared, not coded.</w:t>
      </w:r>
      <w:r>
        <w:rPr>
          <w:rFonts w:ascii="Source Serif 4" w:hAnsi="Source Serif 4" w:cs="Source Serif 4"/>
          <w:b w:val="0"/>
          <w:i w:val="0"/>
          <w:sz w:val="21"/>
        </w:rPr>
        <w:t xml:space="preserve"> The platform renders the owner UI from the schema. Otherwise your owner UI becomes seven config screens.</w:t>
      </w:r>
    </w:p>
    <w:p>
      <w:pPr>
        <w:pStyle w:val="ListNumber"/>
        <w:spacing w:after="60"/>
        <w:ind w:left="360"/>
      </w:pPr>
      <w:r>
        <w:rPr>
          <w:rFonts w:ascii="Source Serif 4" w:hAnsi="Source Serif 4" w:cs="Source Serif 4"/>
          <w:b/>
          <w:i w:val="0"/>
          <w:sz w:val="21"/>
        </w:rPr>
        <w:t>Dependencies are explicit and degrade.</w:t>
      </w:r>
      <w:r>
        <w:rPr>
          <w:rFonts w:ascii="Source Serif 4" w:hAnsi="Source Serif 4" w:cs="Source Serif 4"/>
          <w:b w:val="0"/>
          <w:i w:val="0"/>
          <w:sz w:val="21"/>
        </w:rPr>
        <w:t xml:space="preserve"> </w:t>
      </w:r>
      <w:r>
        <w:rPr>
          <w:rFonts w:ascii="JetBrains Mono" w:hAnsi="JetBrains Mono" w:cs="JetBrains Mono"/>
          <w:b w:val="0"/>
          <w:i w:val="0"/>
          <w:sz w:val="18"/>
        </w:rPr>
        <w:t>requires.ingest: [pos]</w:t>
      </w:r>
      <w:r>
        <w:rPr>
          <w:rFonts w:ascii="Source Serif 4" w:hAnsi="Source Serif 4" w:cs="Source Serif 4"/>
          <w:b w:val="0"/>
          <w:i w:val="0"/>
          <w:sz w:val="21"/>
        </w:rPr>
        <w:t xml:space="preserve"> means the app works better with POS and still works without it. Hard dependencies block install; soft ones show a banner.</w:t>
      </w:r>
    </w:p>
    <w:p>
      <w:pPr>
        <w:pStyle w:val="ListNumber"/>
        <w:spacing w:after="60"/>
        <w:ind w:left="360"/>
      </w:pPr>
      <w:r>
        <w:rPr>
          <w:rFonts w:ascii="Source Serif 4" w:hAnsi="Source Serif 4" w:cs="Source Serif 4"/>
          <w:b/>
          <w:i w:val="0"/>
          <w:sz w:val="21"/>
        </w:rPr>
        <w:t>Events are declared both ways.</w:t>
      </w:r>
      <w:r>
        <w:rPr>
          <w:rFonts w:ascii="Source Serif 4" w:hAnsi="Source Serif 4" w:cs="Source Serif 4"/>
          <w:b w:val="0"/>
          <w:i w:val="0"/>
          <w:sz w:val="21"/>
        </w:rPr>
        <w:t xml:space="preserve"> What it emits and what it listens for, so the platform can wire it without the app knowing who else exists.</w:t>
      </w:r>
    </w:p>
    <w:p>
      <w:pPr>
        <w:spacing w:after="120"/>
      </w:pPr>
      <w:r>
        <w:rPr>
          <w:rFonts w:ascii="JetBrains Mono" w:hAnsi="JetBrains Mono" w:cs="JetBrains Mono"/>
          <w:b w:val="0"/>
          <w:i w:val="0"/>
          <w:caps/>
          <w:color w:val="A4601A"/>
          <w:sz w:val="16"/>
        </w:rPr>
        <w:t>08</w:t>
      </w:r>
    </w:p>
    <w:p>
      <w:pPr>
        <w:pStyle w:val="Heading2"/>
        <w:spacing w:before="280" w:after="80"/>
        <w:keepNext w:val="1"/>
        <w:pBdr>
          <w:bottom w:val="single" w:sz="6" w:space="4" w:color="D7DAD3"/>
        </w:pBdr>
      </w:pPr>
      <w:r>
        <w:rPr>
          <w:rFonts w:ascii="Archivo" w:hAnsi="Archivo" w:cs="Archivo"/>
          <w:b/>
          <w:i w:val="0"/>
          <w:color w:val="181B19"/>
          <w:sz w:val="32"/>
        </w:rPr>
        <w:t>Surfaces</w:t>
      </w:r>
    </w:p>
    <w:p>
      <w:pPr>
        <w:spacing w:after="140"/>
      </w:pPr>
      <w:r>
        <w:rPr>
          <w:rFonts w:ascii="Source Serif 4" w:hAnsi="Source Serif 4" w:cs="Source Serif 4"/>
          <w:b w:val="0"/>
          <w:i w:val="0"/>
          <w:sz w:val="21"/>
        </w:rPr>
        <w:t>Build six once. Every app gets all six free, forever.</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Surface</w:t>
            </w:r>
          </w:p>
        </w:tc>
        <w:tc>
          <w:tcPr>
            <w:tcW w:type="dxa" w:w="3312"/>
            <w:shd w:val="clear" w:color="auto" w:fill="E9EBE6"/>
          </w:tcPr>
          <w:p>
            <w:pPr>
              <w:spacing w:before="40" w:after="40"/>
            </w:pPr>
            <w:r/>
            <w:r>
              <w:rPr>
                <w:rFonts w:ascii="Archivo" w:hAnsi="Archivo" w:cs="Archivo"/>
                <w:b/>
                <w:i w:val="0"/>
                <w:sz w:val="18"/>
              </w:rPr>
              <w:t>Runs on</w:t>
            </w:r>
          </w:p>
        </w:tc>
        <w:tc>
          <w:tcPr>
            <w:tcW w:type="dxa" w:w="3312"/>
            <w:shd w:val="clear" w:color="auto" w:fill="E9EBE6"/>
          </w:tcPr>
          <w:p>
            <w:pPr>
              <w:spacing w:before="40" w:after="40"/>
            </w:pPr>
            <w:r/>
            <w:r>
              <w:rPr>
                <w:rFonts w:ascii="Archivo" w:hAnsi="Archivo" w:cs="Archivo"/>
                <w:b/>
                <w:i w:val="0"/>
                <w:sz w:val="18"/>
              </w:rPr>
              <w:t>What the app declares</w:t>
            </w:r>
          </w:p>
        </w:tc>
      </w:tr>
      <w:tr>
        <w:tc>
          <w:tcPr>
            <w:tcW w:type="dxa" w:w="3312"/>
          </w:tcPr>
          <w:p>
            <w:pPr>
              <w:spacing w:before="40" w:after="40"/>
            </w:pPr>
            <w:r/>
            <w:r>
              <w:rPr>
                <w:rFonts w:ascii="Source Serif 4" w:hAnsi="Source Serif 4" w:cs="Source Serif 4"/>
                <w:b w:val="0"/>
                <w:i w:val="0"/>
                <w:sz w:val="18"/>
              </w:rPr>
              <w:t>public_page</w:t>
            </w:r>
          </w:p>
        </w:tc>
        <w:tc>
          <w:tcPr>
            <w:tcW w:type="dxa" w:w="3312"/>
          </w:tcPr>
          <w:p>
            <w:pPr>
              <w:spacing w:before="40" w:after="40"/>
            </w:pPr>
            <w:r/>
            <w:r>
              <w:rPr>
                <w:rFonts w:ascii="Source Serif 4" w:hAnsi="Source Serif 4" w:cs="Source Serif 4"/>
                <w:b w:val="0"/>
                <w:i w:val="0"/>
                <w:sz w:val="18"/>
              </w:rPr>
              <w:t>edge</w:t>
            </w:r>
          </w:p>
        </w:tc>
        <w:tc>
          <w:tcPr>
            <w:tcW w:type="dxa" w:w="3312"/>
          </w:tcPr>
          <w:p>
            <w:pPr>
              <w:spacing w:before="40" w:after="40"/>
            </w:pPr>
            <w:r/>
            <w:r>
              <w:rPr>
                <w:rFonts w:ascii="Source Serif 4" w:hAnsi="Source Serif 4" w:cs="Source Serif 4"/>
                <w:b w:val="0"/>
                <w:i w:val="0"/>
                <w:sz w:val="18"/>
              </w:rPr>
              <w:t>template + ordered blocks</w:t>
            </w:r>
          </w:p>
        </w:tc>
      </w:tr>
      <w:tr>
        <w:tc>
          <w:tcPr>
            <w:tcW w:type="dxa" w:w="3312"/>
          </w:tcPr>
          <w:p>
            <w:pPr>
              <w:spacing w:before="40" w:after="40"/>
            </w:pPr>
            <w:r/>
            <w:r>
              <w:rPr>
                <w:rFonts w:ascii="Source Serif 4" w:hAnsi="Source Serif 4" w:cs="Source Serif 4"/>
                <w:b w:val="0"/>
                <w:i w:val="0"/>
                <w:sz w:val="18"/>
              </w:rPr>
              <w:t>widget</w:t>
            </w:r>
          </w:p>
        </w:tc>
        <w:tc>
          <w:tcPr>
            <w:tcW w:type="dxa" w:w="3312"/>
          </w:tcPr>
          <w:p>
            <w:pPr>
              <w:spacing w:before="40" w:after="40"/>
            </w:pPr>
            <w:r/>
            <w:r>
              <w:rPr>
                <w:rFonts w:ascii="Source Serif 4" w:hAnsi="Source Serif 4" w:cs="Source Serif 4"/>
                <w:b w:val="0"/>
                <w:i w:val="0"/>
                <w:sz w:val="18"/>
              </w:rPr>
              <w:t>edge (iframe / script)</w:t>
            </w:r>
          </w:p>
        </w:tc>
        <w:tc>
          <w:tcPr>
            <w:tcW w:type="dxa" w:w="3312"/>
          </w:tcPr>
          <w:p>
            <w:pPr>
              <w:spacing w:before="40" w:after="40"/>
            </w:pPr>
            <w:r/>
            <w:r>
              <w:rPr>
                <w:rFonts w:ascii="Source Serif 4" w:hAnsi="Source Serif 4" w:cs="Source Serif 4"/>
                <w:b w:val="0"/>
                <w:i w:val="0"/>
                <w:sz w:val="18"/>
              </w:rPr>
              <w:t>sizes and which blocks</w:t>
            </w:r>
          </w:p>
        </w:tc>
      </w:tr>
      <w:tr>
        <w:tc>
          <w:tcPr>
            <w:tcW w:type="dxa" w:w="3312"/>
          </w:tcPr>
          <w:p>
            <w:pPr>
              <w:spacing w:before="40" w:after="40"/>
            </w:pPr>
            <w:r/>
            <w:r>
              <w:rPr>
                <w:rFonts w:ascii="Source Serif 4" w:hAnsi="Source Serif 4" w:cs="Source Serif 4"/>
                <w:b w:val="0"/>
                <w:i w:val="0"/>
                <w:sz w:val="18"/>
              </w:rPr>
              <w:t>qr</w:t>
            </w:r>
          </w:p>
        </w:tc>
        <w:tc>
          <w:tcPr>
            <w:tcW w:type="dxa" w:w="3312"/>
          </w:tcPr>
          <w:p>
            <w:pPr>
              <w:spacing w:before="40" w:after="40"/>
            </w:pPr>
            <w:r/>
            <w:r>
              <w:rPr>
                <w:rFonts w:ascii="Source Serif 4" w:hAnsi="Source Serif 4" w:cs="Source Serif 4"/>
                <w:b w:val="0"/>
                <w:i w:val="0"/>
                <w:sz w:val="18"/>
              </w:rPr>
              <w:t>edge target, node-generated</w:t>
            </w:r>
          </w:p>
        </w:tc>
        <w:tc>
          <w:tcPr>
            <w:tcW w:type="dxa" w:w="3312"/>
          </w:tcPr>
          <w:p>
            <w:pPr>
              <w:spacing w:before="40" w:after="40"/>
            </w:pPr>
            <w:r/>
            <w:r>
              <w:rPr>
                <w:rFonts w:ascii="Source Serif 4" w:hAnsi="Source Serif 4" w:cs="Source Serif 4"/>
                <w:b w:val="0"/>
                <w:i w:val="0"/>
                <w:sz w:val="18"/>
              </w:rPr>
              <w:t>target surface, granularity (per table, per boat, per room)</w:t>
            </w:r>
          </w:p>
        </w:tc>
      </w:tr>
      <w:tr>
        <w:tc>
          <w:tcPr>
            <w:tcW w:type="dxa" w:w="3312"/>
          </w:tcPr>
          <w:p>
            <w:pPr>
              <w:spacing w:before="40" w:after="40"/>
            </w:pPr>
            <w:r/>
            <w:r>
              <w:rPr>
                <w:rFonts w:ascii="Source Serif 4" w:hAnsi="Source Serif 4" w:cs="Source Serif 4"/>
                <w:b w:val="0"/>
                <w:i w:val="0"/>
                <w:sz w:val="18"/>
              </w:rPr>
              <w:t>sms</w:t>
            </w:r>
          </w:p>
        </w:tc>
        <w:tc>
          <w:tcPr>
            <w:tcW w:type="dxa" w:w="3312"/>
          </w:tcPr>
          <w:p>
            <w:pPr>
              <w:spacing w:before="40" w:after="40"/>
            </w:pPr>
            <w:r/>
            <w:r>
              <w:rPr>
                <w:rFonts w:ascii="Source Serif 4" w:hAnsi="Source Serif 4" w:cs="Source Serif 4"/>
                <w:b w:val="0"/>
                <w:i w:val="0"/>
                <w:sz w:val="18"/>
              </w:rPr>
              <w:t>node, via the SIM</w:t>
            </w:r>
          </w:p>
        </w:tc>
        <w:tc>
          <w:tcPr>
            <w:tcW w:type="dxa" w:w="3312"/>
          </w:tcPr>
          <w:p>
            <w:pPr>
              <w:spacing w:before="40" w:after="40"/>
            </w:pPr>
            <w:r/>
            <w:r>
              <w:rPr>
                <w:rFonts w:ascii="Source Serif 4" w:hAnsi="Source Serif 4" w:cs="Source Serif 4"/>
                <w:b w:val="0"/>
                <w:i w:val="0"/>
                <w:sz w:val="18"/>
              </w:rPr>
              <w:t>intents it answers, messages it sends</w:t>
            </w:r>
          </w:p>
        </w:tc>
      </w:tr>
      <w:tr>
        <w:tc>
          <w:tcPr>
            <w:tcW w:type="dxa" w:w="3312"/>
          </w:tcPr>
          <w:p>
            <w:pPr>
              <w:spacing w:before="40" w:after="40"/>
            </w:pPr>
            <w:r/>
            <w:r>
              <w:rPr>
                <w:rFonts w:ascii="Source Serif 4" w:hAnsi="Source Serif 4" w:cs="Source Serif 4"/>
                <w:b w:val="0"/>
                <w:i w:val="0"/>
                <w:sz w:val="18"/>
              </w:rPr>
              <w:t>voice</w:t>
            </w:r>
          </w:p>
        </w:tc>
        <w:tc>
          <w:tcPr>
            <w:tcW w:type="dxa" w:w="3312"/>
          </w:tcPr>
          <w:p>
            <w:pPr>
              <w:spacing w:before="40" w:after="40"/>
            </w:pPr>
            <w:r/>
            <w:r>
              <w:rPr>
                <w:rFonts w:ascii="Source Serif 4" w:hAnsi="Source Serif 4" w:cs="Source Serif 4"/>
                <w:b w:val="0"/>
                <w:i w:val="0"/>
                <w:sz w:val="18"/>
              </w:rPr>
              <w:t>node</w:t>
            </w:r>
          </w:p>
        </w:tc>
        <w:tc>
          <w:tcPr>
            <w:tcW w:type="dxa" w:w="3312"/>
          </w:tcPr>
          <w:p>
            <w:pPr>
              <w:spacing w:before="40" w:after="40"/>
            </w:pPr>
            <w:r/>
            <w:r>
              <w:rPr>
                <w:rFonts w:ascii="Source Serif 4" w:hAnsi="Source Serif 4" w:cs="Source Serif 4"/>
                <w:b w:val="0"/>
                <w:i w:val="0"/>
                <w:sz w:val="18"/>
              </w:rPr>
              <w:t>intent names and slots</w:t>
            </w:r>
          </w:p>
        </w:tc>
      </w:tr>
      <w:tr>
        <w:tc>
          <w:tcPr>
            <w:tcW w:type="dxa" w:w="3312"/>
          </w:tcPr>
          <w:p>
            <w:pPr>
              <w:spacing w:before="40" w:after="40"/>
            </w:pPr>
            <w:r/>
            <w:r>
              <w:rPr>
                <w:rFonts w:ascii="Source Serif 4" w:hAnsi="Source Serif 4" w:cs="Source Serif 4"/>
                <w:b w:val="0"/>
                <w:i w:val="0"/>
                <w:sz w:val="18"/>
              </w:rPr>
              <w:t>agent_api</w:t>
            </w:r>
          </w:p>
        </w:tc>
        <w:tc>
          <w:tcPr>
            <w:tcW w:type="dxa" w:w="3312"/>
          </w:tcPr>
          <w:p>
            <w:pPr>
              <w:spacing w:before="40" w:after="40"/>
            </w:pPr>
            <w:r/>
            <w:r>
              <w:rPr>
                <w:rFonts w:ascii="Source Serif 4" w:hAnsi="Source Serif 4" w:cs="Source Serif 4"/>
                <w:b w:val="0"/>
                <w:i w:val="0"/>
                <w:sz w:val="18"/>
              </w:rPr>
              <w:t>edge</w:t>
            </w:r>
          </w:p>
        </w:tc>
        <w:tc>
          <w:tcPr>
            <w:tcW w:type="dxa" w:w="3312"/>
          </w:tcPr>
          <w:p>
            <w:pPr>
              <w:spacing w:before="40" w:after="40"/>
            </w:pPr>
            <w:r/>
            <w:r>
              <w:rPr>
                <w:rFonts w:ascii="Source Serif 4" w:hAnsi="Source Serif 4" w:cs="Source Serif 4"/>
                <w:b w:val="0"/>
                <w:i w:val="0"/>
                <w:sz w:val="18"/>
              </w:rPr>
              <w:t>JSON-LD types + MCP tool schema</w:t>
            </w:r>
          </w:p>
        </w:tc>
      </w:tr>
    </w:tbl>
    <w:p>
      <w:pPr>
        <w:spacing w:after="80"/>
      </w:pPr>
    </w:p>
    <w:p>
      <w:pPr>
        <w:pStyle w:val="Heading3"/>
        <w:spacing w:before="200" w:after="80"/>
        <w:keepNext w:val="1"/>
      </w:pPr>
      <w:r>
        <w:rPr>
          <w:rFonts w:ascii="Archivo" w:hAnsi="Archivo" w:cs="Archivo"/>
          <w:b/>
          <w:i w:val="0"/>
          <w:color w:val="181B19"/>
          <w:sz w:val="25"/>
        </w:rPr>
        <w:t>Block rendering</w:t>
      </w:r>
    </w:p>
    <w:p>
      <w:pPr>
        <w:spacing w:after="140"/>
      </w:pPr>
      <w:r>
        <w:rPr>
          <w:rFonts w:ascii="Source Serif 4" w:hAnsi="Source Serif 4" w:cs="Source Serif 4"/>
          <w:b w:val="0"/>
          <w:i w:val="0"/>
          <w:sz w:val="21"/>
        </w:rPr>
        <w:t>An app declares blocks. The platform owns the templates, the theme, responsiveness, dark mode, SEO and accessibility. An app cannot ship its own CSS or its own page.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blocks: [header, hours, sections, ratings, cta_book, reviews, map]</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platform renders into:  public page · widget · JSON-LD · voice response</w:t>
      </w:r>
    </w:p>
    <w:p>
      <w:pPr>
        <w:spacing w:after="140"/>
      </w:pPr>
      <w:r>
        <w:rPr>
          <w:rFonts w:ascii="Source Serif 4" w:hAnsi="Source Serif 4" w:cs="Source Serif 4"/>
          <w:b w:val="0"/>
          <w:i w:val="0"/>
          <w:sz w:val="21"/>
        </w:rPr>
        <w:t>This is why app #7 costs a week. It writes a manifest and some capability calls; it never writes a page, a stylesheet, a settings screen, a QR generator or an SEO tag.</w:t>
      </w:r>
    </w:p>
    <w:p>
      <w:pPr>
        <w:pStyle w:val="Heading3"/>
        <w:spacing w:before="200" w:after="80"/>
        <w:keepNext w:val="1"/>
      </w:pPr>
      <w:r>
        <w:rPr>
          <w:rFonts w:ascii="Archivo" w:hAnsi="Archivo" w:cs="Archivo"/>
          <w:b/>
          <w:i w:val="0"/>
          <w:color w:val="181B19"/>
          <w:sz w:val="25"/>
        </w:rPr>
        <w:t>The agent surface is not optional</w:t>
      </w:r>
    </w:p>
    <w:p>
      <w:pPr>
        <w:spacing w:after="140"/>
      </w:pPr>
      <w:r>
        <w:rPr>
          <w:rFonts w:ascii="Source Serif 4" w:hAnsi="Source Serif 4" w:cs="Source Serif 4"/>
          <w:b w:val="0"/>
          <w:i w:val="0"/>
          <w:sz w:val="21"/>
        </w:rPr>
        <w:t xml:space="preserve">Every public page emits Schema.org JSON-LD, an MCP endpoint, </w:t>
      </w:r>
      <w:r>
        <w:rPr>
          <w:rFonts w:ascii="JetBrains Mono" w:hAnsi="JetBrains Mono" w:cs="JetBrains Mono"/>
          <w:b w:val="0"/>
          <w:i w:val="0"/>
          <w:sz w:val="18"/>
        </w:rPr>
        <w:t>llms.txt</w:t>
      </w:r>
      <w:r>
        <w:rPr>
          <w:rFonts w:ascii="Source Serif 4" w:hAnsi="Source Serif 4" w:cs="Source Serif 4"/>
          <w:b w:val="0"/>
          <w:i w:val="0"/>
          <w:sz w:val="21"/>
        </w:rPr>
        <w:t xml:space="preserve">, and </w:t>
      </w:r>
      <w:r>
        <w:rPr>
          <w:rFonts w:ascii="JetBrains Mono" w:hAnsi="JetBrains Mono" w:cs="JetBrains Mono"/>
          <w:b w:val="0"/>
          <w:i w:val="0"/>
          <w:sz w:val="18"/>
        </w:rPr>
        <w:t>/.well-known/agent-card.json</w:t>
      </w:r>
      <w:r>
        <w:rPr>
          <w:rFonts w:ascii="Source Serif 4" w:hAnsi="Source Serif 4" w:cs="Source Serif 4"/>
          <w:b w:val="0"/>
          <w:i w:val="0"/>
          <w:sz w:val="21"/>
        </w:rPr>
        <w:t xml:space="preserve"> — from day one, before anyone asks for it. A restaurant menu as a PDF is invisible to AI. Being the source AI assistants query is an infrastructure position you only get by being there first.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public  JSON-LD + llms.txt        free, anonymous, scrapeable</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identified  MCP / A2A            live availability, item ratings,</w:t>
      </w:r>
      <w:r>
        <w:br/>
      </w:r>
      <w:r>
        <w:rPr>
          <w:rFonts w:ascii="JetBrains Mono" w:hAnsi="JetBrains Mono" w:cs="JetBrains Mono"/>
          <w:rFonts w:ascii="JetBrains Mono" w:hAnsi="JetBrains Mono"/>
          <w:sz w:val="17"/>
        </w:rPr>
        <w:t xml:space="preserve">                                 booking — requires an identified client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you get presence from the first, telemetry and the relationship from the second</w:t>
      </w:r>
    </w:p>
    <w:p>
      <w:pPr>
        <w:spacing w:after="120"/>
      </w:pPr>
      <w:r>
        <w:rPr>
          <w:rFonts w:ascii="JetBrains Mono" w:hAnsi="JetBrains Mono" w:cs="JetBrains Mono"/>
          <w:b w:val="0"/>
          <w:i w:val="0"/>
          <w:caps/>
          <w:color w:val="A4601A"/>
          <w:sz w:val="16"/>
        </w:rPr>
        <w:t>09</w:t>
      </w:r>
    </w:p>
    <w:p>
      <w:pPr>
        <w:pStyle w:val="Heading2"/>
        <w:spacing w:before="280" w:after="80"/>
        <w:keepNext w:val="1"/>
        <w:pBdr>
          <w:bottom w:val="single" w:sz="6" w:space="4" w:color="D7DAD3"/>
        </w:pBdr>
      </w:pPr>
      <w:r>
        <w:rPr>
          <w:rFonts w:ascii="Archivo" w:hAnsi="Archivo" w:cs="Archivo"/>
          <w:b/>
          <w:i w:val="0"/>
          <w:color w:val="181B19"/>
          <w:sz w:val="32"/>
        </w:rPr>
        <w:t>Events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ingestion  →  emits  booking.created, item.price_changed, visit.completed</w:t>
      </w:r>
      <w:r>
        <w:br/>
      </w:r>
      <w:r>
        <w:rPr>
          <w:rFonts w:ascii="JetBrains Mono" w:hAnsi="JetBrains Mono" w:cs="JetBrains Mono"/>
          <w:rFonts w:ascii="JetBrains Mono" w:hAnsi="JetBrains Mono"/>
          <w:sz w:val="17"/>
        </w:rPr>
        <w:t>resolver   →  emits  canonical.changed</w:t>
      </w:r>
      <w:r>
        <w:br/>
      </w:r>
      <w:r>
        <w:rPr>
          <w:rFonts w:ascii="JetBrains Mono" w:hAnsi="JetBrains Mono" w:cs="JetBrains Mono"/>
          <w:rFonts w:ascii="JetBrains Mono" w:hAnsi="JetBrains Mono"/>
          <w:sz w:val="17"/>
        </w:rPr>
        <w:t>apps       →  emit   menu.scanned, review.published, offer.sent</w:t>
      </w:r>
      <w:r>
        <w:br/>
      </w:r>
      <w:r>
        <w:rPr>
          <w:rFonts w:ascii="JetBrains Mono" w:hAnsi="JetBrains Mono" w:cs="JetBrains Mono"/>
          <w:rFonts w:ascii="JetBrains Mono" w:hAnsi="JetBrains Mono"/>
          <w:sz w:val="17"/>
        </w:rPr>
        <w:t>executors  →  emit   action.verified, appmap.drifted</w:t>
      </w:r>
      <w:r>
        <w:br/>
      </w:r>
      <w:r>
        <w:rPr>
          <w:rFonts w:ascii="JetBrains Mono" w:hAnsi="JetBrains Mono" w:cs="JetBrains Mono"/>
          <w:rFonts w:ascii="JetBrains Mono" w:hAnsi="JetBrains Mono"/>
          <w:sz w:val="17"/>
        </w:rPr>
        <w:t>schedule   →  emits  cron.daily, cron.hourly</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 NATS on the node ↓</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apps listen      projection rebuild      rulebooks (Event-Driven Ansible)</w:t>
      </w:r>
      <w:r>
        <w:br/>
      </w:r>
      <w:r>
        <w:rPr>
          <w:rFonts w:ascii="JetBrains Mono" w:hAnsi="JetBrains Mono" w:cs="JetBrains Mono"/>
          <w:rFonts w:ascii="JetBrains Mono" w:hAnsi="JetBrains Mono"/>
          <w:sz w:val="17"/>
        </w:rPr>
        <w:t xml:space="preserve">                                          → re-map drifted flow</w:t>
      </w:r>
      <w:r>
        <w:br/>
      </w:r>
      <w:r>
        <w:rPr>
          <w:rFonts w:ascii="JetBrains Mono" w:hAnsi="JetBrains Mono" w:cs="JetBrains Mono"/>
          <w:rFonts w:ascii="JetBrains Mono" w:hAnsi="JetBrains Mono"/>
          <w:sz w:val="17"/>
        </w:rPr>
        <w:t xml:space="preserve">                                          → alert the owner</w:t>
      </w:r>
      <w:r>
        <w:br/>
      </w:r>
      <w:r>
        <w:rPr>
          <w:rFonts w:ascii="JetBrains Mono" w:hAnsi="JetBrains Mono" w:cs="JetBrains Mono"/>
          <w:rFonts w:ascii="JetBrains Mono" w:hAnsi="JetBrains Mono"/>
          <w:sz w:val="17"/>
        </w:rPr>
        <w:t xml:space="preserve">                                          → route to fallback executor</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Discipline</w:t>
      </w:r>
      <w:r>
        <w:rPr>
          <w:rFonts w:ascii="Source Serif 4" w:hAnsi="Source Serif 4" w:cs="Source Serif 4"/>
          <w:b w:val="0"/>
          <w:i w:val="0"/>
          <w:sz w:val="21"/>
        </w:rPr>
        <w:t xml:space="preserve">  </w:t>
      </w:r>
      <w:r>
        <w:rPr>
          <w:rFonts w:ascii="Source Serif 4" w:hAnsi="Source Serif 4" w:cs="Source Serif 4"/>
          <w:b w:val="0"/>
          <w:i w:val="0"/>
          <w:sz w:val="21"/>
        </w:rPr>
        <w:t xml:space="preserve">Events carry </w:t>
      </w:r>
      <w:r>
        <w:rPr>
          <w:rFonts w:ascii="Source Serif 4" w:hAnsi="Source Serif 4" w:cs="Source Serif 4"/>
          <w:b/>
          <w:i w:val="0"/>
          <w:sz w:val="21"/>
        </w:rPr>
        <w:t>identifiers, not payloads.</w:t>
      </w:r>
      <w:r>
        <w:rPr>
          <w:rFonts w:ascii="Source Serif 4" w:hAnsi="Source Serif 4" w:cs="Source Serif 4"/>
          <w:b w:val="0"/>
          <w:i w:val="0"/>
          <w:sz w:val="21"/>
        </w:rPr>
        <w:t xml:space="preserve"> </w:t>
      </w:r>
      <w:r>
        <w:rPr>
          <w:rFonts w:ascii="JetBrains Mono" w:hAnsi="JetBrains Mono" w:cs="JetBrains Mono"/>
          <w:b w:val="0"/>
          <w:i w:val="0"/>
          <w:sz w:val="18"/>
        </w:rPr>
        <w:t>booking.created{booking_id}</w:t>
      </w:r>
      <w:r>
        <w:rPr>
          <w:rFonts w:ascii="Source Serif 4" w:hAnsi="Source Serif 4" w:cs="Source Serif 4"/>
          <w:b w:val="0"/>
          <w:i w:val="0"/>
          <w:sz w:val="21"/>
        </w:rPr>
        <w:t>, never the booking object. The listener calls a capability to read what it's allowed to read. Payload-carrying events leak data past the policy layer and you'll never find all the places it happened.</w:t>
      </w:r>
    </w:p>
    <w:p>
      <w:pPr>
        <w:spacing w:after="120"/>
      </w:pPr>
      <w:r>
        <w:rPr>
          <w:rFonts w:ascii="JetBrains Mono" w:hAnsi="JetBrains Mono" w:cs="JetBrains Mono"/>
          <w:b w:val="0"/>
          <w:i w:val="0"/>
          <w:caps/>
          <w:color w:val="A4601A"/>
          <w:sz w:val="16"/>
        </w:rPr>
        <w:t>10</w:t>
      </w:r>
    </w:p>
    <w:p>
      <w:pPr>
        <w:pStyle w:val="Heading2"/>
        <w:spacing w:before="280" w:after="80"/>
        <w:keepNext w:val="1"/>
        <w:pBdr>
          <w:bottom w:val="single" w:sz="6" w:space="4" w:color="D7DAD3"/>
        </w:pBdr>
      </w:pPr>
      <w:r>
        <w:rPr>
          <w:rFonts w:ascii="Archivo" w:hAnsi="Archivo" w:cs="Archivo"/>
          <w:b/>
          <w:i w:val="0"/>
          <w:color w:val="181B19"/>
          <w:sz w:val="32"/>
        </w:rPr>
        <w:t>The App Store pipeline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DEVELOP    SDK scaffolds a manifest + a sandbox node with seeded data</w:t>
      </w:r>
      <w:r>
        <w:br/>
      </w:r>
      <w:r>
        <w:rPr>
          <w:rFonts w:ascii="JetBrains Mono" w:hAnsi="JetBrains Mono" w:cs="JetBrains Mono"/>
          <w:rFonts w:ascii="JetBrains Mono" w:hAnsi="JetBrains Mono"/>
          <w:sz w:val="17"/>
        </w:rPr>
        <w:t xml:space="preserve">              anextgent dev init · anextgent dev run · anextgent dev test</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SUBMIT     push to your registry as an OCI artifact</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CERTIFY    syft      → SBOM</w:t>
      </w:r>
      <w:r>
        <w:br/>
      </w:r>
      <w:r>
        <w:rPr>
          <w:rFonts w:ascii="JetBrains Mono" w:hAnsi="JetBrains Mono" w:cs="JetBrains Mono"/>
          <w:rFonts w:ascii="JetBrains Mono" w:hAnsi="JetBrains Mono"/>
          <w:sz w:val="17"/>
        </w:rPr>
        <w:t xml:space="preserve">              grype     → CVEs</w:t>
      </w:r>
      <w:r>
        <w:br/>
      </w:r>
      <w:r>
        <w:rPr>
          <w:rFonts w:ascii="JetBrains Mono" w:hAnsi="JetBrains Mono" w:cs="JetBrains Mono"/>
          <w:rFonts w:ascii="JetBrains Mono" w:hAnsi="JetBrains Mono"/>
          <w:sz w:val="17"/>
        </w:rPr>
        <w:t xml:space="preserve">              trivy     → config and secrets</w:t>
      </w:r>
      <w:r>
        <w:br/>
      </w:r>
      <w:r>
        <w:rPr>
          <w:rFonts w:ascii="JetBrains Mono" w:hAnsi="JetBrains Mono" w:cs="JetBrains Mono"/>
          <w:rFonts w:ascii="JetBrains Mono" w:hAnsi="JetBrains Mono"/>
          <w:sz w:val="17"/>
        </w:rPr>
        <w:t xml:space="preserve">              scancode  → license compatibility</w:t>
      </w:r>
      <w:r>
        <w:br/>
      </w:r>
      <w:r>
        <w:rPr>
          <w:rFonts w:ascii="JetBrains Mono" w:hAnsi="JetBrains Mono" w:cs="JetBrains Mono"/>
          <w:rFonts w:ascii="JetBrains Mono" w:hAnsi="JetBrains Mono"/>
          <w:sz w:val="17"/>
        </w:rPr>
        <w:t xml:space="preserve">              manifest  → schema valid? capabilities exist? scopes minimal?</w:t>
      </w:r>
      <w:r>
        <w:br/>
      </w:r>
      <w:r>
        <w:rPr>
          <w:rFonts w:ascii="JetBrains Mono" w:hAnsi="JetBrains Mono" w:cs="JetBrains Mono"/>
          <w:rFonts w:ascii="JetBrains Mono" w:hAnsi="JetBrains Mono"/>
          <w:sz w:val="17"/>
        </w:rPr>
        <w:t xml:space="preserve">              Playwright→ surfaces render on all six</w:t>
      </w:r>
      <w:r>
        <w:br/>
      </w:r>
      <w:r>
        <w:rPr>
          <w:rFonts w:ascii="JetBrains Mono" w:hAnsi="JetBrains Mono" w:cs="JetBrains Mono"/>
          <w:rFonts w:ascii="JetBrains Mono" w:hAnsi="JetBrains Mono"/>
          <w:sz w:val="17"/>
        </w:rPr>
        <w:t xml:space="preserve">              Conforma  → policy gate: all of the above pass</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SIGN       cosign → rekor (public transparency log)</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PUBLISH    catalog entry, tier: community | compatible | verified | certified</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INSTALL    owner sees a grant screen:</w:t>
      </w:r>
      <w:r>
        <w:br/>
      </w:r>
      <w:r>
        <w:rPr>
          <w:rFonts w:ascii="JetBrains Mono" w:hAnsi="JetBrains Mono" w:cs="JetBrains Mono"/>
          <w:rFonts w:ascii="JetBrains Mono" w:hAnsi="JetBrains Mono"/>
          <w:sz w:val="17"/>
        </w:rPr>
        <w:t xml:space="preserve">              "QR Menu wants to read your menu items, ratings and</w:t>
      </w:r>
      <w:r>
        <w:br/>
      </w:r>
      <w:r>
        <w:rPr>
          <w:rFonts w:ascii="JetBrains Mono" w:hAnsi="JetBrains Mono" w:cs="JetBrains Mono"/>
          <w:rFonts w:ascii="JetBrains Mono" w:hAnsi="JetBrains Mono"/>
          <w:sz w:val="17"/>
        </w:rPr>
        <w:t xml:space="preserve">               hours, and record scans. It cannot see customers."</w:t>
      </w:r>
      <w:r>
        <w:br/>
      </w:r>
      <w:r>
        <w:rPr>
          <w:rFonts w:ascii="JetBrains Mono" w:hAnsi="JetBrains Mono" w:cs="JetBrains Mono"/>
          <w:rFonts w:ascii="JetBrains Mono" w:hAnsi="JetBrains Mono"/>
          <w:sz w:val="17"/>
        </w:rPr>
        <w:t xml:space="preserve">              → grants recorded per capability, per purpose, revocable</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RUN        WASM module on the business's own node,</w:t>
      </w:r>
      <w:r>
        <w:br/>
      </w:r>
      <w:r>
        <w:rPr>
          <w:rFonts w:ascii="JetBrains Mono" w:hAnsi="JetBrains Mono" w:cs="JetBrains Mono"/>
          <w:rFonts w:ascii="JetBrains Mono" w:hAnsi="JetBrains Mono"/>
          <w:sz w:val="17"/>
        </w:rPr>
        <w:t xml:space="preserve">              no network egress, only approved host calls</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BILL       platform handles subscription or one-time;</w:t>
      </w:r>
      <w:r>
        <w:br/>
      </w:r>
      <w:r>
        <w:rPr>
          <w:rFonts w:ascii="JetBrains Mono" w:hAnsi="JetBrains Mono" w:cs="JetBrains Mono"/>
          <w:rFonts w:ascii="JetBrains Mono" w:hAnsi="JetBrains Mono"/>
          <w:sz w:val="17"/>
        </w:rPr>
        <w:t xml:space="preserve">              developer gets paid; dependency authors get their share</w:t>
      </w:r>
    </w:p>
    <w:p>
      <w:pPr>
        <w:pStyle w:val="Heading3"/>
        <w:spacing w:before="200" w:after="80"/>
        <w:keepNext w:val="1"/>
      </w:pPr>
      <w:r>
        <w:rPr>
          <w:rFonts w:ascii="Archivo" w:hAnsi="Archivo" w:cs="Archivo"/>
          <w:b/>
          <w:i w:val="0"/>
          <w:color w:val="181B19"/>
          <w:sz w:val="25"/>
        </w:rPr>
        <w:t>Certification tiers</w:t>
      </w:r>
    </w:p>
    <w:tbl>
      <w:tblPr>
        <w:tblStyle w:val="TableGrid"/>
        <w:tblW w:type="auto" w:w="0"/>
        <w:jc w:val="left"/>
        <w:tblLook w:firstColumn="1" w:firstRow="1" w:lastColumn="0" w:lastRow="0" w:noHBand="0" w:noVBand="1" w:val="04A0"/>
      </w:tblPr>
      <w:tblGrid>
        <w:gridCol w:w="4968"/>
        <w:gridCol w:w="4968"/>
      </w:tblGrid>
      <w:tr>
        <w:tc>
          <w:tcPr>
            <w:tcW w:type="dxa" w:w="4968"/>
          </w:tcPr>
          <w:p>
            <w:pPr>
              <w:spacing w:before="40" w:after="40"/>
            </w:pPr>
            <w:r/>
            <w:r>
              <w:rPr>
                <w:rFonts w:ascii="Source Serif 4" w:hAnsi="Source Serif 4" w:cs="Source Serif 4"/>
                <w:b w:val="0"/>
                <w:i w:val="0"/>
                <w:sz w:val="18"/>
              </w:rPr>
              <w:t>community</w:t>
            </w:r>
          </w:p>
        </w:tc>
        <w:tc>
          <w:tcPr>
            <w:tcW w:type="dxa" w:w="4968"/>
          </w:tcPr>
          <w:p>
            <w:pPr>
              <w:spacing w:before="40" w:after="40"/>
            </w:pPr>
            <w:r/>
            <w:r>
              <w:rPr>
                <w:rFonts w:ascii="Source Serif 4" w:hAnsi="Source Serif 4" w:cs="Source Serif 4"/>
                <w:b w:val="0"/>
                <w:i w:val="0"/>
                <w:sz w:val="18"/>
              </w:rPr>
              <w:t>Manifest valid, scans pass. No guarantee.</w:t>
            </w:r>
          </w:p>
        </w:tc>
      </w:tr>
      <w:tr>
        <w:tc>
          <w:tcPr>
            <w:tcW w:type="dxa" w:w="4968"/>
          </w:tcPr>
          <w:p>
            <w:pPr>
              <w:spacing w:before="40" w:after="40"/>
            </w:pPr>
            <w:r/>
            <w:r>
              <w:rPr>
                <w:rFonts w:ascii="Source Serif 4" w:hAnsi="Source Serif 4" w:cs="Source Serif 4"/>
                <w:b w:val="0"/>
                <w:i w:val="0"/>
                <w:sz w:val="18"/>
              </w:rPr>
              <w:t>compatible</w:t>
            </w:r>
          </w:p>
        </w:tc>
        <w:tc>
          <w:tcPr>
            <w:tcW w:type="dxa" w:w="4968"/>
          </w:tcPr>
          <w:p>
            <w:pPr>
              <w:spacing w:before="40" w:after="40"/>
            </w:pPr>
            <w:r/>
            <w:r>
              <w:rPr>
                <w:rFonts w:ascii="Source Serif 4" w:hAnsi="Source Serif 4" w:cs="Source Serif 4"/>
                <w:b w:val="0"/>
                <w:i w:val="0"/>
                <w:sz w:val="18"/>
              </w:rPr>
              <w:t>Automated tests pass on current platform version.</w:t>
            </w:r>
          </w:p>
        </w:tc>
      </w:tr>
      <w:tr>
        <w:tc>
          <w:tcPr>
            <w:tcW w:type="dxa" w:w="4968"/>
          </w:tcPr>
          <w:p>
            <w:pPr>
              <w:spacing w:before="40" w:after="40"/>
            </w:pPr>
            <w:r/>
            <w:r>
              <w:rPr>
                <w:rFonts w:ascii="Source Serif 4" w:hAnsi="Source Serif 4" w:cs="Source Serif 4"/>
                <w:b w:val="0"/>
                <w:i w:val="0"/>
                <w:sz w:val="18"/>
              </w:rPr>
              <w:t>verified</w:t>
            </w:r>
          </w:p>
        </w:tc>
        <w:tc>
          <w:tcPr>
            <w:tcW w:type="dxa" w:w="4968"/>
          </w:tcPr>
          <w:p>
            <w:pPr>
              <w:spacing w:before="40" w:after="40"/>
            </w:pPr>
            <w:r/>
            <w:r>
              <w:rPr>
                <w:rFonts w:ascii="Source Serif 4" w:hAnsi="Source Serif 4" w:cs="Source Serif 4"/>
                <w:b w:val="0"/>
                <w:i w:val="0"/>
                <w:sz w:val="18"/>
              </w:rPr>
              <w:t>Reviewed and tested by you.</w:t>
            </w:r>
          </w:p>
        </w:tc>
      </w:tr>
      <w:tr>
        <w:tc>
          <w:tcPr>
            <w:tcW w:type="dxa" w:w="4968"/>
          </w:tcPr>
          <w:p>
            <w:pPr>
              <w:spacing w:before="40" w:after="40"/>
            </w:pPr>
            <w:r/>
            <w:r>
              <w:rPr>
                <w:rFonts w:ascii="Source Serif 4" w:hAnsi="Source Serif 4" w:cs="Source Serif 4"/>
                <w:b w:val="0"/>
                <w:i w:val="0"/>
                <w:sz w:val="18"/>
              </w:rPr>
              <w:t>certified</w:t>
            </w:r>
          </w:p>
        </w:tc>
        <w:tc>
          <w:tcPr>
            <w:tcW w:type="dxa" w:w="4968"/>
          </w:tcPr>
          <w:p>
            <w:pPr>
              <w:spacing w:before="40" w:after="40"/>
            </w:pPr>
            <w:r/>
            <w:r>
              <w:rPr>
                <w:rFonts w:ascii="Source Serif 4" w:hAnsi="Source Serif 4" w:cs="Source Serif 4"/>
                <w:b w:val="0"/>
                <w:i w:val="0"/>
                <w:sz w:val="18"/>
              </w:rPr>
              <w:t>Specific versions, specific hardware, support commitment.</w:t>
            </w:r>
          </w:p>
        </w:tc>
      </w:tr>
    </w:tbl>
    <w:p>
      <w:pPr>
        <w:spacing w:after="80"/>
      </w:pPr>
    </w:p>
    <w:p>
      <w:pPr>
        <w:spacing w:after="140"/>
      </w:pPr>
      <w:r>
        <w:rPr>
          <w:rFonts w:ascii="Source Serif 4" w:hAnsi="Source Serif 4" w:cs="Source Serif 4"/>
          <w:b w:val="0"/>
          <w:i w:val="0"/>
          <w:sz w:val="21"/>
        </w:rPr>
        <w:t>That ladder is a Red Hat innovation and it's how you monetize trust around open source later. Build the field now even if only two tiers are live.</w:t>
      </w:r>
    </w:p>
    <w:p>
      <w:pPr>
        <w:pStyle w:val="Heading3"/>
        <w:spacing w:before="200" w:after="80"/>
        <w:keepNext w:val="1"/>
      </w:pPr>
      <w:r>
        <w:rPr>
          <w:rFonts w:ascii="Archivo" w:hAnsi="Archivo" w:cs="Archivo"/>
          <w:b/>
          <w:i w:val="0"/>
          <w:color w:val="181B19"/>
          <w:sz w:val="25"/>
        </w:rPr>
        <w:t>What makes apps compound instead of accumulate</w:t>
      </w:r>
    </w:p>
    <w:p>
      <w:pPr>
        <w:spacing w:after="140"/>
      </w:pPr>
      <w:r>
        <w:rPr>
          <w:rFonts w:ascii="Source Serif 4" w:hAnsi="Source Serif 4" w:cs="Source Serif 4"/>
          <w:b w:val="0"/>
          <w:i w:val="0"/>
          <w:sz w:val="21"/>
        </w:rPr>
        <w:t xml:space="preserve">An app that only </w:t>
      </w:r>
      <w:r>
        <w:rPr>
          <w:rFonts w:ascii="Source Serif 4" w:hAnsi="Source Serif 4" w:cs="Source Serif 4"/>
          <w:b w:val="0"/>
          <w:i/>
          <w:sz w:val="21"/>
        </w:rPr>
        <w:t>consumes</w:t>
      </w:r>
      <w:r>
        <w:rPr>
          <w:rFonts w:ascii="Source Serif 4" w:hAnsi="Source Serif 4" w:cs="Source Serif 4"/>
          <w:b w:val="0"/>
          <w:i w:val="0"/>
          <w:sz w:val="21"/>
        </w:rPr>
        <w:t xml:space="preserve"> capabilities adds one app. An app that </w:t>
      </w:r>
      <w:r>
        <w:rPr>
          <w:rFonts w:ascii="Source Serif 4" w:hAnsi="Source Serif 4" w:cs="Source Serif 4"/>
          <w:b w:val="0"/>
          <w:i/>
          <w:sz w:val="21"/>
        </w:rPr>
        <w:t>publishes</w:t>
      </w:r>
      <w:r>
        <w:rPr>
          <w:rFonts w:ascii="Source Serif 4" w:hAnsi="Source Serif 4" w:cs="Source Serif 4"/>
          <w:b w:val="0"/>
          <w:i w:val="0"/>
          <w:sz w:val="21"/>
        </w:rPr>
        <w:t xml:space="preserve"> one makes every future app easier. The registry knows exactly which app called which — so pay dependency authors from the apps built on them, publish the formula, and publish the payouts. Nobody else can measure this, because nobody else has a registry in the middle.</w:t>
      </w:r>
    </w:p>
    <w:p>
      <w:pPr>
        <w:spacing w:after="120"/>
      </w:pPr>
      <w:r>
        <w:rPr>
          <w:rFonts w:ascii="JetBrains Mono" w:hAnsi="JetBrains Mono" w:cs="JetBrains Mono"/>
          <w:b w:val="0"/>
          <w:i w:val="0"/>
          <w:caps/>
          <w:color w:val="A4601A"/>
          <w:sz w:val="16"/>
        </w:rPr>
        <w:t>11</w:t>
      </w:r>
    </w:p>
    <w:p>
      <w:pPr>
        <w:pStyle w:val="Heading2"/>
        <w:spacing w:before="280" w:after="80"/>
        <w:keepNext w:val="1"/>
        <w:pBdr>
          <w:bottom w:val="single" w:sz="6" w:space="4" w:color="D7DAD3"/>
        </w:pBdr>
      </w:pPr>
      <w:r>
        <w:rPr>
          <w:rFonts w:ascii="Archivo" w:hAnsi="Archivo" w:cs="Archivo"/>
          <w:b/>
          <w:i w:val="0"/>
          <w:color w:val="181B19"/>
          <w:sz w:val="32"/>
        </w:rPr>
        <w:t>Isolation and tenancy</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one business  =  one node  =  one database  =  one key</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no tenant_id column anywhere in the record</w:t>
      </w:r>
      <w:r>
        <w:br/>
      </w:r>
      <w:r>
        <w:rPr>
          <w:rFonts w:ascii="JetBrains Mono" w:hAnsi="JetBrains Mono" w:cs="JetBrains Mono"/>
          <w:rFonts w:ascii="JetBrains Mono" w:hAnsi="JetBrains Mono"/>
          <w:sz w:val="17"/>
        </w:rPr>
        <w:t xml:space="preserve">  no cross-business query is possible, because there is no</w:t>
      </w:r>
      <w:r>
        <w:br/>
      </w:r>
      <w:r>
        <w:rPr>
          <w:rFonts w:ascii="JetBrains Mono" w:hAnsi="JetBrains Mono" w:cs="JetBrains Mono"/>
          <w:rFonts w:ascii="JetBrains Mono" w:hAnsi="JetBrains Mono"/>
          <w:sz w:val="17"/>
        </w:rPr>
        <w:t xml:space="preserve">  cross-business connection to make</w:t>
      </w:r>
    </w:p>
    <w:p>
      <w:pPr>
        <w:spacing w:after="140"/>
      </w:pPr>
      <w:r>
        <w:rPr>
          <w:rFonts w:ascii="Source Serif 4" w:hAnsi="Source Serif 4" w:cs="Source Serif 4"/>
          <w:b w:val="0"/>
          <w:i w:val="0"/>
          <w:sz w:val="21"/>
        </w:rPr>
        <w:t xml:space="preserve">Tenant-column multi-tenancy is cheaper to build and leaks eventually — one missing </w:t>
      </w:r>
      <w:r>
        <w:rPr>
          <w:rFonts w:ascii="JetBrains Mono" w:hAnsi="JetBrains Mono" w:cs="JetBrains Mono"/>
          <w:b w:val="0"/>
          <w:i w:val="0"/>
          <w:sz w:val="18"/>
        </w:rPr>
        <w:t>WHERE business_id =</w:t>
      </w:r>
      <w:r>
        <w:rPr>
          <w:rFonts w:ascii="Source Serif 4" w:hAnsi="Source Serif 4" w:cs="Source Serif 4"/>
          <w:b w:val="0"/>
          <w:i w:val="0"/>
          <w:sz w:val="21"/>
        </w:rPr>
        <w:t xml:space="preserve"> and you've had a breach. Node-per-business makes the leak impossible rather than unlikely, and it's what your whole posture depends on.</w:t>
      </w:r>
    </w:p>
    <w:p>
      <w:pPr>
        <w:pStyle w:val="Heading3"/>
        <w:spacing w:before="200" w:after="80"/>
        <w:keepNext w:val="1"/>
      </w:pPr>
      <w:r>
        <w:rPr>
          <w:rFonts w:ascii="Archivo" w:hAnsi="Archivo" w:cs="Archivo"/>
          <w:b/>
          <w:i w:val="0"/>
          <w:color w:val="181B19"/>
          <w:sz w:val="25"/>
        </w:rPr>
        <w:t>Inside a node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Runs as</w:t>
            </w:r>
          </w:p>
        </w:tc>
        <w:tc>
          <w:tcPr>
            <w:tcW w:type="dxa" w:w="3312"/>
            <w:shd w:val="clear" w:color="auto" w:fill="E9EBE6"/>
          </w:tcPr>
          <w:p>
            <w:pPr>
              <w:spacing w:before="40" w:after="40"/>
            </w:pPr>
            <w:r/>
            <w:r>
              <w:rPr>
                <w:rFonts w:ascii="Archivo" w:hAnsi="Archivo" w:cs="Archivo"/>
                <w:b/>
                <w:i w:val="0"/>
                <w:sz w:val="18"/>
              </w:rPr>
              <w:t>Isolation</w:t>
            </w:r>
          </w:p>
        </w:tc>
        <w:tc>
          <w:tcPr>
            <w:tcW w:type="dxa" w:w="3312"/>
            <w:shd w:val="clear" w:color="auto" w:fill="E9EBE6"/>
          </w:tcPr>
          <w:p>
            <w:pPr>
              <w:spacing w:before="40" w:after="40"/>
            </w:pPr>
            <w:r/>
            <w:r>
              <w:rPr>
                <w:rFonts w:ascii="Archivo" w:hAnsi="Archivo" w:cs="Archivo"/>
                <w:b/>
                <w:i w:val="0"/>
                <w:sz w:val="18"/>
              </w:rPr>
              <w:t>Why</w:t>
            </w:r>
          </w:p>
        </w:tc>
      </w:tr>
      <w:tr>
        <w:tc>
          <w:tcPr>
            <w:tcW w:type="dxa" w:w="3312"/>
          </w:tcPr>
          <w:p>
            <w:pPr>
              <w:spacing w:before="40" w:after="40"/>
            </w:pPr>
            <w:r/>
            <w:r>
              <w:rPr>
                <w:rFonts w:ascii="Source Serif 4" w:hAnsi="Source Serif 4" w:cs="Source Serif 4"/>
                <w:b w:val="0"/>
                <w:i w:val="0"/>
                <w:sz w:val="18"/>
              </w:rPr>
              <w:t>platform services</w:t>
            </w:r>
          </w:p>
        </w:tc>
        <w:tc>
          <w:tcPr>
            <w:tcW w:type="dxa" w:w="3312"/>
          </w:tcPr>
          <w:p>
            <w:pPr>
              <w:spacing w:before="40" w:after="40"/>
            </w:pPr>
            <w:r/>
            <w:r>
              <w:rPr>
                <w:rFonts w:ascii="Source Serif 4" w:hAnsi="Source Serif 4" w:cs="Source Serif 4"/>
                <w:b w:val="0"/>
                <w:i w:val="0"/>
                <w:sz w:val="18"/>
              </w:rPr>
              <w:t>Podman + Quadlet</w:t>
            </w:r>
          </w:p>
        </w:tc>
        <w:tc>
          <w:tcPr>
            <w:tcW w:type="dxa" w:w="3312"/>
          </w:tcPr>
          <w:p>
            <w:pPr>
              <w:spacing w:before="40" w:after="40"/>
            </w:pPr>
            <w:r/>
            <w:r>
              <w:rPr>
                <w:rFonts w:ascii="Source Serif 4" w:hAnsi="Source Serif 4" w:cs="Source Serif 4"/>
                <w:b w:val="0"/>
                <w:i w:val="0"/>
                <w:sz w:val="18"/>
              </w:rPr>
              <w:t>trusted, your code</w:t>
            </w:r>
          </w:p>
        </w:tc>
      </w:tr>
      <w:tr>
        <w:tc>
          <w:tcPr>
            <w:tcW w:type="dxa" w:w="3312"/>
          </w:tcPr>
          <w:p>
            <w:pPr>
              <w:spacing w:before="40" w:after="40"/>
            </w:pPr>
            <w:r/>
            <w:r>
              <w:rPr>
                <w:rFonts w:ascii="Source Serif 4" w:hAnsi="Source Serif 4" w:cs="Source Serif 4"/>
                <w:b w:val="0"/>
                <w:i w:val="0"/>
                <w:sz w:val="18"/>
              </w:rPr>
              <w:t>first-party apps</w:t>
            </w:r>
          </w:p>
        </w:tc>
        <w:tc>
          <w:tcPr>
            <w:tcW w:type="dxa" w:w="3312"/>
          </w:tcPr>
          <w:p>
            <w:pPr>
              <w:spacing w:before="40" w:after="40"/>
            </w:pPr>
            <w:r/>
            <w:r>
              <w:rPr>
                <w:rFonts w:ascii="Source Serif 4" w:hAnsi="Source Serif 4" w:cs="Source Serif 4"/>
                <w:b w:val="0"/>
                <w:i w:val="0"/>
                <w:sz w:val="18"/>
              </w:rPr>
              <w:t>WASM (Extism / wasmtime)</w:t>
            </w:r>
          </w:p>
        </w:tc>
        <w:tc>
          <w:tcPr>
            <w:tcW w:type="dxa" w:w="3312"/>
          </w:tcPr>
          <w:p>
            <w:pPr>
              <w:spacing w:before="40" w:after="40"/>
            </w:pPr>
            <w:r/>
            <w:r>
              <w:rPr>
                <w:rFonts w:ascii="Source Serif 4" w:hAnsi="Source Serif 4" w:cs="Source Serif 4"/>
                <w:b w:val="0"/>
                <w:i w:val="0"/>
                <w:sz w:val="18"/>
              </w:rPr>
              <w:t>same rules as everyone else — no privileged path</w:t>
            </w:r>
          </w:p>
        </w:tc>
      </w:tr>
      <w:tr>
        <w:tc>
          <w:tcPr>
            <w:tcW w:type="dxa" w:w="3312"/>
          </w:tcPr>
          <w:p>
            <w:pPr>
              <w:spacing w:before="40" w:after="40"/>
            </w:pPr>
            <w:r/>
            <w:r>
              <w:rPr>
                <w:rFonts w:ascii="Source Serif 4" w:hAnsi="Source Serif 4" w:cs="Source Serif 4"/>
                <w:b w:val="0"/>
                <w:i w:val="0"/>
                <w:sz w:val="18"/>
              </w:rPr>
              <w:t>third-party apps</w:t>
            </w:r>
          </w:p>
        </w:tc>
        <w:tc>
          <w:tcPr>
            <w:tcW w:type="dxa" w:w="3312"/>
          </w:tcPr>
          <w:p>
            <w:pPr>
              <w:spacing w:before="40" w:after="40"/>
            </w:pPr>
            <w:r/>
            <w:r>
              <w:rPr>
                <w:rFonts w:ascii="Source Serif 4" w:hAnsi="Source Serif 4" w:cs="Source Serif 4"/>
                <w:b w:val="0"/>
                <w:i w:val="0"/>
                <w:sz w:val="18"/>
              </w:rPr>
              <w:t>WASM, no network egress</w:t>
            </w:r>
          </w:p>
        </w:tc>
        <w:tc>
          <w:tcPr>
            <w:tcW w:type="dxa" w:w="3312"/>
          </w:tcPr>
          <w:p>
            <w:pPr>
              <w:spacing w:before="40" w:after="40"/>
            </w:pPr>
            <w:r/>
            <w:r>
              <w:rPr>
                <w:rFonts w:ascii="Source Serif 4" w:hAnsi="Source Serif 4" w:cs="Source Serif 4"/>
                <w:b w:val="0"/>
                <w:i w:val="0"/>
                <w:sz w:val="18"/>
              </w:rPr>
              <w:t>physically cannot phone home; only approved host functions</w:t>
            </w:r>
          </w:p>
        </w:tc>
      </w:tr>
      <w:tr>
        <w:tc>
          <w:tcPr>
            <w:tcW w:type="dxa" w:w="3312"/>
          </w:tcPr>
          <w:p>
            <w:pPr>
              <w:spacing w:before="40" w:after="40"/>
            </w:pPr>
            <w:r/>
            <w:r>
              <w:rPr>
                <w:rFonts w:ascii="Source Serif 4" w:hAnsi="Source Serif 4" w:cs="Source Serif 4"/>
                <w:b w:val="0"/>
                <w:i w:val="0"/>
                <w:sz w:val="18"/>
              </w:rPr>
              <w:t>untrusted / heavy</w:t>
            </w:r>
          </w:p>
        </w:tc>
        <w:tc>
          <w:tcPr>
            <w:tcW w:type="dxa" w:w="3312"/>
          </w:tcPr>
          <w:p>
            <w:pPr>
              <w:spacing w:before="40" w:after="40"/>
            </w:pPr>
            <w:r/>
            <w:r>
              <w:rPr>
                <w:rFonts w:ascii="Source Serif 4" w:hAnsi="Source Serif 4" w:cs="Source Serif 4"/>
                <w:b w:val="0"/>
                <w:i w:val="0"/>
                <w:sz w:val="18"/>
              </w:rPr>
              <w:t>gVisor or Firecracker</w:t>
            </w:r>
          </w:p>
        </w:tc>
        <w:tc>
          <w:tcPr>
            <w:tcW w:type="dxa" w:w="3312"/>
          </w:tcPr>
          <w:p>
            <w:pPr>
              <w:spacing w:before="40" w:after="40"/>
            </w:pPr>
            <w:r/>
            <w:r>
              <w:rPr>
                <w:rFonts w:ascii="Source Serif 4" w:hAnsi="Source Serif 4" w:cs="Source Serif 4"/>
                <w:b w:val="0"/>
                <w:i w:val="0"/>
                <w:sz w:val="18"/>
              </w:rPr>
              <w:t>kernel-level boundary when needed</w:t>
            </w:r>
          </w:p>
        </w:tc>
      </w:tr>
    </w:tbl>
    <w:p>
      <w:pPr>
        <w:spacing w:after="80"/>
      </w:pP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Critical</w:t>
      </w:r>
      <w:r>
        <w:rPr>
          <w:rFonts w:ascii="Source Serif 4" w:hAnsi="Source Serif 4" w:cs="Source Serif 4"/>
          <w:b w:val="0"/>
          <w:i w:val="0"/>
          <w:sz w:val="21"/>
        </w:rPr>
        <w:t xml:space="preserve">  </w:t>
      </w:r>
      <w:r>
        <w:rPr>
          <w:rFonts w:ascii="Source Serif 4" w:hAnsi="Source Serif 4" w:cs="Source Serif 4"/>
          <w:b/>
          <w:i w:val="0"/>
          <w:sz w:val="21"/>
        </w:rPr>
        <w:t>Your own apps run under the same restrictions as third-party ones.</w:t>
      </w:r>
      <w:r>
        <w:rPr>
          <w:rFonts w:ascii="Source Serif 4" w:hAnsi="Source Serif 4" w:cs="Source Serif 4"/>
          <w:b w:val="0"/>
          <w:i w:val="0"/>
          <w:sz w:val="21"/>
        </w:rPr>
        <w:t xml:space="preserve"> The moment first-party code gets a privileged path to the database, the platform stops being a platform and developers will find out. It also means you discover the SDK's gaps by using it.</w:t>
      </w:r>
    </w:p>
    <w:p>
      <w:pPr>
        <w:pStyle w:val="Heading3"/>
        <w:spacing w:before="200" w:after="80"/>
        <w:keepNext w:val="1"/>
      </w:pPr>
      <w:r>
        <w:rPr>
          <w:rFonts w:ascii="Archivo" w:hAnsi="Archivo" w:cs="Archivo"/>
          <w:b/>
          <w:i w:val="0"/>
          <w:color w:val="181B19"/>
          <w:sz w:val="25"/>
        </w:rPr>
        <w:t>Return shaping — the leak nobody plans for</w:t>
      </w:r>
    </w:p>
    <w:p>
      <w:pPr>
        <w:spacing w:after="140"/>
      </w:pPr>
      <w:r>
        <w:rPr>
          <w:rFonts w:ascii="Source Serif 4" w:hAnsi="Source Serif 4" w:cs="Source Serif 4"/>
          <w:b w:val="0"/>
          <w:i w:val="0"/>
          <w:sz w:val="21"/>
        </w:rPr>
        <w:t>A developer with enough narrow questions reconstructs the dataset. "How many ordered scampi," filtered a thousand ways, rebuilds the customer list one count at a time, and every individual query looks harmless.</w:t>
      </w:r>
    </w:p>
    <w:p>
      <w:pPr>
        <w:pStyle w:val="ListBullet"/>
        <w:spacing w:after="60"/>
        <w:ind w:left="360"/>
      </w:pPr>
      <w:r>
        <w:rPr>
          <w:rFonts w:ascii="Source Serif 4" w:hAnsi="Source Serif 4" w:cs="Source Serif 4"/>
          <w:b/>
          <w:i w:val="0"/>
          <w:sz w:val="21"/>
        </w:rPr>
        <w:t>Minimum cohort size</w:t>
      </w:r>
      <w:r>
        <w:rPr>
          <w:rFonts w:ascii="Source Serif 4" w:hAnsi="Source Serif 4" w:cs="Source Serif 4"/>
          <w:b w:val="0"/>
          <w:i w:val="0"/>
          <w:sz w:val="21"/>
        </w:rPr>
        <w:t xml:space="preserve"> — results under N (10–25) return nothing</w:t>
      </w:r>
    </w:p>
    <w:p>
      <w:pPr>
        <w:pStyle w:val="ListBullet"/>
        <w:spacing w:after="60"/>
        <w:ind w:left="360"/>
      </w:pPr>
      <w:r>
        <w:rPr>
          <w:rFonts w:ascii="Source Serif 4" w:hAnsi="Source Serif 4" w:cs="Source Serif 4"/>
          <w:b/>
          <w:i w:val="0"/>
          <w:sz w:val="21"/>
        </w:rPr>
        <w:t>Query budget per grant</w:t>
      </w:r>
      <w:r>
        <w:rPr>
          <w:rFonts w:ascii="Source Serif 4" w:hAnsi="Source Serif 4" w:cs="Source Serif 4"/>
          <w:b w:val="0"/>
          <w:i w:val="0"/>
          <w:sz w:val="21"/>
        </w:rPr>
        <w:t xml:space="preserve"> — not just rate, total questions against a dataset per period</w:t>
      </w:r>
    </w:p>
    <w:p>
      <w:pPr>
        <w:pStyle w:val="ListBullet"/>
        <w:spacing w:after="60"/>
        <w:ind w:left="360"/>
      </w:pPr>
      <w:r>
        <w:rPr>
          <w:rFonts w:ascii="Source Serif 4" w:hAnsi="Source Serif 4" w:cs="Source Serif 4"/>
          <w:b/>
          <w:i w:val="0"/>
          <w:sz w:val="21"/>
        </w:rPr>
        <w:t>Aggregates only for analytics scopes</w:t>
      </w:r>
      <w:r>
        <w:rPr>
          <w:rFonts w:ascii="Source Serif 4" w:hAnsi="Source Serif 4" w:cs="Source Serif 4"/>
          <w:b w:val="0"/>
          <w:i w:val="0"/>
          <w:sz w:val="21"/>
        </w:rPr>
        <w:t xml:space="preserve"> — action scopes act, they don't report</w:t>
      </w:r>
    </w:p>
    <w:p>
      <w:pPr>
        <w:pStyle w:val="ListBullet"/>
        <w:spacing w:after="60"/>
        <w:ind w:left="360"/>
      </w:pPr>
      <w:r>
        <w:rPr>
          <w:rFonts w:ascii="Source Serif 4" w:hAnsi="Source Serif 4" w:cs="Source Serif 4"/>
          <w:b/>
          <w:i w:val="0"/>
          <w:sz w:val="21"/>
        </w:rPr>
        <w:t>Enumeration detection</w:t>
      </w:r>
      <w:r>
        <w:rPr>
          <w:rFonts w:ascii="Source Serif 4" w:hAnsi="Source Serif 4" w:cs="Source Serif 4"/>
          <w:b w:val="0"/>
          <w:i w:val="0"/>
          <w:sz w:val="21"/>
        </w:rPr>
        <w:t xml:space="preserve"> in the ledger, flagged to the business</w:t>
      </w:r>
    </w:p>
    <w:p>
      <w:pPr>
        <w:spacing w:after="120"/>
      </w:pPr>
      <w:r>
        <w:rPr>
          <w:rFonts w:ascii="JetBrains Mono" w:hAnsi="JetBrains Mono" w:cs="JetBrains Mono"/>
          <w:b w:val="0"/>
          <w:i w:val="0"/>
          <w:caps/>
          <w:color w:val="A4601A"/>
          <w:sz w:val="16"/>
        </w:rPr>
        <w:t>12</w:t>
      </w:r>
    </w:p>
    <w:p>
      <w:pPr>
        <w:pStyle w:val="Heading2"/>
        <w:spacing w:before="280" w:after="80"/>
        <w:keepNext w:val="1"/>
        <w:pBdr>
          <w:bottom w:val="single" w:sz="6" w:space="4" w:color="D7DAD3"/>
        </w:pBdr>
      </w:pPr>
      <w:r>
        <w:rPr>
          <w:rFonts w:ascii="Archivo" w:hAnsi="Archivo" w:cs="Archivo"/>
          <w:b/>
          <w:i w:val="0"/>
          <w:color w:val="181B19"/>
          <w:sz w:val="32"/>
        </w:rPr>
        <w:t>Repo layout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anextgent/</w:t>
      </w:r>
      <w:r>
        <w:br/>
      </w:r>
      <w:r>
        <w:rPr>
          <w:rFonts w:ascii="JetBrains Mono" w:hAnsi="JetBrains Mono" w:cs="JetBrains Mono"/>
          <w:rFonts w:ascii="JetBrains Mono" w:hAnsi="JetBrains Mono"/>
          <w:sz w:val="17"/>
        </w:rPr>
        <w:t xml:space="preserve">  contracts/          ← the owned layer. changes here are versioned events.</w:t>
      </w:r>
      <w:r>
        <w:br/>
      </w:r>
      <w:r>
        <w:rPr>
          <w:rFonts w:ascii="JetBrains Mono" w:hAnsi="JetBrains Mono" w:cs="JetBrains Mono"/>
          <w:rFonts w:ascii="JetBrains Mono" w:hAnsi="JetBrains Mono"/>
          <w:sz w:val="17"/>
        </w:rPr>
        <w:t xml:space="preserve">    capability/         capability definitions, postconditions, risk</w:t>
      </w:r>
      <w:r>
        <w:br/>
      </w:r>
      <w:r>
        <w:rPr>
          <w:rFonts w:ascii="JetBrains Mono" w:hAnsi="JetBrains Mono" w:cs="JetBrains Mono"/>
          <w:rFonts w:ascii="JetBrains Mono" w:hAnsi="JetBrains Mono"/>
          <w:sz w:val="17"/>
        </w:rPr>
        <w:t xml:space="preserve">    record/             schema + migrations</w:t>
      </w:r>
      <w:r>
        <w:br/>
      </w:r>
      <w:r>
        <w:rPr>
          <w:rFonts w:ascii="JetBrains Mono" w:hAnsi="JetBrains Mono" w:cs="JetBrains Mono"/>
          <w:rFonts w:ascii="JetBrains Mono" w:hAnsi="JetBrains Mono"/>
          <w:sz w:val="17"/>
        </w:rPr>
        <w:t xml:space="preserve">    manifest/           app manifest JSON Schema</w:t>
      </w:r>
      <w:r>
        <w:br/>
      </w:r>
      <w:r>
        <w:rPr>
          <w:rFonts w:ascii="JetBrains Mono" w:hAnsi="JetBrains Mono" w:cs="JetBrains Mono"/>
          <w:rFonts w:ascii="JetBrains Mono" w:hAnsi="JetBrains Mono"/>
          <w:sz w:val="17"/>
        </w:rPr>
        <w:t xml:space="preserve">    actionspec/         the request object</w:t>
      </w:r>
      <w:r>
        <w:br/>
      </w:r>
      <w:r>
        <w:rPr>
          <w:rFonts w:ascii="JetBrains Mono" w:hAnsi="JetBrains Mono" w:cs="JetBrains Mono"/>
          <w:rFonts w:ascii="JetBrains Mono" w:hAnsi="JetBrains Mono"/>
          <w:sz w:val="17"/>
        </w:rPr>
        <w:t xml:space="preserve">    projection/         what may be published</w:t>
      </w:r>
      <w:r>
        <w:br/>
      </w:r>
      <w:r>
        <w:rPr>
          <w:rFonts w:ascii="JetBrains Mono" w:hAnsi="JetBrains Mono" w:cs="JetBrains Mono"/>
          <w:rFonts w:ascii="JetBrains Mono" w:hAnsi="JetBrains Mono"/>
          <w:sz w:val="17"/>
        </w:rPr>
        <w:t xml:space="preserve">    constitution/       authority schema</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node/               runs on a box OR in your cloud — identical</w:t>
      </w:r>
      <w:r>
        <w:br/>
      </w:r>
      <w:r>
        <w:rPr>
          <w:rFonts w:ascii="JetBrains Mono" w:hAnsi="JetBrains Mono" w:cs="JetBrains Mono"/>
          <w:rFonts w:ascii="JetBrains Mono" w:hAnsi="JetBrains Mono"/>
          <w:sz w:val="17"/>
        </w:rPr>
        <w:t xml:space="preserve">    ingest/             email · qr · pos · remote-read · owner-text</w:t>
      </w:r>
      <w:r>
        <w:br/>
      </w:r>
      <w:r>
        <w:rPr>
          <w:rFonts w:ascii="JetBrains Mono" w:hAnsi="JetBrains Mono" w:cs="JetBrains Mono"/>
          <w:rFonts w:ascii="JetBrains Mono" w:hAnsi="JetBrains Mono"/>
          <w:sz w:val="17"/>
        </w:rPr>
        <w:t xml:space="preserve">      parsers/          per vendor, versioned, fingerprinted</w:t>
      </w:r>
      <w:r>
        <w:br/>
      </w:r>
      <w:r>
        <w:rPr>
          <w:rFonts w:ascii="JetBrains Mono" w:hAnsi="JetBrains Mono" w:cs="JetBrains Mono"/>
          <w:rFonts w:ascii="JetBrains Mono" w:hAnsi="JetBrains Mono"/>
          <w:sz w:val="17"/>
        </w:rPr>
        <w:t xml:space="preserve">    resolve/            observation → canonical</w:t>
      </w:r>
      <w:r>
        <w:br/>
      </w:r>
      <w:r>
        <w:rPr>
          <w:rFonts w:ascii="JetBrains Mono" w:hAnsi="JetBrains Mono" w:cs="JetBrains Mono"/>
          <w:rFonts w:ascii="JetBrains Mono" w:hAnsi="JetBrains Mono"/>
          <w:sz w:val="17"/>
        </w:rPr>
        <w:t xml:space="preserve">    registry/           capability registry + router</w:t>
      </w:r>
      <w:r>
        <w:br/>
      </w:r>
      <w:r>
        <w:rPr>
          <w:rFonts w:ascii="JetBrains Mono" w:hAnsi="JetBrains Mono" w:cs="JetBrains Mono"/>
          <w:rFonts w:ascii="JetBrains Mono" w:hAnsi="JetBrains Mono"/>
          <w:sz w:val="17"/>
        </w:rPr>
        <w:t xml:space="preserve">    policy/             constitution + policy engine + credential broker</w:t>
      </w:r>
      <w:r>
        <w:br/>
      </w:r>
      <w:r>
        <w:rPr>
          <w:rFonts w:ascii="JetBrains Mono" w:hAnsi="JetBrains Mono" w:cs="JetBrains Mono"/>
          <w:rFonts w:ascii="JetBrains Mono" w:hAnsi="JetBrains Mono"/>
          <w:sz w:val="17"/>
        </w:rPr>
        <w:t xml:space="preserve">    execute/            android · browser · linux · api · workflow · human</w:t>
      </w:r>
      <w:r>
        <w:br/>
      </w:r>
      <w:r>
        <w:rPr>
          <w:rFonts w:ascii="JetBrains Mono" w:hAnsi="JetBrains Mono" w:cs="JetBrains Mono"/>
          <w:rFonts w:ascii="JetBrains Mono" w:hAnsi="JetBrains Mono"/>
          <w:sz w:val="17"/>
        </w:rPr>
        <w:t xml:space="preserve">    verify/             per-capability postcondition checks</w:t>
      </w:r>
      <w:r>
        <w:br/>
      </w:r>
      <w:r>
        <w:rPr>
          <w:rFonts w:ascii="JetBrains Mono" w:hAnsi="JetBrains Mono" w:cs="JetBrains Mono"/>
          <w:rFonts w:ascii="JetBrains Mono" w:hAnsi="JetBrains Mono"/>
          <w:sz w:val="17"/>
        </w:rPr>
        <w:t xml:space="preserve">    ledger/             append-only</w:t>
      </w:r>
      <w:r>
        <w:br/>
      </w:r>
      <w:r>
        <w:rPr>
          <w:rFonts w:ascii="JetBrains Mono" w:hAnsi="JetBrains Mono" w:cs="JetBrains Mono"/>
          <w:rFonts w:ascii="JetBrains Mono" w:hAnsi="JetBrains Mono"/>
          <w:sz w:val="17"/>
        </w:rPr>
        <w:t xml:space="preserve">    project/            builds signed public projections</w:t>
      </w:r>
      <w:r>
        <w:br/>
      </w:r>
      <w:r>
        <w:rPr>
          <w:rFonts w:ascii="JetBrains Mono" w:hAnsi="JetBrains Mono" w:cs="JetBrains Mono"/>
          <w:rFonts w:ascii="JetBrains Mono" w:hAnsi="JetBrains Mono"/>
          <w:sz w:val="17"/>
        </w:rPr>
        <w:t xml:space="preserve">    host/               WASM app host + host functions</w:t>
      </w:r>
      <w:r>
        <w:br/>
      </w:r>
      <w:r>
        <w:rPr>
          <w:rFonts w:ascii="JetBrains Mono" w:hAnsi="JetBrains Mono" w:cs="JetBrains Mono"/>
          <w:rFonts w:ascii="JetBrains Mono" w:hAnsi="JetBrains Mono"/>
          <w:sz w:val="17"/>
        </w:rPr>
        <w:t xml:space="preserve">    surface/            sms · voice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edge/               cloud, read-only, no private data</w:t>
      </w:r>
      <w:r>
        <w:br/>
      </w:r>
      <w:r>
        <w:rPr>
          <w:rFonts w:ascii="JetBrains Mono" w:hAnsi="JetBrains Mono" w:cs="JetBrains Mono"/>
          <w:rFonts w:ascii="JetBrains Mono" w:hAnsi="JetBrains Mono"/>
          <w:sz w:val="17"/>
        </w:rPr>
        <w:t xml:space="preserve">    page/ widget/ jsonld/ mcp/ qr/</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control/            cloud</w:t>
      </w:r>
      <w:r>
        <w:br/>
      </w:r>
      <w:r>
        <w:rPr>
          <w:rFonts w:ascii="JetBrains Mono" w:hAnsi="JetBrains Mono" w:cs="JetBrains Mono"/>
          <w:rFonts w:ascii="JetBrains Mono" w:hAnsi="JetBrains Mono"/>
          <w:sz w:val="17"/>
        </w:rPr>
        <w:t xml:space="preserve">    identity/ entitlement/ fleet/ appstore/ billing/ metering/</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apps/               first-party — no privileged access</w:t>
      </w:r>
      <w:r>
        <w:br/>
      </w:r>
      <w:r>
        <w:rPr>
          <w:rFonts w:ascii="JetBrains Mono" w:hAnsi="JetBrains Mono" w:cs="JetBrains Mono"/>
          <w:rFonts w:ascii="JetBrains Mono" w:hAnsi="JetBrains Mono"/>
          <w:sz w:val="17"/>
        </w:rPr>
        <w:t xml:space="preserve">    menu/ availability/ reviews/ booking/ songrequest/</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sdk/                what a developer installs</w:t>
      </w:r>
      <w:r>
        <w:br/>
      </w:r>
      <w:r>
        <w:rPr>
          <w:rFonts w:ascii="JetBrains Mono" w:hAnsi="JetBrains Mono" w:cs="JetBrains Mono"/>
          <w:rFonts w:ascii="JetBrains Mono" w:hAnsi="JetBrains Mono"/>
          <w:sz w:val="17"/>
        </w:rPr>
        <w:t xml:space="preserve">  factory/            flow mapping, cert pipeline, parser authoring</w:t>
      </w:r>
      <w:r>
        <w:br/>
      </w:r>
      <w:r>
        <w:rPr>
          <w:rFonts w:ascii="JetBrains Mono" w:hAnsi="JetBrains Mono" w:cs="JetBrains Mono"/>
          <w:rFonts w:ascii="JetBrains Mono" w:hAnsi="JetBrains Mono"/>
          <w:sz w:val="17"/>
        </w:rPr>
        <w:t xml:space="preserve">  os/                 bootc image, quadlets, provisioning</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Discipline</w:t>
      </w:r>
      <w:r>
        <w:rPr>
          <w:rFonts w:ascii="Source Serif 4" w:hAnsi="Source Serif 4" w:cs="Source Serif 4"/>
          <w:b w:val="0"/>
          <w:i w:val="0"/>
          <w:sz w:val="21"/>
        </w:rPr>
        <w:t xml:space="preserve">  </w:t>
      </w:r>
      <w:r>
        <w:rPr>
          <w:rFonts w:ascii="JetBrains Mono" w:hAnsi="JetBrains Mono" w:cs="JetBrains Mono"/>
          <w:b w:val="0"/>
          <w:i w:val="0"/>
          <w:sz w:val="18"/>
        </w:rPr>
        <w:t>contracts/</w:t>
      </w:r>
      <w:r>
        <w:rPr>
          <w:rFonts w:ascii="Source Serif 4" w:hAnsi="Source Serif 4" w:cs="Source Serif 4"/>
          <w:b w:val="0"/>
          <w:i w:val="0"/>
          <w:sz w:val="21"/>
        </w:rPr>
        <w:t xml:space="preserve"> is the only directory that is truly yours forever. Everything else is an implementation of something in it. A change there is a versioned event with a migration path — never an edit.</w:t>
      </w:r>
    </w:p>
    <w:p>
      <w:pPr>
        <w:spacing w:after="120"/>
      </w:pPr>
      <w:r>
        <w:rPr>
          <w:rFonts w:ascii="JetBrains Mono" w:hAnsi="JetBrains Mono" w:cs="JetBrains Mono"/>
          <w:b w:val="0"/>
          <w:i w:val="0"/>
          <w:caps/>
          <w:color w:val="A4601A"/>
          <w:sz w:val="16"/>
        </w:rPr>
        <w:t>13</w:t>
      </w:r>
    </w:p>
    <w:p>
      <w:pPr>
        <w:pStyle w:val="Heading2"/>
        <w:spacing w:before="280" w:after="80"/>
        <w:keepNext w:val="1"/>
        <w:pBdr>
          <w:bottom w:val="single" w:sz="6" w:space="4" w:color="D7DAD3"/>
        </w:pBdr>
      </w:pPr>
      <w:r>
        <w:rPr>
          <w:rFonts w:ascii="Archivo" w:hAnsi="Archivo" w:cs="Archivo"/>
          <w:b/>
          <w:i w:val="0"/>
          <w:color w:val="181B19"/>
          <w:sz w:val="32"/>
        </w:rPr>
        <w:t>Technology per component</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Component</w:t>
            </w:r>
          </w:p>
        </w:tc>
        <w:tc>
          <w:tcPr>
            <w:tcW w:type="dxa" w:w="3312"/>
            <w:shd w:val="clear" w:color="auto" w:fill="E9EBE6"/>
          </w:tcPr>
          <w:p>
            <w:pPr>
              <w:spacing w:before="40" w:after="40"/>
            </w:pPr>
            <w:r/>
            <w:r>
              <w:rPr>
                <w:rFonts w:ascii="Archivo" w:hAnsi="Archivo" w:cs="Archivo"/>
                <w:b/>
                <w:i w:val="0"/>
                <w:sz w:val="18"/>
              </w:rPr>
              <w:t>Use</w:t>
            </w:r>
          </w:p>
        </w:tc>
        <w:tc>
          <w:tcPr>
            <w:tcW w:type="dxa" w:w="3312"/>
            <w:shd w:val="clear" w:color="auto" w:fill="E9EBE6"/>
          </w:tcPr>
          <w:p>
            <w:pPr>
              <w:spacing w:before="40" w:after="40"/>
            </w:pPr>
            <w:r/>
            <w:r>
              <w:rPr>
                <w:rFonts w:ascii="Archivo" w:hAnsi="Archivo" w:cs="Archivo"/>
                <w:b/>
                <w:i w:val="0"/>
                <w:sz w:val="18"/>
              </w:rPr>
              <w:t>Why</w:t>
            </w:r>
          </w:p>
        </w:tc>
      </w:tr>
      <w:tr>
        <w:tc>
          <w:tcPr>
            <w:tcW w:type="dxa" w:w="3312"/>
          </w:tcPr>
          <w:p>
            <w:pPr>
              <w:spacing w:before="40" w:after="40"/>
            </w:pPr>
            <w:r/>
            <w:r>
              <w:rPr>
                <w:rFonts w:ascii="Source Serif 4" w:hAnsi="Source Serif 4" w:cs="Source Serif 4"/>
                <w:b w:val="0"/>
                <w:i w:val="0"/>
                <w:sz w:val="18"/>
              </w:rPr>
              <w:t>node runtime</w:t>
            </w:r>
          </w:p>
        </w:tc>
        <w:tc>
          <w:tcPr>
            <w:tcW w:type="dxa" w:w="3312"/>
          </w:tcPr>
          <w:p>
            <w:pPr>
              <w:spacing w:before="40" w:after="40"/>
            </w:pPr>
            <w:r/>
            <w:r>
              <w:rPr>
                <w:rFonts w:ascii="Source Serif 4" w:hAnsi="Source Serif 4" w:cs="Source Serif 4"/>
                <w:b w:val="0"/>
                <w:i w:val="0"/>
                <w:sz w:val="18"/>
              </w:rPr>
              <w:t>Podman + Quadlet</w:t>
            </w:r>
          </w:p>
        </w:tc>
        <w:tc>
          <w:tcPr>
            <w:tcW w:type="dxa" w:w="3312"/>
          </w:tcPr>
          <w:p>
            <w:pPr>
              <w:spacing w:before="40" w:after="40"/>
            </w:pPr>
            <w:r/>
            <w:r>
              <w:rPr>
                <w:rFonts w:ascii="Source Serif 4" w:hAnsi="Source Serif 4" w:cs="Source Serif 4"/>
                <w:b w:val="0"/>
                <w:i w:val="0"/>
                <w:sz w:val="18"/>
              </w:rPr>
              <w:t>systemd units, no daemon, no Kubernetes, identical on box and cloud</w:t>
            </w:r>
          </w:p>
        </w:tc>
      </w:tr>
      <w:tr>
        <w:tc>
          <w:tcPr>
            <w:tcW w:type="dxa" w:w="3312"/>
          </w:tcPr>
          <w:p>
            <w:pPr>
              <w:spacing w:before="40" w:after="40"/>
            </w:pPr>
            <w:r/>
            <w:r>
              <w:rPr>
                <w:rFonts w:ascii="Source Serif 4" w:hAnsi="Source Serif 4" w:cs="Source Serif 4"/>
                <w:b w:val="0"/>
                <w:i w:val="0"/>
                <w:sz w:val="18"/>
              </w:rPr>
              <w:t>node OS</w:t>
            </w:r>
          </w:p>
        </w:tc>
        <w:tc>
          <w:tcPr>
            <w:tcW w:type="dxa" w:w="3312"/>
          </w:tcPr>
          <w:p>
            <w:pPr>
              <w:spacing w:before="40" w:after="40"/>
            </w:pPr>
            <w:r/>
            <w:r>
              <w:rPr>
                <w:rFonts w:ascii="Source Serif 4" w:hAnsi="Source Serif 4" w:cs="Source Serif 4"/>
                <w:b w:val="0"/>
                <w:i w:val="0"/>
                <w:sz w:val="18"/>
              </w:rPr>
              <w:t>bootc + ostree + greenboot</w:t>
            </w:r>
          </w:p>
        </w:tc>
        <w:tc>
          <w:tcPr>
            <w:tcW w:type="dxa" w:w="3312"/>
          </w:tcPr>
          <w:p>
            <w:pPr>
              <w:spacing w:before="40" w:after="40"/>
            </w:pPr>
            <w:r/>
            <w:r>
              <w:rPr>
                <w:rFonts w:ascii="Source Serif 4" w:hAnsi="Source Serif 4" w:cs="Source Serif 4"/>
                <w:b w:val="0"/>
                <w:i w:val="0"/>
                <w:sz w:val="18"/>
              </w:rPr>
              <w:t>one signed image, atomic swap, automatic rollback</w:t>
            </w:r>
          </w:p>
        </w:tc>
      </w:tr>
      <w:tr>
        <w:tc>
          <w:tcPr>
            <w:tcW w:type="dxa" w:w="3312"/>
          </w:tcPr>
          <w:p>
            <w:pPr>
              <w:spacing w:before="40" w:after="40"/>
            </w:pPr>
            <w:r/>
            <w:r>
              <w:rPr>
                <w:rFonts w:ascii="Source Serif 4" w:hAnsi="Source Serif 4" w:cs="Source Serif 4"/>
                <w:b w:val="0"/>
                <w:i w:val="0"/>
                <w:sz w:val="18"/>
              </w:rPr>
              <w:t>node database</w:t>
            </w:r>
          </w:p>
        </w:tc>
        <w:tc>
          <w:tcPr>
            <w:tcW w:type="dxa" w:w="3312"/>
          </w:tcPr>
          <w:p>
            <w:pPr>
              <w:spacing w:before="40" w:after="40"/>
            </w:pPr>
            <w:r/>
            <w:r>
              <w:rPr>
                <w:rFonts w:ascii="Source Serif 4" w:hAnsi="Source Serif 4" w:cs="Source Serif 4"/>
                <w:b w:val="0"/>
                <w:i w:val="0"/>
                <w:sz w:val="18"/>
              </w:rPr>
              <w:t>Postgres</w:t>
            </w:r>
          </w:p>
        </w:tc>
        <w:tc>
          <w:tcPr>
            <w:tcW w:type="dxa" w:w="3312"/>
          </w:tcPr>
          <w:p>
            <w:pPr>
              <w:spacing w:before="40" w:after="40"/>
            </w:pPr>
            <w:r/>
            <w:r>
              <w:rPr>
                <w:rFonts w:ascii="Source Serif 4" w:hAnsi="Source Serif 4" w:cs="Source Serif 4"/>
                <w:b w:val="0"/>
                <w:i w:val="0"/>
                <w:sz w:val="18"/>
              </w:rPr>
              <w:t>one per node. Same engine cloud and box — don't run SQLite in one and Postgres in the other</w:t>
            </w:r>
          </w:p>
        </w:tc>
      </w:tr>
      <w:tr>
        <w:tc>
          <w:tcPr>
            <w:tcW w:type="dxa" w:w="3312"/>
          </w:tcPr>
          <w:p>
            <w:pPr>
              <w:spacing w:before="40" w:after="40"/>
            </w:pPr>
            <w:r/>
            <w:r>
              <w:rPr>
                <w:rFonts w:ascii="Source Serif 4" w:hAnsi="Source Serif 4" w:cs="Source Serif 4"/>
                <w:b w:val="0"/>
                <w:i w:val="0"/>
                <w:sz w:val="18"/>
              </w:rPr>
              <w:t>embeddings</w:t>
            </w:r>
          </w:p>
        </w:tc>
        <w:tc>
          <w:tcPr>
            <w:tcW w:type="dxa" w:w="3312"/>
          </w:tcPr>
          <w:p>
            <w:pPr>
              <w:spacing w:before="40" w:after="40"/>
            </w:pPr>
            <w:r/>
            <w:r>
              <w:rPr>
                <w:rFonts w:ascii="Source Serif 4" w:hAnsi="Source Serif 4" w:cs="Source Serif 4"/>
                <w:b w:val="0"/>
                <w:i w:val="0"/>
                <w:sz w:val="18"/>
              </w:rPr>
              <w:t>pgvector</w:t>
            </w:r>
          </w:p>
        </w:tc>
        <w:tc>
          <w:tcPr>
            <w:tcW w:type="dxa" w:w="3312"/>
          </w:tcPr>
          <w:p>
            <w:pPr>
              <w:spacing w:before="40" w:after="40"/>
            </w:pPr>
            <w:r/>
            <w:r>
              <w:rPr>
                <w:rFonts w:ascii="Source Serif 4" w:hAnsi="Source Serif 4" w:cs="Source Serif 4"/>
                <w:b w:val="0"/>
                <w:i w:val="0"/>
                <w:sz w:val="18"/>
              </w:rPr>
              <w:t>already there</w:t>
            </w:r>
          </w:p>
        </w:tc>
      </w:tr>
      <w:tr>
        <w:tc>
          <w:tcPr>
            <w:tcW w:type="dxa" w:w="3312"/>
          </w:tcPr>
          <w:p>
            <w:pPr>
              <w:spacing w:before="40" w:after="40"/>
            </w:pPr>
            <w:r/>
            <w:r>
              <w:rPr>
                <w:rFonts w:ascii="Source Serif 4" w:hAnsi="Source Serif 4" w:cs="Source Serif 4"/>
                <w:b w:val="0"/>
                <w:i w:val="0"/>
                <w:sz w:val="18"/>
              </w:rPr>
              <w:t>events</w:t>
            </w:r>
          </w:p>
        </w:tc>
        <w:tc>
          <w:tcPr>
            <w:tcW w:type="dxa" w:w="3312"/>
          </w:tcPr>
          <w:p>
            <w:pPr>
              <w:spacing w:before="40" w:after="40"/>
            </w:pPr>
            <w:r/>
            <w:r>
              <w:rPr>
                <w:rFonts w:ascii="Source Serif 4" w:hAnsi="Source Serif 4" w:cs="Source Serif 4"/>
                <w:b w:val="0"/>
                <w:i w:val="0"/>
                <w:sz w:val="18"/>
              </w:rPr>
              <w:t>NATS</w:t>
            </w:r>
          </w:p>
        </w:tc>
        <w:tc>
          <w:tcPr>
            <w:tcW w:type="dxa" w:w="3312"/>
          </w:tcPr>
          <w:p>
            <w:pPr>
              <w:spacing w:before="40" w:after="40"/>
            </w:pPr>
            <w:r/>
            <w:r>
              <w:rPr>
                <w:rFonts w:ascii="Source Serif 4" w:hAnsi="Source Serif 4" w:cs="Source Serif 4"/>
                <w:b w:val="0"/>
                <w:i w:val="0"/>
                <w:sz w:val="18"/>
              </w:rPr>
              <w:t>lightweight, runs on a node, no ZooKeeper</w:t>
            </w:r>
          </w:p>
        </w:tc>
      </w:tr>
      <w:tr>
        <w:tc>
          <w:tcPr>
            <w:tcW w:type="dxa" w:w="3312"/>
          </w:tcPr>
          <w:p>
            <w:pPr>
              <w:spacing w:before="40" w:after="40"/>
            </w:pPr>
            <w:r/>
            <w:r>
              <w:rPr>
                <w:rFonts w:ascii="Source Serif 4" w:hAnsi="Source Serif 4" w:cs="Source Serif 4"/>
                <w:b w:val="0"/>
                <w:i w:val="0"/>
                <w:sz w:val="18"/>
              </w:rPr>
              <w:t>app sandbox</w:t>
            </w:r>
          </w:p>
        </w:tc>
        <w:tc>
          <w:tcPr>
            <w:tcW w:type="dxa" w:w="3312"/>
          </w:tcPr>
          <w:p>
            <w:pPr>
              <w:spacing w:before="40" w:after="40"/>
            </w:pPr>
            <w:r/>
            <w:r>
              <w:rPr>
                <w:rFonts w:ascii="Source Serif 4" w:hAnsi="Source Serif 4" w:cs="Source Serif 4"/>
                <w:b w:val="0"/>
                <w:i w:val="0"/>
                <w:sz w:val="18"/>
              </w:rPr>
              <w:t>Extism + wasmtime</w:t>
            </w:r>
          </w:p>
        </w:tc>
        <w:tc>
          <w:tcPr>
            <w:tcW w:type="dxa" w:w="3312"/>
          </w:tcPr>
          <w:p>
            <w:pPr>
              <w:spacing w:before="40" w:after="40"/>
            </w:pPr>
            <w:r/>
            <w:r>
              <w:rPr>
                <w:rFonts w:ascii="Source Serif 4" w:hAnsi="Source Serif 4" w:cs="Source Serif 4"/>
                <w:b w:val="0"/>
                <w:i w:val="0"/>
                <w:sz w:val="18"/>
              </w:rPr>
              <w:t>host functions are the only surface; no egress</w:t>
            </w:r>
          </w:p>
        </w:tc>
      </w:tr>
      <w:tr>
        <w:tc>
          <w:tcPr>
            <w:tcW w:type="dxa" w:w="3312"/>
          </w:tcPr>
          <w:p>
            <w:pPr>
              <w:spacing w:before="40" w:after="40"/>
            </w:pPr>
            <w:r/>
            <w:r>
              <w:rPr>
                <w:rFonts w:ascii="Source Serif 4" w:hAnsi="Source Serif 4" w:cs="Source Serif 4"/>
                <w:b w:val="0"/>
                <w:i w:val="0"/>
                <w:sz w:val="18"/>
              </w:rPr>
              <w:t>durable jobs</w:t>
            </w:r>
          </w:p>
        </w:tc>
        <w:tc>
          <w:tcPr>
            <w:tcW w:type="dxa" w:w="3312"/>
          </w:tcPr>
          <w:p>
            <w:pPr>
              <w:spacing w:before="40" w:after="40"/>
            </w:pPr>
            <w:r/>
            <w:r>
              <w:rPr>
                <w:rFonts w:ascii="Source Serif 4" w:hAnsi="Source Serif 4" w:cs="Source Serif 4"/>
                <w:b w:val="0"/>
                <w:i w:val="0"/>
                <w:sz w:val="18"/>
              </w:rPr>
              <w:t>Temporal</w:t>
            </w:r>
          </w:p>
        </w:tc>
        <w:tc>
          <w:tcPr>
            <w:tcW w:type="dxa" w:w="3312"/>
          </w:tcPr>
          <w:p>
            <w:pPr>
              <w:spacing w:before="40" w:after="40"/>
            </w:pPr>
            <w:r/>
            <w:r>
              <w:rPr>
                <w:rFonts w:ascii="Source Serif 4" w:hAnsi="Source Serif 4" w:cs="Source Serif 4"/>
                <w:b w:val="0"/>
                <w:i w:val="0"/>
                <w:sz w:val="18"/>
              </w:rPr>
              <w:t>survives crash, reboot, a sleeping phone; resumes exactly</w:t>
            </w:r>
          </w:p>
        </w:tc>
      </w:tr>
      <w:tr>
        <w:tc>
          <w:tcPr>
            <w:tcW w:type="dxa" w:w="3312"/>
          </w:tcPr>
          <w:p>
            <w:pPr>
              <w:spacing w:before="40" w:after="40"/>
            </w:pPr>
            <w:r/>
            <w:r>
              <w:rPr>
                <w:rFonts w:ascii="Source Serif 4" w:hAnsi="Source Serif 4" w:cs="Source Serif 4"/>
                <w:b w:val="0"/>
                <w:i w:val="0"/>
                <w:sz w:val="18"/>
              </w:rPr>
              <w:t>rulebooks</w:t>
            </w:r>
          </w:p>
        </w:tc>
        <w:tc>
          <w:tcPr>
            <w:tcW w:type="dxa" w:w="3312"/>
          </w:tcPr>
          <w:p>
            <w:pPr>
              <w:spacing w:before="40" w:after="40"/>
            </w:pPr>
            <w:r/>
            <w:r>
              <w:rPr>
                <w:rFonts w:ascii="Source Serif 4" w:hAnsi="Source Serif 4" w:cs="Source Serif 4"/>
                <w:b w:val="0"/>
                <w:i w:val="0"/>
                <w:sz w:val="18"/>
              </w:rPr>
              <w:t>Event-Driven Ansible</w:t>
            </w:r>
          </w:p>
        </w:tc>
        <w:tc>
          <w:tcPr>
            <w:tcW w:type="dxa" w:w="3312"/>
          </w:tcPr>
          <w:p>
            <w:pPr>
              <w:spacing w:before="40" w:after="40"/>
            </w:pPr>
            <w:r/>
            <w:r>
              <w:rPr>
                <w:rFonts w:ascii="Source Serif 4" w:hAnsi="Source Serif 4" w:cs="Source Serif 4"/>
                <w:b w:val="0"/>
                <w:i w:val="0"/>
                <w:sz w:val="18"/>
              </w:rPr>
              <w:t>sources → rules → actions, already written</w:t>
            </w:r>
          </w:p>
        </w:tc>
      </w:tr>
      <w:tr>
        <w:tc>
          <w:tcPr>
            <w:tcW w:type="dxa" w:w="3312"/>
          </w:tcPr>
          <w:p>
            <w:pPr>
              <w:spacing w:before="40" w:after="40"/>
            </w:pPr>
            <w:r/>
            <w:r>
              <w:rPr>
                <w:rFonts w:ascii="Source Serif 4" w:hAnsi="Source Serif 4" w:cs="Source Serif 4"/>
                <w:b w:val="0"/>
                <w:i w:val="0"/>
                <w:sz w:val="18"/>
              </w:rPr>
              <w:t>android</w:t>
            </w:r>
          </w:p>
        </w:tc>
        <w:tc>
          <w:tcPr>
            <w:tcW w:type="dxa" w:w="3312"/>
          </w:tcPr>
          <w:p>
            <w:pPr>
              <w:spacing w:before="40" w:after="40"/>
            </w:pPr>
            <w:r/>
            <w:r>
              <w:rPr>
                <w:rFonts w:ascii="Source Serif 4" w:hAnsi="Source Serif 4" w:cs="Source Serif 4"/>
                <w:b w:val="0"/>
                <w:i w:val="0"/>
                <w:sz w:val="18"/>
              </w:rPr>
              <w:t>ADB + uiautomator2 + scrcpy</w:t>
            </w:r>
          </w:p>
        </w:tc>
        <w:tc>
          <w:tcPr>
            <w:tcW w:type="dxa" w:w="3312"/>
          </w:tcPr>
          <w:p>
            <w:pPr>
              <w:spacing w:before="40" w:after="40"/>
            </w:pPr>
            <w:r/>
            <w:r>
              <w:rPr>
                <w:rFonts w:ascii="Source Serif 4" w:hAnsi="Source Serif 4" w:cs="Source Serif 4"/>
                <w:b w:val="0"/>
                <w:i w:val="0"/>
                <w:sz w:val="18"/>
              </w:rPr>
              <w:t>uiautomator2 is the only runtime executor; Maestro stays in the factory</w:t>
            </w:r>
          </w:p>
        </w:tc>
      </w:tr>
      <w:tr>
        <w:tc>
          <w:tcPr>
            <w:tcW w:type="dxa" w:w="3312"/>
          </w:tcPr>
          <w:p>
            <w:pPr>
              <w:spacing w:before="40" w:after="40"/>
            </w:pPr>
            <w:r/>
            <w:r>
              <w:rPr>
                <w:rFonts w:ascii="Source Serif 4" w:hAnsi="Source Serif 4" w:cs="Source Serif 4"/>
                <w:b w:val="0"/>
                <w:i w:val="0"/>
                <w:sz w:val="18"/>
              </w:rPr>
              <w:t>browser</w:t>
            </w:r>
          </w:p>
        </w:tc>
        <w:tc>
          <w:tcPr>
            <w:tcW w:type="dxa" w:w="3312"/>
          </w:tcPr>
          <w:p>
            <w:pPr>
              <w:spacing w:before="40" w:after="40"/>
            </w:pPr>
            <w:r/>
            <w:r>
              <w:rPr>
                <w:rFonts w:ascii="Source Serif 4" w:hAnsi="Source Serif 4" w:cs="Source Serif 4"/>
                <w:b w:val="0"/>
                <w:i w:val="0"/>
                <w:sz w:val="18"/>
              </w:rPr>
              <w:t>Playwright</w:t>
            </w:r>
          </w:p>
        </w:tc>
        <w:tc>
          <w:tcPr>
            <w:tcW w:type="dxa" w:w="3312"/>
          </w:tcPr>
          <w:p>
            <w:pPr>
              <w:spacing w:before="40" w:after="40"/>
            </w:pPr>
            <w:r/>
            <w:r>
              <w:rPr>
                <w:rFonts w:ascii="Source Serif 4" w:hAnsi="Source Serif 4" w:cs="Source Serif 4"/>
                <w:b w:val="0"/>
                <w:i w:val="0"/>
                <w:sz w:val="18"/>
              </w:rPr>
              <w:t>also your verifier for web postconditions</w:t>
            </w:r>
          </w:p>
        </w:tc>
      </w:tr>
      <w:tr>
        <w:tc>
          <w:tcPr>
            <w:tcW w:type="dxa" w:w="3312"/>
          </w:tcPr>
          <w:p>
            <w:pPr>
              <w:spacing w:before="40" w:after="40"/>
            </w:pPr>
            <w:r/>
            <w:r>
              <w:rPr>
                <w:rFonts w:ascii="Source Serif 4" w:hAnsi="Source Serif 4" w:cs="Source Serif 4"/>
                <w:b w:val="0"/>
                <w:i w:val="0"/>
                <w:sz w:val="18"/>
              </w:rPr>
              <w:t>parsing</w:t>
            </w:r>
          </w:p>
        </w:tc>
        <w:tc>
          <w:tcPr>
            <w:tcW w:type="dxa" w:w="3312"/>
          </w:tcPr>
          <w:p>
            <w:pPr>
              <w:spacing w:before="40" w:after="40"/>
            </w:pPr>
            <w:r/>
            <w:r>
              <w:rPr>
                <w:rFonts w:ascii="Source Serif 4" w:hAnsi="Source Serif 4" w:cs="Source Serif 4"/>
                <w:b w:val="0"/>
                <w:i w:val="0"/>
                <w:sz w:val="18"/>
              </w:rPr>
              <w:t>Tika + Docling + langextract</w:t>
            </w:r>
          </w:p>
        </w:tc>
        <w:tc>
          <w:tcPr>
            <w:tcW w:type="dxa" w:w="3312"/>
          </w:tcPr>
          <w:p>
            <w:pPr>
              <w:spacing w:before="40" w:after="40"/>
            </w:pPr>
            <w:r/>
            <w:r>
              <w:rPr>
                <w:rFonts w:ascii="Source Serif 4" w:hAnsi="Source Serif 4" w:cs="Source Serif 4"/>
                <w:b w:val="0"/>
                <w:i w:val="0"/>
                <w:sz w:val="18"/>
              </w:rPr>
              <w:t>don't write a parser per file type</w:t>
            </w:r>
          </w:p>
        </w:tc>
      </w:tr>
      <w:tr>
        <w:tc>
          <w:tcPr>
            <w:tcW w:type="dxa" w:w="3312"/>
          </w:tcPr>
          <w:p>
            <w:pPr>
              <w:spacing w:before="40" w:after="40"/>
            </w:pPr>
            <w:r/>
            <w:r>
              <w:rPr>
                <w:rFonts w:ascii="Source Serif 4" w:hAnsi="Source Serif 4" w:cs="Source Serif 4"/>
                <w:b w:val="0"/>
                <w:i w:val="0"/>
                <w:sz w:val="18"/>
              </w:rPr>
              <w:t>inference</w:t>
            </w:r>
          </w:p>
        </w:tc>
        <w:tc>
          <w:tcPr>
            <w:tcW w:type="dxa" w:w="3312"/>
          </w:tcPr>
          <w:p>
            <w:pPr>
              <w:spacing w:before="40" w:after="40"/>
            </w:pPr>
            <w:r/>
            <w:r>
              <w:rPr>
                <w:rFonts w:ascii="Source Serif 4" w:hAnsi="Source Serif 4" w:cs="Source Serif 4"/>
                <w:b w:val="0"/>
                <w:i w:val="0"/>
                <w:sz w:val="18"/>
              </w:rPr>
              <w:t>llama.cpp + llama-swap, litellm in front</w:t>
            </w:r>
          </w:p>
        </w:tc>
        <w:tc>
          <w:tcPr>
            <w:tcW w:type="dxa" w:w="3312"/>
          </w:tcPr>
          <w:p>
            <w:pPr>
              <w:spacing w:before="40" w:after="40"/>
            </w:pPr>
            <w:r/>
            <w:r>
              <w:rPr>
                <w:rFonts w:ascii="Source Serif 4" w:hAnsi="Source Serif 4" w:cs="Source Serif 4"/>
                <w:b w:val="0"/>
                <w:i w:val="0"/>
                <w:sz w:val="18"/>
              </w:rPr>
              <w:t>hot-swap, process isolation, one endpoint</w:t>
            </w:r>
          </w:p>
        </w:tc>
      </w:tr>
      <w:tr>
        <w:tc>
          <w:tcPr>
            <w:tcW w:type="dxa" w:w="3312"/>
          </w:tcPr>
          <w:p>
            <w:pPr>
              <w:spacing w:before="40" w:after="40"/>
            </w:pPr>
            <w:r/>
            <w:r>
              <w:rPr>
                <w:rFonts w:ascii="Source Serif 4" w:hAnsi="Source Serif 4" w:cs="Source Serif 4"/>
                <w:b w:val="0"/>
                <w:i w:val="0"/>
                <w:sz w:val="18"/>
              </w:rPr>
              <w:t>guardrail</w:t>
            </w:r>
          </w:p>
        </w:tc>
        <w:tc>
          <w:tcPr>
            <w:tcW w:type="dxa" w:w="3312"/>
          </w:tcPr>
          <w:p>
            <w:pPr>
              <w:spacing w:before="40" w:after="40"/>
            </w:pPr>
            <w:r/>
            <w:r>
              <w:rPr>
                <w:rFonts w:ascii="Source Serif 4" w:hAnsi="Source Serif 4" w:cs="Source Serif 4"/>
                <w:b w:val="0"/>
                <w:i w:val="0"/>
                <w:sz w:val="18"/>
              </w:rPr>
              <w:t>Granite-Guardian on vLLM</w:t>
            </w:r>
          </w:p>
        </w:tc>
        <w:tc>
          <w:tcPr>
            <w:tcW w:type="dxa" w:w="3312"/>
          </w:tcPr>
          <w:p>
            <w:pPr>
              <w:spacing w:before="40" w:after="40"/>
            </w:pPr>
            <w:r/>
            <w:r>
              <w:rPr>
                <w:rFonts w:ascii="Source Serif 4" w:hAnsi="Source Serif 4" w:cs="Source Serif 4"/>
                <w:b w:val="0"/>
                <w:i w:val="0"/>
                <w:sz w:val="18"/>
              </w:rPr>
              <w:t>called by the policy engine, no Kubernetes</w:t>
            </w:r>
          </w:p>
        </w:tc>
      </w:tr>
      <w:tr>
        <w:tc>
          <w:tcPr>
            <w:tcW w:type="dxa" w:w="3312"/>
          </w:tcPr>
          <w:p>
            <w:pPr>
              <w:spacing w:before="40" w:after="40"/>
            </w:pPr>
            <w:r/>
            <w:r>
              <w:rPr>
                <w:rFonts w:ascii="Source Serif 4" w:hAnsi="Source Serif 4" w:cs="Source Serif 4"/>
                <w:b w:val="0"/>
                <w:i w:val="0"/>
                <w:sz w:val="18"/>
              </w:rPr>
              <w:t>voice</w:t>
            </w:r>
          </w:p>
        </w:tc>
        <w:tc>
          <w:tcPr>
            <w:tcW w:type="dxa" w:w="3312"/>
          </w:tcPr>
          <w:p>
            <w:pPr>
              <w:spacing w:before="40" w:after="40"/>
            </w:pPr>
            <w:r/>
            <w:r>
              <w:rPr>
                <w:rFonts w:ascii="Source Serif 4" w:hAnsi="Source Serif 4" w:cs="Source Serif 4"/>
                <w:b w:val="0"/>
                <w:i w:val="0"/>
                <w:sz w:val="18"/>
              </w:rPr>
              <w:t>Wyoming + openWakeWord + silero-vad + faster-whisper + Kokoro</w:t>
            </w:r>
          </w:p>
        </w:tc>
        <w:tc>
          <w:tcPr>
            <w:tcW w:type="dxa" w:w="3312"/>
          </w:tcPr>
          <w:p>
            <w:pPr>
              <w:spacing w:before="40" w:after="40"/>
            </w:pPr>
            <w:r/>
            <w:r>
              <w:rPr>
                <w:rFonts w:ascii="Source Serif 4" w:hAnsi="Source Serif 4" w:cs="Source Serif 4"/>
                <w:b w:val="0"/>
                <w:i w:val="0"/>
                <w:sz w:val="18"/>
              </w:rPr>
              <w:t>each stage swappable; Piper is archived</w:t>
            </w:r>
          </w:p>
        </w:tc>
      </w:tr>
      <w:tr>
        <w:tc>
          <w:tcPr>
            <w:tcW w:type="dxa" w:w="3312"/>
          </w:tcPr>
          <w:p>
            <w:pPr>
              <w:spacing w:before="40" w:after="40"/>
            </w:pPr>
            <w:r/>
            <w:r>
              <w:rPr>
                <w:rFonts w:ascii="Source Serif 4" w:hAnsi="Source Serif 4" w:cs="Source Serif 4"/>
                <w:b w:val="0"/>
                <w:i w:val="0"/>
                <w:sz w:val="18"/>
              </w:rPr>
              <w:t>intents</w:t>
            </w:r>
          </w:p>
        </w:tc>
        <w:tc>
          <w:tcPr>
            <w:tcW w:type="dxa" w:w="3312"/>
          </w:tcPr>
          <w:p>
            <w:pPr>
              <w:spacing w:before="40" w:after="40"/>
            </w:pPr>
            <w:r/>
            <w:r>
              <w:rPr>
                <w:rFonts w:ascii="Source Serif 4" w:hAnsi="Source Serif 4" w:cs="Source Serif 4"/>
                <w:b w:val="0"/>
                <w:i w:val="0"/>
                <w:sz w:val="18"/>
              </w:rPr>
              <w:t>hassil</w:t>
            </w:r>
          </w:p>
        </w:tc>
        <w:tc>
          <w:tcPr>
            <w:tcW w:type="dxa" w:w="3312"/>
          </w:tcPr>
          <w:p>
            <w:pPr>
              <w:spacing w:before="40" w:after="40"/>
            </w:pPr>
            <w:r/>
            <w:r>
              <w:rPr>
                <w:rFonts w:ascii="Source Serif 4" w:hAnsi="Source Serif 4" w:cs="Source Serif 4"/>
                <w:b w:val="0"/>
                <w:i w:val="0"/>
                <w:sz w:val="18"/>
              </w:rPr>
              <w:t>deterministic routing before spending a model call</w:t>
            </w:r>
          </w:p>
        </w:tc>
      </w:tr>
      <w:tr>
        <w:tc>
          <w:tcPr>
            <w:tcW w:type="dxa" w:w="3312"/>
          </w:tcPr>
          <w:p>
            <w:pPr>
              <w:spacing w:before="40" w:after="40"/>
            </w:pPr>
            <w:r/>
            <w:r>
              <w:rPr>
                <w:rFonts w:ascii="Source Serif 4" w:hAnsi="Source Serif 4" w:cs="Source Serif 4"/>
                <w:b w:val="0"/>
                <w:i w:val="0"/>
                <w:sz w:val="18"/>
              </w:rPr>
              <w:t>identity</w:t>
            </w:r>
          </w:p>
        </w:tc>
        <w:tc>
          <w:tcPr>
            <w:tcW w:type="dxa" w:w="3312"/>
          </w:tcPr>
          <w:p>
            <w:pPr>
              <w:spacing w:before="40" w:after="40"/>
            </w:pPr>
            <w:r/>
            <w:r>
              <w:rPr>
                <w:rFonts w:ascii="Source Serif 4" w:hAnsi="Source Serif 4" w:cs="Source Serif 4"/>
                <w:b w:val="0"/>
                <w:i w:val="0"/>
                <w:sz w:val="18"/>
              </w:rPr>
              <w:t>Zitadel</w:t>
            </w:r>
          </w:p>
        </w:tc>
        <w:tc>
          <w:tcPr>
            <w:tcW w:type="dxa" w:w="3312"/>
          </w:tcPr>
          <w:p>
            <w:pPr>
              <w:spacing w:before="40" w:after="40"/>
            </w:pPr>
            <w:r/>
            <w:r>
              <w:rPr>
                <w:rFonts w:ascii="Source Serif 4" w:hAnsi="Source Serif 4" w:cs="Source Serif 4"/>
                <w:b w:val="0"/>
                <w:i w:val="0"/>
                <w:sz w:val="18"/>
              </w:rPr>
              <w:t>OIDC, passkeys — don't build auth</w:t>
            </w:r>
          </w:p>
        </w:tc>
      </w:tr>
      <w:tr>
        <w:tc>
          <w:tcPr>
            <w:tcW w:type="dxa" w:w="3312"/>
          </w:tcPr>
          <w:p>
            <w:pPr>
              <w:spacing w:before="40" w:after="40"/>
            </w:pPr>
            <w:r/>
            <w:r>
              <w:rPr>
                <w:rFonts w:ascii="Source Serif 4" w:hAnsi="Source Serif 4" w:cs="Source Serif 4"/>
                <w:b w:val="0"/>
                <w:i w:val="0"/>
                <w:sz w:val="18"/>
              </w:rPr>
              <w:t>authorization</w:t>
            </w:r>
          </w:p>
        </w:tc>
        <w:tc>
          <w:tcPr>
            <w:tcW w:type="dxa" w:w="3312"/>
          </w:tcPr>
          <w:p>
            <w:pPr>
              <w:spacing w:before="40" w:after="40"/>
            </w:pPr>
            <w:r/>
            <w:r>
              <w:rPr>
                <w:rFonts w:ascii="Source Serif 4" w:hAnsi="Source Serif 4" w:cs="Source Serif 4"/>
                <w:b w:val="0"/>
                <w:i w:val="0"/>
                <w:sz w:val="18"/>
              </w:rPr>
              <w:t>SpiceDB</w:t>
            </w:r>
          </w:p>
        </w:tc>
        <w:tc>
          <w:tcPr>
            <w:tcW w:type="dxa" w:w="3312"/>
          </w:tcPr>
          <w:p>
            <w:pPr>
              <w:spacing w:before="40" w:after="40"/>
            </w:pPr>
            <w:r/>
            <w:r>
              <w:rPr>
                <w:rFonts w:ascii="Source Serif 4" w:hAnsi="Source Serif 4" w:cs="Source Serif 4"/>
                <w:b w:val="0"/>
                <w:i w:val="0"/>
                <w:sz w:val="18"/>
              </w:rPr>
              <w:t>owner→business, agent→VAPP, device→workspace</w:t>
            </w:r>
          </w:p>
        </w:tc>
      </w:tr>
      <w:tr>
        <w:tc>
          <w:tcPr>
            <w:tcW w:type="dxa" w:w="3312"/>
          </w:tcPr>
          <w:p>
            <w:pPr>
              <w:spacing w:before="40" w:after="40"/>
            </w:pPr>
            <w:r/>
            <w:r>
              <w:rPr>
                <w:rFonts w:ascii="Source Serif 4" w:hAnsi="Source Serif 4" w:cs="Source Serif 4"/>
                <w:b w:val="0"/>
                <w:i w:val="0"/>
                <w:sz w:val="18"/>
              </w:rPr>
              <w:t>secrets</w:t>
            </w:r>
          </w:p>
        </w:tc>
        <w:tc>
          <w:tcPr>
            <w:tcW w:type="dxa" w:w="3312"/>
          </w:tcPr>
          <w:p>
            <w:pPr>
              <w:spacing w:before="40" w:after="40"/>
            </w:pPr>
            <w:r/>
            <w:r>
              <w:rPr>
                <w:rFonts w:ascii="Source Serif 4" w:hAnsi="Source Serif 4" w:cs="Source Serif 4"/>
                <w:b w:val="0"/>
                <w:i w:val="0"/>
                <w:sz w:val="18"/>
              </w:rPr>
              <w:t>OpenBao</w:t>
            </w:r>
          </w:p>
        </w:tc>
        <w:tc>
          <w:tcPr>
            <w:tcW w:type="dxa" w:w="3312"/>
          </w:tcPr>
          <w:p>
            <w:pPr>
              <w:spacing w:before="40" w:after="40"/>
            </w:pPr>
            <w:r/>
            <w:r>
              <w:rPr>
                <w:rFonts w:ascii="Source Serif 4" w:hAnsi="Source Serif 4" w:cs="Source Serif 4"/>
                <w:b w:val="0"/>
                <w:i w:val="0"/>
                <w:sz w:val="18"/>
              </w:rPr>
              <w:t>behind the credential broker; apps get refs, never secrets</w:t>
            </w:r>
          </w:p>
        </w:tc>
      </w:tr>
      <w:tr>
        <w:tc>
          <w:tcPr>
            <w:tcW w:type="dxa" w:w="3312"/>
          </w:tcPr>
          <w:p>
            <w:pPr>
              <w:spacing w:before="40" w:after="40"/>
            </w:pPr>
            <w:r/>
            <w:r>
              <w:rPr>
                <w:rFonts w:ascii="Source Serif 4" w:hAnsi="Source Serif 4" w:cs="Source Serif 4"/>
                <w:b w:val="0"/>
                <w:i w:val="0"/>
                <w:sz w:val="18"/>
              </w:rPr>
              <w:t>registry</w:t>
            </w:r>
          </w:p>
        </w:tc>
        <w:tc>
          <w:tcPr>
            <w:tcW w:type="dxa" w:w="3312"/>
          </w:tcPr>
          <w:p>
            <w:pPr>
              <w:spacing w:before="40" w:after="40"/>
            </w:pPr>
            <w:r/>
            <w:r>
              <w:rPr>
                <w:rFonts w:ascii="Source Serif 4" w:hAnsi="Source Serif 4" w:cs="Source Serif 4"/>
                <w:b w:val="0"/>
                <w:i w:val="0"/>
                <w:sz w:val="18"/>
              </w:rPr>
              <w:t>Quay (cloud) + zot (node)</w:t>
            </w:r>
          </w:p>
        </w:tc>
        <w:tc>
          <w:tcPr>
            <w:tcW w:type="dxa" w:w="3312"/>
          </w:tcPr>
          <w:p>
            <w:pPr>
              <w:spacing w:before="40" w:after="40"/>
            </w:pPr>
            <w:r/>
            <w:r>
              <w:rPr>
                <w:rFonts w:ascii="Source Serif 4" w:hAnsi="Source Serif 4" w:cs="Source Serif 4"/>
                <w:b w:val="0"/>
                <w:i w:val="0"/>
                <w:sz w:val="18"/>
              </w:rPr>
              <w:t>OS images, apps, flow packs — one warehouse</w:t>
            </w:r>
          </w:p>
        </w:tc>
      </w:tr>
      <w:tr>
        <w:tc>
          <w:tcPr>
            <w:tcW w:type="dxa" w:w="3312"/>
          </w:tcPr>
          <w:p>
            <w:pPr>
              <w:spacing w:before="40" w:after="40"/>
            </w:pPr>
            <w:r/>
            <w:r>
              <w:rPr>
                <w:rFonts w:ascii="Source Serif 4" w:hAnsi="Source Serif 4" w:cs="Source Serif 4"/>
                <w:b w:val="0"/>
                <w:i w:val="0"/>
                <w:sz w:val="18"/>
              </w:rPr>
              <w:t>signing</w:t>
            </w:r>
          </w:p>
        </w:tc>
        <w:tc>
          <w:tcPr>
            <w:tcW w:type="dxa" w:w="3312"/>
          </w:tcPr>
          <w:p>
            <w:pPr>
              <w:spacing w:before="40" w:after="40"/>
            </w:pPr>
            <w:r/>
            <w:r>
              <w:rPr>
                <w:rFonts w:ascii="Source Serif 4" w:hAnsi="Source Serif 4" w:cs="Source Serif 4"/>
                <w:b w:val="0"/>
                <w:i w:val="0"/>
                <w:sz w:val="18"/>
              </w:rPr>
              <w:t>cosign + rekor</w:t>
            </w:r>
          </w:p>
        </w:tc>
        <w:tc>
          <w:tcPr>
            <w:tcW w:type="dxa" w:w="3312"/>
          </w:tcPr>
          <w:p>
            <w:pPr>
              <w:spacing w:before="40" w:after="40"/>
            </w:pPr>
            <w:r/>
            <w:r>
              <w:rPr>
                <w:rFonts w:ascii="Source Serif 4" w:hAnsi="Source Serif 4" w:cs="Source Serif 4"/>
                <w:b w:val="0"/>
                <w:i w:val="0"/>
                <w:sz w:val="18"/>
              </w:rPr>
              <w:t>and put constitution versions and appmap promotions in the log, not just images</w:t>
            </w:r>
          </w:p>
        </w:tc>
      </w:tr>
      <w:tr>
        <w:tc>
          <w:tcPr>
            <w:tcW w:type="dxa" w:w="3312"/>
          </w:tcPr>
          <w:p>
            <w:pPr>
              <w:spacing w:before="40" w:after="40"/>
            </w:pPr>
            <w:r/>
            <w:r>
              <w:rPr>
                <w:rFonts w:ascii="Source Serif 4" w:hAnsi="Source Serif 4" w:cs="Source Serif 4"/>
                <w:b w:val="0"/>
                <w:i w:val="0"/>
                <w:sz w:val="18"/>
              </w:rPr>
              <w:t>entitlement</w:t>
            </w:r>
          </w:p>
        </w:tc>
        <w:tc>
          <w:tcPr>
            <w:tcW w:type="dxa" w:w="3312"/>
          </w:tcPr>
          <w:p>
            <w:pPr>
              <w:spacing w:before="40" w:after="40"/>
            </w:pPr>
            <w:r/>
            <w:r>
              <w:rPr>
                <w:rFonts w:ascii="Source Serif 4" w:hAnsi="Source Serif 4" w:cs="Source Serif 4"/>
                <w:b w:val="0"/>
                <w:i w:val="0"/>
                <w:sz w:val="18"/>
              </w:rPr>
              <w:t>Candlepin</w:t>
            </w:r>
          </w:p>
        </w:tc>
        <w:tc>
          <w:tcPr>
            <w:tcW w:type="dxa" w:w="3312"/>
          </w:tcPr>
          <w:p>
            <w:pPr>
              <w:spacing w:before="40" w:after="40"/>
            </w:pPr>
            <w:r/>
            <w:r>
              <w:rPr>
                <w:rFonts w:ascii="Source Serif 4" w:hAnsi="Source Serif 4" w:cs="Source Serif 4"/>
                <w:b w:val="0"/>
                <w:i w:val="0"/>
                <w:sz w:val="18"/>
              </w:rPr>
              <w:t>what did they buy, what may this node install</w:t>
            </w:r>
          </w:p>
        </w:tc>
      </w:tr>
      <w:tr>
        <w:tc>
          <w:tcPr>
            <w:tcW w:type="dxa" w:w="3312"/>
          </w:tcPr>
          <w:p>
            <w:pPr>
              <w:spacing w:before="40" w:after="40"/>
            </w:pPr>
            <w:r/>
            <w:r>
              <w:rPr>
                <w:rFonts w:ascii="Source Serif 4" w:hAnsi="Source Serif 4" w:cs="Source Serif 4"/>
                <w:b w:val="0"/>
                <w:i w:val="0"/>
                <w:sz w:val="18"/>
              </w:rPr>
              <w:t>fleet</w:t>
            </w:r>
          </w:p>
        </w:tc>
        <w:tc>
          <w:tcPr>
            <w:tcW w:type="dxa" w:w="3312"/>
          </w:tcPr>
          <w:p>
            <w:pPr>
              <w:spacing w:before="40" w:after="40"/>
            </w:pPr>
            <w:r/>
            <w:r>
              <w:rPr>
                <w:rFonts w:ascii="Source Serif 4" w:hAnsi="Source Serif 4" w:cs="Source Serif 4"/>
                <w:b w:val="0"/>
                <w:i w:val="0"/>
                <w:sz w:val="18"/>
              </w:rPr>
              <w:t>Foreman / flightctl</w:t>
            </w:r>
          </w:p>
        </w:tc>
        <w:tc>
          <w:tcPr>
            <w:tcW w:type="dxa" w:w="3312"/>
          </w:tcPr>
          <w:p>
            <w:pPr>
              <w:spacing w:before="40" w:after="40"/>
            </w:pPr>
            <w:r/>
            <w:r>
              <w:rPr>
                <w:rFonts w:ascii="Source Serif 4" w:hAnsi="Source Serif 4" w:cs="Source Serif 4"/>
                <w:b w:val="0"/>
                <w:i w:val="0"/>
                <w:sz w:val="18"/>
              </w:rPr>
              <w:t>evaluate flightctl before writing fleet code</w:t>
            </w:r>
          </w:p>
        </w:tc>
      </w:tr>
      <w:tr>
        <w:tc>
          <w:tcPr>
            <w:tcW w:type="dxa" w:w="3312"/>
          </w:tcPr>
          <w:p>
            <w:pPr>
              <w:spacing w:before="40" w:after="40"/>
            </w:pPr>
            <w:r/>
            <w:r>
              <w:rPr>
                <w:rFonts w:ascii="Source Serif 4" w:hAnsi="Source Serif 4" w:cs="Source Serif 4"/>
                <w:b w:val="0"/>
                <w:i w:val="0"/>
                <w:sz w:val="18"/>
              </w:rPr>
              <w:t>edge</w:t>
            </w:r>
          </w:p>
        </w:tc>
        <w:tc>
          <w:tcPr>
            <w:tcW w:type="dxa" w:w="3312"/>
          </w:tcPr>
          <w:p>
            <w:pPr>
              <w:spacing w:before="40" w:after="40"/>
            </w:pPr>
            <w:r/>
            <w:r>
              <w:rPr>
                <w:rFonts w:ascii="Source Serif 4" w:hAnsi="Source Serif 4" w:cs="Source Serif 4"/>
                <w:b w:val="0"/>
                <w:i w:val="0"/>
                <w:sz w:val="18"/>
              </w:rPr>
              <w:t>Next.js on a CDN</w:t>
            </w:r>
          </w:p>
        </w:tc>
        <w:tc>
          <w:tcPr>
            <w:tcW w:type="dxa" w:w="3312"/>
          </w:tcPr>
          <w:p>
            <w:pPr>
              <w:spacing w:before="40" w:after="40"/>
            </w:pPr>
            <w:r/>
            <w:r>
              <w:rPr>
                <w:rFonts w:ascii="Source Serif 4" w:hAnsi="Source Serif 4" w:cs="Source Serif 4"/>
                <w:b w:val="0"/>
                <w:i w:val="0"/>
                <w:sz w:val="18"/>
              </w:rPr>
              <w:t>static projections, near-zero cost</w:t>
            </w:r>
          </w:p>
        </w:tc>
      </w:tr>
      <w:tr>
        <w:tc>
          <w:tcPr>
            <w:tcW w:type="dxa" w:w="3312"/>
          </w:tcPr>
          <w:p>
            <w:pPr>
              <w:spacing w:before="40" w:after="40"/>
            </w:pPr>
            <w:r/>
            <w:r>
              <w:rPr>
                <w:rFonts w:ascii="Source Serif 4" w:hAnsi="Source Serif 4" w:cs="Source Serif 4"/>
                <w:b w:val="0"/>
                <w:i w:val="0"/>
                <w:sz w:val="18"/>
              </w:rPr>
              <w:t>owner UI + phone</w:t>
            </w:r>
          </w:p>
        </w:tc>
        <w:tc>
          <w:tcPr>
            <w:tcW w:type="dxa" w:w="3312"/>
          </w:tcPr>
          <w:p>
            <w:pPr>
              <w:spacing w:before="40" w:after="40"/>
            </w:pPr>
            <w:r/>
            <w:r>
              <w:rPr>
                <w:rFonts w:ascii="Source Serif 4" w:hAnsi="Source Serif 4" w:cs="Source Serif 4"/>
                <w:b w:val="0"/>
                <w:i w:val="0"/>
                <w:sz w:val="18"/>
              </w:rPr>
              <w:t>Flutter</w:t>
            </w:r>
          </w:p>
        </w:tc>
        <w:tc>
          <w:tcPr>
            <w:tcW w:type="dxa" w:w="3312"/>
          </w:tcPr>
          <w:p>
            <w:pPr>
              <w:spacing w:before="40" w:after="40"/>
            </w:pPr>
            <w:r/>
            <w:r>
              <w:rPr>
                <w:rFonts w:ascii="Source Serif 4" w:hAnsi="Source Serif 4" w:cs="Source Serif 4"/>
                <w:b w:val="0"/>
                <w:i w:val="0"/>
                <w:sz w:val="18"/>
              </w:rPr>
              <w:t>BSD-3, one codebase for wall screen and mobile, no Qt licensing</w:t>
            </w:r>
          </w:p>
        </w:tc>
      </w:tr>
      <w:tr>
        <w:tc>
          <w:tcPr>
            <w:tcW w:type="dxa" w:w="3312"/>
          </w:tcPr>
          <w:p>
            <w:pPr>
              <w:spacing w:before="40" w:after="40"/>
            </w:pPr>
            <w:r/>
            <w:r>
              <w:rPr>
                <w:rFonts w:ascii="Source Serif 4" w:hAnsi="Source Serif 4" w:cs="Source Serif 4"/>
                <w:b w:val="0"/>
                <w:i w:val="0"/>
                <w:sz w:val="18"/>
              </w:rPr>
              <w:t>wall screen</w:t>
            </w:r>
          </w:p>
        </w:tc>
        <w:tc>
          <w:tcPr>
            <w:tcW w:type="dxa" w:w="3312"/>
          </w:tcPr>
          <w:p>
            <w:pPr>
              <w:spacing w:before="40" w:after="40"/>
            </w:pPr>
            <w:r/>
            <w:r>
              <w:rPr>
                <w:rFonts w:ascii="Source Serif 4" w:hAnsi="Source Serif 4" w:cs="Source Serif 4"/>
                <w:b w:val="0"/>
                <w:i w:val="0"/>
                <w:sz w:val="18"/>
              </w:rPr>
              <w:t>cage (Wayland kiosk)</w:t>
            </w:r>
          </w:p>
        </w:tc>
        <w:tc>
          <w:tcPr>
            <w:tcW w:type="dxa" w:w="3312"/>
          </w:tcPr>
          <w:p>
            <w:pPr>
              <w:spacing w:before="40" w:after="40"/>
            </w:pPr>
            <w:r/>
            <w:r>
              <w:rPr>
                <w:rFonts w:ascii="Source Serif 4" w:hAnsi="Source Serif 4" w:cs="Source Serif 4"/>
                <w:b w:val="0"/>
                <w:i w:val="0"/>
                <w:sz w:val="18"/>
              </w:rPr>
              <w:t>one app fullscreen, no desktop to fall out of</w:t>
            </w:r>
          </w:p>
        </w:tc>
      </w:tr>
      <w:tr>
        <w:tc>
          <w:tcPr>
            <w:tcW w:type="dxa" w:w="3312"/>
          </w:tcPr>
          <w:p>
            <w:pPr>
              <w:spacing w:before="40" w:after="40"/>
            </w:pPr>
            <w:r/>
            <w:r>
              <w:rPr>
                <w:rFonts w:ascii="Source Serif 4" w:hAnsi="Source Serif 4" w:cs="Source Serif 4"/>
                <w:b w:val="0"/>
                <w:i w:val="0"/>
                <w:sz w:val="18"/>
              </w:rPr>
              <w:t>page builder</w:t>
            </w:r>
          </w:p>
        </w:tc>
        <w:tc>
          <w:tcPr>
            <w:tcW w:type="dxa" w:w="3312"/>
          </w:tcPr>
          <w:p>
            <w:pPr>
              <w:spacing w:before="40" w:after="40"/>
            </w:pPr>
            <w:r/>
            <w:r>
              <w:rPr>
                <w:rFonts w:ascii="Source Serif 4" w:hAnsi="Source Serif 4" w:cs="Source Serif 4"/>
                <w:b w:val="0"/>
                <w:i w:val="0"/>
                <w:sz w:val="18"/>
              </w:rPr>
              <w:t>Puck</w:t>
            </w:r>
          </w:p>
        </w:tc>
        <w:tc>
          <w:tcPr>
            <w:tcW w:type="dxa" w:w="3312"/>
          </w:tcPr>
          <w:p>
            <w:pPr>
              <w:spacing w:before="40" w:after="40"/>
            </w:pPr>
            <w:r/>
            <w:r>
              <w:rPr>
                <w:rFonts w:ascii="Source Serif 4" w:hAnsi="Source Serif 4" w:cs="Source Serif 4"/>
                <w:b w:val="0"/>
                <w:i w:val="0"/>
                <w:sz w:val="18"/>
              </w:rPr>
              <w:t>owner-editable public pages over the same blocks</w:t>
            </w:r>
          </w:p>
        </w:tc>
      </w:tr>
      <w:tr>
        <w:tc>
          <w:tcPr>
            <w:tcW w:type="dxa" w:w="3312"/>
          </w:tcPr>
          <w:p>
            <w:pPr>
              <w:spacing w:before="40" w:after="40"/>
            </w:pPr>
            <w:r/>
            <w:r>
              <w:rPr>
                <w:rFonts w:ascii="Source Serif 4" w:hAnsi="Source Serif 4" w:cs="Source Serif 4"/>
                <w:b w:val="0"/>
                <w:i w:val="0"/>
                <w:sz w:val="18"/>
              </w:rPr>
              <w:t>TV nav</w:t>
            </w:r>
          </w:p>
        </w:tc>
        <w:tc>
          <w:tcPr>
            <w:tcW w:type="dxa" w:w="3312"/>
          </w:tcPr>
          <w:p>
            <w:pPr>
              <w:spacing w:before="40" w:after="40"/>
            </w:pPr>
            <w:r/>
            <w:r>
              <w:rPr>
                <w:rFonts w:ascii="Source Serif 4" w:hAnsi="Source Serif 4" w:cs="Source Serif 4"/>
                <w:b w:val="0"/>
                <w:i w:val="0"/>
                <w:sz w:val="18"/>
              </w:rPr>
              <w:t>Norigin Spatial Navigation</w:t>
            </w:r>
          </w:p>
        </w:tc>
        <w:tc>
          <w:tcPr>
            <w:tcW w:type="dxa" w:w="3312"/>
          </w:tcPr>
          <w:p>
            <w:pPr>
              <w:spacing w:before="40" w:after="40"/>
            </w:pPr>
            <w:r/>
            <w:r>
              <w:rPr>
                <w:rFonts w:ascii="Source Serif 4" w:hAnsi="Source Serif 4" w:cs="Source Serif 4"/>
                <w:b w:val="0"/>
                <w:i w:val="0"/>
                <w:sz w:val="18"/>
              </w:rPr>
              <w:t>D-pad and remote</w:t>
            </w:r>
          </w:p>
        </w:tc>
      </w:tr>
      <w:tr>
        <w:tc>
          <w:tcPr>
            <w:tcW w:type="dxa" w:w="3312"/>
          </w:tcPr>
          <w:p>
            <w:pPr>
              <w:spacing w:before="40" w:after="40"/>
            </w:pPr>
            <w:r/>
            <w:r>
              <w:rPr>
                <w:rFonts w:ascii="Source Serif 4" w:hAnsi="Source Serif 4" w:cs="Source Serif 4"/>
                <w:b w:val="0"/>
                <w:i w:val="0"/>
                <w:sz w:val="18"/>
              </w:rPr>
              <w:t>payments</w:t>
            </w:r>
          </w:p>
        </w:tc>
        <w:tc>
          <w:tcPr>
            <w:tcW w:type="dxa" w:w="3312"/>
          </w:tcPr>
          <w:p>
            <w:pPr>
              <w:spacing w:before="40" w:after="40"/>
            </w:pPr>
            <w:r/>
            <w:r>
              <w:rPr>
                <w:rFonts w:ascii="Source Serif 4" w:hAnsi="Source Serif 4" w:cs="Source Serif 4"/>
                <w:b w:val="0"/>
                <w:i w:val="0"/>
                <w:sz w:val="18"/>
              </w:rPr>
              <w:t>Stripe Connect</w:t>
            </w:r>
          </w:p>
        </w:tc>
        <w:tc>
          <w:tcPr>
            <w:tcW w:type="dxa" w:w="3312"/>
          </w:tcPr>
          <w:p>
            <w:pPr>
              <w:spacing w:before="40" w:after="40"/>
            </w:pPr>
            <w:r/>
            <w:r>
              <w:rPr>
                <w:rFonts w:ascii="Source Serif 4" w:hAnsi="Source Serif 4" w:cs="Source Serif 4"/>
                <w:b w:val="0"/>
                <w:i w:val="0"/>
                <w:sz w:val="18"/>
              </w:rPr>
              <w:t>destination charges; decide dispute liability deliberately</w:t>
            </w:r>
          </w:p>
        </w:tc>
      </w:tr>
      <w:tr>
        <w:tc>
          <w:tcPr>
            <w:tcW w:type="dxa" w:w="3312"/>
          </w:tcPr>
          <w:p>
            <w:pPr>
              <w:spacing w:before="40" w:after="40"/>
            </w:pPr>
            <w:r/>
            <w:r>
              <w:rPr>
                <w:rFonts w:ascii="Source Serif 4" w:hAnsi="Source Serif 4" w:cs="Source Serif 4"/>
                <w:b w:val="0"/>
                <w:i w:val="0"/>
                <w:sz w:val="18"/>
              </w:rPr>
              <w:t>billing / metering</w:t>
            </w:r>
          </w:p>
        </w:tc>
        <w:tc>
          <w:tcPr>
            <w:tcW w:type="dxa" w:w="3312"/>
          </w:tcPr>
          <w:p>
            <w:pPr>
              <w:spacing w:before="40" w:after="40"/>
            </w:pPr>
            <w:r/>
            <w:r>
              <w:rPr>
                <w:rFonts w:ascii="Source Serif 4" w:hAnsi="Source Serif 4" w:cs="Source Serif 4"/>
                <w:b w:val="0"/>
                <w:i w:val="0"/>
                <w:sz w:val="18"/>
              </w:rPr>
              <w:t>Lago</w:t>
            </w:r>
          </w:p>
        </w:tc>
        <w:tc>
          <w:tcPr>
            <w:tcW w:type="dxa" w:w="3312"/>
          </w:tcPr>
          <w:p>
            <w:pPr>
              <w:spacing w:before="40" w:after="40"/>
            </w:pPr>
            <w:r/>
            <w:r>
              <w:rPr>
                <w:rFonts w:ascii="Source Serif 4" w:hAnsi="Source Serif 4" w:cs="Source Serif 4"/>
                <w:b w:val="0"/>
                <w:i w:val="0"/>
                <w:sz w:val="18"/>
              </w:rPr>
              <w:t>entitlement is "may they," metering is "how much"</w:t>
            </w:r>
          </w:p>
        </w:tc>
      </w:tr>
      <w:tr>
        <w:tc>
          <w:tcPr>
            <w:tcW w:type="dxa" w:w="3312"/>
          </w:tcPr>
          <w:p>
            <w:pPr>
              <w:spacing w:before="40" w:after="40"/>
            </w:pPr>
            <w:r/>
            <w:r>
              <w:rPr>
                <w:rFonts w:ascii="Source Serif 4" w:hAnsi="Source Serif 4" w:cs="Source Serif 4"/>
                <w:b w:val="0"/>
                <w:i w:val="0"/>
                <w:sz w:val="18"/>
              </w:rPr>
              <w:t>networking</w:t>
            </w:r>
          </w:p>
        </w:tc>
        <w:tc>
          <w:tcPr>
            <w:tcW w:type="dxa" w:w="3312"/>
          </w:tcPr>
          <w:p>
            <w:pPr>
              <w:spacing w:before="40" w:after="40"/>
            </w:pPr>
            <w:r/>
            <w:r>
              <w:rPr>
                <w:rFonts w:ascii="Source Serif 4" w:hAnsi="Source Serif 4" w:cs="Source Serif 4"/>
                <w:b w:val="0"/>
                <w:i w:val="0"/>
                <w:sz w:val="18"/>
              </w:rPr>
              <w:t>headscale / WireGuard</w:t>
            </w:r>
          </w:p>
        </w:tc>
        <w:tc>
          <w:tcPr>
            <w:tcW w:type="dxa" w:w="3312"/>
          </w:tcPr>
          <w:p>
            <w:pPr>
              <w:spacing w:before="40" w:after="40"/>
            </w:pPr>
            <w:r/>
            <w:r>
              <w:rPr>
                <w:rFonts w:ascii="Source Serif 4" w:hAnsi="Source Serif 4" w:cs="Source Serif 4"/>
                <w:b w:val="0"/>
                <w:i w:val="0"/>
                <w:sz w:val="18"/>
              </w:rPr>
              <w:t>phone app → node, point to point, nothing readable in the middle</w:t>
            </w:r>
          </w:p>
        </w:tc>
      </w:tr>
      <w:tr>
        <w:tc>
          <w:tcPr>
            <w:tcW w:type="dxa" w:w="3312"/>
          </w:tcPr>
          <w:p>
            <w:pPr>
              <w:spacing w:before="40" w:after="40"/>
            </w:pPr>
            <w:r/>
            <w:r>
              <w:rPr>
                <w:rFonts w:ascii="Source Serif 4" w:hAnsi="Source Serif 4" w:cs="Source Serif 4"/>
                <w:b w:val="0"/>
                <w:i w:val="0"/>
                <w:sz w:val="18"/>
              </w:rPr>
              <w:t>backup</w:t>
            </w:r>
          </w:p>
        </w:tc>
        <w:tc>
          <w:tcPr>
            <w:tcW w:type="dxa" w:w="3312"/>
          </w:tcPr>
          <w:p>
            <w:pPr>
              <w:spacing w:before="40" w:after="40"/>
            </w:pPr>
            <w:r/>
            <w:r>
              <w:rPr>
                <w:rFonts w:ascii="Source Serif 4" w:hAnsi="Source Serif 4" w:cs="Source Serif 4"/>
                <w:b w:val="0"/>
                <w:i w:val="0"/>
                <w:sz w:val="18"/>
              </w:rPr>
              <w:t>restic + Litestream</w:t>
            </w:r>
          </w:p>
        </w:tc>
        <w:tc>
          <w:tcPr>
            <w:tcW w:type="dxa" w:w="3312"/>
          </w:tcPr>
          <w:p>
            <w:pPr>
              <w:spacing w:before="40" w:after="40"/>
            </w:pPr>
            <w:r/>
            <w:r>
              <w:rPr>
                <w:rFonts w:ascii="Source Serif 4" w:hAnsi="Source Serif 4" w:cs="Source Serif 4"/>
                <w:b w:val="0"/>
                <w:i w:val="0"/>
                <w:sz w:val="18"/>
              </w:rPr>
              <w:t>to a destination they choose; you never hold a key</w:t>
            </w:r>
          </w:p>
        </w:tc>
      </w:tr>
      <w:tr>
        <w:tc>
          <w:tcPr>
            <w:tcW w:type="dxa" w:w="3312"/>
          </w:tcPr>
          <w:p>
            <w:pPr>
              <w:spacing w:before="40" w:after="40"/>
            </w:pPr>
            <w:r/>
            <w:r>
              <w:rPr>
                <w:rFonts w:ascii="Source Serif 4" w:hAnsi="Source Serif 4" w:cs="Source Serif 4"/>
                <w:b w:val="0"/>
                <w:i w:val="0"/>
                <w:sz w:val="18"/>
              </w:rPr>
              <w:t>export</w:t>
            </w:r>
          </w:p>
        </w:tc>
        <w:tc>
          <w:tcPr>
            <w:tcW w:type="dxa" w:w="3312"/>
          </w:tcPr>
          <w:p>
            <w:pPr>
              <w:spacing w:before="40" w:after="40"/>
            </w:pPr>
            <w:r/>
            <w:r>
              <w:rPr>
                <w:rFonts w:ascii="Source Serif 4" w:hAnsi="Source Serif 4" w:cs="Source Serif 4"/>
                <w:b w:val="0"/>
                <w:i w:val="0"/>
                <w:sz w:val="18"/>
              </w:rPr>
              <w:t>xlsx writer from Postgres</w:t>
            </w:r>
          </w:p>
        </w:tc>
        <w:tc>
          <w:tcPr>
            <w:tcW w:type="dxa" w:w="3312"/>
          </w:tcPr>
          <w:p>
            <w:pPr>
              <w:spacing w:before="40" w:after="40"/>
            </w:pPr>
            <w:r/>
            <w:r>
              <w:rPr>
                <w:rFonts w:ascii="Source Serif 4" w:hAnsi="Source Serif 4" w:cs="Source Serif 4"/>
                <w:b w:val="0"/>
                <w:i w:val="0"/>
                <w:sz w:val="18"/>
              </w:rPr>
              <w:t>the artifact that makes "you own it" legible</w:t>
            </w:r>
          </w:p>
        </w:tc>
      </w:tr>
    </w:tbl>
    <w:p>
      <w:pPr>
        <w:spacing w:after="80"/>
      </w:pPr>
    </w:p>
    <w:p>
      <w:pPr>
        <w:spacing w:after="120"/>
      </w:pPr>
      <w:r>
        <w:rPr>
          <w:rFonts w:ascii="JetBrains Mono" w:hAnsi="JetBrains Mono" w:cs="JetBrains Mono"/>
          <w:b w:val="0"/>
          <w:i w:val="0"/>
          <w:caps/>
          <w:color w:val="A4601A"/>
          <w:sz w:val="16"/>
        </w:rPr>
        <w:t>14</w:t>
      </w:r>
    </w:p>
    <w:p>
      <w:pPr>
        <w:pStyle w:val="Heading2"/>
        <w:spacing w:before="280" w:after="80"/>
        <w:keepNext w:val="1"/>
        <w:pBdr>
          <w:bottom w:val="single" w:sz="6" w:space="4" w:color="D7DAD3"/>
        </w:pBdr>
      </w:pPr>
      <w:r>
        <w:rPr>
          <w:rFonts w:ascii="Archivo" w:hAnsi="Archivo" w:cs="Archivo"/>
          <w:b/>
          <w:i w:val="0"/>
          <w:color w:val="181B19"/>
          <w:sz w:val="32"/>
        </w:rPr>
        <w:t>Build order</w:t>
      </w:r>
    </w:p>
    <w:p>
      <w:pPr>
        <w:spacing w:after="140"/>
      </w:pPr>
      <w:r>
        <w:rPr>
          <w:rFonts w:ascii="Source Serif 4" w:hAnsi="Source Serif 4" w:cs="Source Serif 4"/>
          <w:b w:val="0"/>
          <w:i w:val="0"/>
          <w:sz w:val="21"/>
        </w:rPr>
        <w:t>Every milestone produces something demonstrable. Build out of sequence and you rework each step.</w:t>
      </w:r>
    </w:p>
    <w:p>
      <w:pPr>
        <w:pStyle w:val="Heading3"/>
        <w:spacing w:before="200" w:after="80"/>
        <w:keepNext w:val="1"/>
      </w:pPr>
      <w:r>
        <w:rPr>
          <w:rFonts w:ascii="Archivo" w:hAnsi="Archivo" w:cs="Archivo"/>
          <w:b/>
          <w:i w:val="0"/>
          <w:color w:val="181B19"/>
          <w:sz w:val="25"/>
        </w:rPr>
        <w:t>Phase A — the record and the seam · weeks 1–5</w:t>
      </w:r>
    </w:p>
    <w:p>
      <w:pPr>
        <w:pStyle w:val="ListNumber"/>
        <w:spacing w:after="60"/>
        <w:ind w:left="360"/>
      </w:pPr>
      <w:r>
        <w:rPr>
          <w:rFonts w:ascii="JetBrains Mono" w:hAnsi="JetBrains Mono" w:cs="JetBrains Mono"/>
          <w:b w:val="0"/>
          <w:i w:val="0"/>
          <w:sz w:val="18"/>
        </w:rPr>
        <w:t>contracts/record</w:t>
      </w:r>
      <w:r>
        <w:rPr>
          <w:rFonts w:ascii="Source Serif 4" w:hAnsi="Source Serif 4" w:cs="Source Serif 4"/>
          <w:b w:val="0"/>
          <w:i w:val="0"/>
          <w:sz w:val="21"/>
        </w:rPr>
        <w:t xml:space="preserve"> — schema for </w:t>
      </w:r>
      <w:r>
        <w:rPr>
          <w:rFonts w:ascii="Source Serif 4" w:hAnsi="Source Serif 4" w:cs="Source Serif 4"/>
          <w:b/>
          <w:i w:val="0"/>
          <w:sz w:val="21"/>
        </w:rPr>
        <w:t>one vertical</w:t>
      </w:r>
      <w:r>
        <w:rPr>
          <w:rFonts w:ascii="Source Serif 4" w:hAnsi="Source Serif 4" w:cs="Source Serif 4"/>
          <w:b w:val="0"/>
          <w:i w:val="0"/>
          <w:sz w:val="21"/>
        </w:rPr>
        <w:t xml:space="preserve">, plus </w:t>
      </w:r>
      <w:r>
        <w:rPr>
          <w:rFonts w:ascii="JetBrains Mono" w:hAnsi="JetBrains Mono" w:cs="JetBrains Mono"/>
          <w:b w:val="0"/>
          <w:i w:val="0"/>
          <w:sz w:val="18"/>
        </w:rPr>
        <w:t>observation</w:t>
      </w:r>
      <w:r>
        <w:rPr>
          <w:rFonts w:ascii="Source Serif 4" w:hAnsi="Source Serif 4" w:cs="Source Serif 4"/>
          <w:b w:val="0"/>
          <w:i w:val="0"/>
          <w:sz w:val="21"/>
        </w:rPr>
        <w:t xml:space="preserve"> and </w:t>
      </w:r>
      <w:r>
        <w:rPr>
          <w:rFonts w:ascii="JetBrains Mono" w:hAnsi="JetBrains Mono" w:cs="JetBrains Mono"/>
          <w:b w:val="0"/>
          <w:i w:val="0"/>
          <w:sz w:val="18"/>
        </w:rPr>
        <w:t>canonical</w:t>
      </w:r>
    </w:p>
    <w:p>
      <w:pPr>
        <w:pStyle w:val="ListNumber"/>
        <w:spacing w:after="60"/>
        <w:ind w:left="360"/>
      </w:pPr>
      <w:r>
        <w:rPr>
          <w:rFonts w:ascii="JetBrains Mono" w:hAnsi="JetBrains Mono" w:cs="JetBrains Mono"/>
          <w:b w:val="0"/>
          <w:i w:val="0"/>
          <w:sz w:val="18"/>
        </w:rPr>
        <w:t>node/resolve</w:t>
      </w:r>
      <w:r>
        <w:rPr>
          <w:rFonts w:ascii="Source Serif 4" w:hAnsi="Source Serif 4" w:cs="Source Serif 4"/>
          <w:b w:val="0"/>
          <w:i w:val="0"/>
          <w:sz w:val="21"/>
        </w:rPr>
        <w:t xml:space="preserve"> — source rank, staleness decay, escalation</w:t>
      </w:r>
    </w:p>
    <w:p>
      <w:pPr>
        <w:pStyle w:val="ListNumber"/>
        <w:spacing w:after="60"/>
        <w:ind w:left="360"/>
      </w:pPr>
      <w:r>
        <w:rPr>
          <w:rFonts w:ascii="JetBrains Mono" w:hAnsi="JetBrains Mono" w:cs="JetBrains Mono"/>
          <w:b w:val="0"/>
          <w:i w:val="0"/>
          <w:sz w:val="18"/>
        </w:rPr>
        <w:t>contracts/capability</w:t>
      </w:r>
      <w:r>
        <w:rPr>
          <w:rFonts w:ascii="Source Serif 4" w:hAnsi="Source Serif 4" w:cs="Source Serif 4"/>
          <w:b w:val="0"/>
          <w:i w:val="0"/>
          <w:sz w:val="21"/>
        </w:rPr>
        <w:t xml:space="preserve"> + </w:t>
      </w:r>
      <w:r>
        <w:rPr>
          <w:rFonts w:ascii="JetBrains Mono" w:hAnsi="JetBrains Mono" w:cs="JetBrains Mono"/>
          <w:b w:val="0"/>
          <w:i w:val="0"/>
          <w:sz w:val="18"/>
        </w:rPr>
        <w:t>node/registry</w:t>
      </w:r>
      <w:r>
        <w:rPr>
          <w:rFonts w:ascii="Source Serif 4" w:hAnsi="Source Serif 4" w:cs="Source Serif 4"/>
          <w:b w:val="0"/>
          <w:i w:val="0"/>
          <w:sz w:val="21"/>
        </w:rPr>
        <w:t xml:space="preserve"> — the first 15 capabilities</w:t>
      </w:r>
    </w:p>
    <w:p>
      <w:pPr>
        <w:pStyle w:val="ListNumber"/>
        <w:spacing w:after="60"/>
        <w:ind w:left="360"/>
      </w:pPr>
      <w:r>
        <w:rPr>
          <w:rFonts w:ascii="JetBrains Mono" w:hAnsi="JetBrains Mono" w:cs="JetBrains Mono"/>
          <w:b w:val="0"/>
          <w:i w:val="0"/>
          <w:sz w:val="18"/>
        </w:rPr>
        <w:t>node/ledger</w:t>
      </w:r>
      <w:r>
        <w:rPr>
          <w:rFonts w:ascii="Source Serif 4" w:hAnsi="Source Serif 4" w:cs="Source Serif 4"/>
          <w:b w:val="0"/>
          <w:i w:val="0"/>
          <w:sz w:val="21"/>
        </w:rPr>
        <w:t xml:space="preserve"> — append-only from the very first write</w:t>
      </w:r>
    </w:p>
    <w:p>
      <w:pPr>
        <w:pStyle w:val="ListNumber"/>
        <w:spacing w:after="60"/>
        <w:ind w:left="360"/>
      </w:pPr>
      <w:r>
        <w:rPr>
          <w:rFonts w:ascii="JetBrains Mono" w:hAnsi="JetBrains Mono" w:cs="JetBrains Mono"/>
          <w:b w:val="0"/>
          <w:i w:val="0"/>
          <w:sz w:val="18"/>
        </w:rPr>
        <w:t>node/policy</w:t>
      </w:r>
      <w:r>
        <w:rPr>
          <w:rFonts w:ascii="Source Serif 4" w:hAnsi="Source Serif 4" w:cs="Source Serif 4"/>
          <w:b w:val="0"/>
          <w:i w:val="0"/>
          <w:sz w:val="21"/>
        </w:rPr>
        <w:t xml:space="preserve"> — constitution, the four-state ladder, credential broker</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Demo</w:t>
      </w:r>
      <w:r>
        <w:rPr>
          <w:rFonts w:ascii="Source Serif 4" w:hAnsi="Source Serif 4" w:cs="Source Serif 4"/>
          <w:b w:val="0"/>
          <w:i w:val="0"/>
          <w:sz w:val="21"/>
        </w:rPr>
        <w:t xml:space="preserve">  </w:t>
      </w:r>
      <w:r>
        <w:rPr>
          <w:rFonts w:ascii="Source Serif 4" w:hAnsi="Source Serif 4" w:cs="Source Serif 4"/>
          <w:b w:val="0"/>
          <w:i w:val="0"/>
          <w:sz w:val="21"/>
        </w:rPr>
        <w:t>A capability call that resolves policy, executes nothing, and writes a ledger entry. Boring, and everything depends on it.</w:t>
      </w:r>
    </w:p>
    <w:p>
      <w:pPr>
        <w:pStyle w:val="Heading3"/>
        <w:spacing w:before="200" w:after="80"/>
        <w:keepNext w:val="1"/>
      </w:pPr>
      <w:r>
        <w:rPr>
          <w:rFonts w:ascii="Archivo" w:hAnsi="Archivo" w:cs="Archivo"/>
          <w:b/>
          <w:i w:val="0"/>
          <w:color w:val="181B19"/>
          <w:sz w:val="25"/>
        </w:rPr>
        <w:t>Phase B — ingestion and projection · weeks 6–10</w:t>
      </w:r>
    </w:p>
    <w:p>
      <w:pPr>
        <w:pStyle w:val="ListNumber"/>
        <w:spacing w:after="60"/>
        <w:ind w:left="360"/>
      </w:pPr>
      <w:r>
        <w:rPr>
          <w:rFonts w:ascii="JetBrains Mono" w:hAnsi="JetBrains Mono" w:cs="JetBrains Mono"/>
          <w:b w:val="0"/>
          <w:i w:val="0"/>
          <w:sz w:val="18"/>
        </w:rPr>
        <w:t>node/ingest/email</w:t>
      </w:r>
      <w:r>
        <w:rPr>
          <w:rFonts w:ascii="Source Serif 4" w:hAnsi="Source Serif 4" w:cs="Source Serif 4"/>
          <w:b w:val="0"/>
          <w:i w:val="0"/>
          <w:sz w:val="21"/>
        </w:rPr>
        <w:t xml:space="preserve"> — unique inbound address, parser framework, quarantine, idempotency</w:t>
      </w:r>
    </w:p>
    <w:p>
      <w:pPr>
        <w:pStyle w:val="ListNumber"/>
        <w:spacing w:after="60"/>
        <w:ind w:left="360"/>
      </w:pPr>
      <w:r>
        <w:rPr>
          <w:rFonts w:ascii="Source Serif 4" w:hAnsi="Source Serif 4" w:cs="Source Serif 4"/>
          <w:b w:val="0"/>
          <w:i w:val="0"/>
          <w:sz w:val="21"/>
        </w:rPr>
        <w:t>Three real parsers — one POS, one booking platform, one review notification</w:t>
      </w:r>
    </w:p>
    <w:p>
      <w:pPr>
        <w:pStyle w:val="ListNumber"/>
        <w:spacing w:after="60"/>
        <w:ind w:left="360"/>
      </w:pPr>
      <w:r>
        <w:rPr>
          <w:rFonts w:ascii="JetBrains Mono" w:hAnsi="JetBrains Mono" w:cs="JetBrains Mono"/>
          <w:b w:val="0"/>
          <w:i w:val="0"/>
          <w:sz w:val="18"/>
        </w:rPr>
        <w:t>node/project</w:t>
      </w:r>
      <w:r>
        <w:rPr>
          <w:rFonts w:ascii="Source Serif 4" w:hAnsi="Source Serif 4" w:cs="Source Serif 4"/>
          <w:b w:val="0"/>
          <w:i w:val="0"/>
          <w:sz w:val="21"/>
        </w:rPr>
        <w:t xml:space="preserve"> — signed projection bundles</w:t>
      </w:r>
    </w:p>
    <w:p>
      <w:pPr>
        <w:pStyle w:val="ListNumber"/>
        <w:spacing w:after="60"/>
        <w:ind w:left="360"/>
      </w:pPr>
      <w:r>
        <w:rPr>
          <w:rFonts w:ascii="JetBrains Mono" w:hAnsi="JetBrains Mono" w:cs="JetBrains Mono"/>
          <w:b w:val="0"/>
          <w:i w:val="0"/>
          <w:sz w:val="18"/>
        </w:rPr>
        <w:t>edge/</w:t>
      </w:r>
      <w:r>
        <w:rPr>
          <w:rFonts w:ascii="Source Serif 4" w:hAnsi="Source Serif 4" w:cs="Source Serif 4"/>
          <w:b w:val="0"/>
          <w:i w:val="0"/>
          <w:sz w:val="21"/>
        </w:rPr>
        <w:t xml:space="preserve"> — page renderer, widget, QR target, JSON-LD, MCP, </w:t>
      </w:r>
      <w:r>
        <w:rPr>
          <w:rFonts w:ascii="JetBrains Mono" w:hAnsi="JetBrains Mono" w:cs="JetBrains Mono"/>
          <w:b w:val="0"/>
          <w:i w:val="0"/>
          <w:sz w:val="18"/>
        </w:rPr>
        <w:t>llms.txt</w:t>
      </w:r>
      <w:r>
        <w:rPr>
          <w:rFonts w:ascii="Source Serif 4" w:hAnsi="Source Serif 4" w:cs="Source Serif 4"/>
          <w:b w:val="0"/>
          <w:i w:val="0"/>
          <w:sz w:val="21"/>
        </w:rPr>
        <w:t>, agent card</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Demo</w:t>
      </w:r>
      <w:r>
        <w:rPr>
          <w:rFonts w:ascii="Source Serif 4" w:hAnsi="Source Serif 4" w:cs="Source Serif 4"/>
          <w:b w:val="0"/>
          <w:i w:val="0"/>
          <w:sz w:val="21"/>
        </w:rPr>
        <w:t xml:space="preserve">  </w:t>
      </w:r>
      <w:r>
        <w:rPr>
          <w:rFonts w:ascii="Source Serif 4" w:hAnsi="Source Serif 4" w:cs="Source Serif 4"/>
          <w:b w:val="0"/>
          <w:i w:val="0"/>
          <w:sz w:val="21"/>
        </w:rPr>
        <w:t xml:space="preserve">A business forwards booking emails and a live public page appears with real availability. </w:t>
      </w:r>
      <w:r>
        <w:rPr>
          <w:rFonts w:ascii="Source Serif 4" w:hAnsi="Source Serif 4" w:cs="Source Serif 4"/>
          <w:b/>
          <w:i w:val="0"/>
          <w:sz w:val="21"/>
        </w:rPr>
        <w:t>That alone is the free tier</w:t>
      </w:r>
      <w:r>
        <w:rPr>
          <w:rFonts w:ascii="Source Serif 4" w:hAnsi="Source Serif 4" w:cs="Source Serif 4"/>
          <w:b w:val="0"/>
          <w:i w:val="0"/>
          <w:sz w:val="21"/>
        </w:rPr>
        <w:t xml:space="preserve"> — no box, no phone, no install.</w:t>
      </w:r>
    </w:p>
    <w:p>
      <w:pPr>
        <w:pStyle w:val="Heading3"/>
        <w:spacing w:before="200" w:after="80"/>
        <w:keepNext w:val="1"/>
      </w:pPr>
      <w:r>
        <w:rPr>
          <w:rFonts w:ascii="Archivo" w:hAnsi="Archivo" w:cs="Archivo"/>
          <w:b/>
          <w:i w:val="0"/>
          <w:color w:val="181B19"/>
          <w:sz w:val="25"/>
        </w:rPr>
        <w:t>Phase C — the app host · weeks 11–14</w:t>
      </w:r>
    </w:p>
    <w:p>
      <w:pPr>
        <w:pStyle w:val="ListNumber"/>
        <w:spacing w:after="60"/>
        <w:ind w:left="360"/>
      </w:pPr>
      <w:r>
        <w:rPr>
          <w:rFonts w:ascii="JetBrains Mono" w:hAnsi="JetBrains Mono" w:cs="JetBrains Mono"/>
          <w:b w:val="0"/>
          <w:i w:val="0"/>
          <w:sz w:val="18"/>
        </w:rPr>
        <w:t>contracts/manifest</w:t>
      </w:r>
      <w:r>
        <w:rPr>
          <w:rFonts w:ascii="Source Serif 4" w:hAnsi="Source Serif 4" w:cs="Source Serif 4"/>
          <w:b w:val="0"/>
          <w:i w:val="0"/>
          <w:sz w:val="21"/>
        </w:rPr>
        <w:t xml:space="preserve"> + </w:t>
      </w:r>
      <w:r>
        <w:rPr>
          <w:rFonts w:ascii="JetBrains Mono" w:hAnsi="JetBrains Mono" w:cs="JetBrains Mono"/>
          <w:b w:val="0"/>
          <w:i w:val="0"/>
          <w:sz w:val="18"/>
        </w:rPr>
        <w:t>node/host</w:t>
      </w:r>
      <w:r>
        <w:rPr>
          <w:rFonts w:ascii="Source Serif 4" w:hAnsi="Source Serif 4" w:cs="Source Serif 4"/>
          <w:b w:val="0"/>
          <w:i w:val="0"/>
          <w:sz w:val="21"/>
        </w:rPr>
        <w:t xml:space="preserve"> — WASM host, host functions, capability-scoped</w:t>
      </w:r>
    </w:p>
    <w:p>
      <w:pPr>
        <w:pStyle w:val="ListNumber"/>
        <w:spacing w:after="60"/>
        <w:ind w:left="360"/>
      </w:pPr>
      <w:r>
        <w:rPr>
          <w:rFonts w:ascii="Source Serif 4" w:hAnsi="Source Serif 4" w:cs="Source Serif 4"/>
          <w:b w:val="0"/>
          <w:i w:val="0"/>
          <w:sz w:val="21"/>
        </w:rPr>
        <w:t>Block rendering — the app declares, the platform renders</w:t>
      </w:r>
    </w:p>
    <w:p>
      <w:pPr>
        <w:pStyle w:val="ListNumber"/>
        <w:spacing w:after="60"/>
        <w:ind w:left="360"/>
      </w:pPr>
      <w:r>
        <w:rPr>
          <w:rFonts w:ascii="Source Serif 4" w:hAnsi="Source Serif 4" w:cs="Source Serif 4"/>
          <w:b w:val="0"/>
          <w:i w:val="0"/>
          <w:sz w:val="21"/>
        </w:rPr>
        <w:t>Settings schema → owner UI generation</w:t>
      </w:r>
    </w:p>
    <w:p>
      <w:pPr>
        <w:pStyle w:val="ListNumber"/>
        <w:spacing w:after="60"/>
        <w:ind w:left="360"/>
      </w:pPr>
      <w:r>
        <w:rPr>
          <w:rFonts w:ascii="Source Serif 4" w:hAnsi="Source Serif 4" w:cs="Source Serif 4"/>
          <w:b w:val="0"/>
          <w:i w:val="0"/>
          <w:sz w:val="21"/>
        </w:rPr>
        <w:t>Install, grant, revoke</w:t>
      </w:r>
    </w:p>
    <w:p>
      <w:pPr>
        <w:pStyle w:val="ListNumber"/>
        <w:spacing w:after="60"/>
        <w:ind w:left="360"/>
      </w:pPr>
      <w:r>
        <w:rPr>
          <w:rFonts w:ascii="JetBrains Mono" w:hAnsi="JetBrains Mono" w:cs="JetBrains Mono"/>
          <w:b w:val="0"/>
          <w:i w:val="0"/>
          <w:sz w:val="18"/>
        </w:rPr>
        <w:t>sdk/</w:t>
      </w:r>
      <w:r>
        <w:rPr>
          <w:rFonts w:ascii="Source Serif 4" w:hAnsi="Source Serif 4" w:cs="Source Serif 4"/>
          <w:b w:val="0"/>
          <w:i w:val="0"/>
          <w:sz w:val="21"/>
        </w:rPr>
        <w:t xml:space="preserve"> — init, run, test against a seeded sandbox node</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Demo</w:t>
      </w:r>
      <w:r>
        <w:rPr>
          <w:rFonts w:ascii="Source Serif 4" w:hAnsi="Source Serif 4" w:cs="Source Serif 4"/>
          <w:b w:val="0"/>
          <w:i w:val="0"/>
          <w:sz w:val="21"/>
        </w:rPr>
        <w:t xml:space="preserve">  </w:t>
      </w:r>
      <w:r>
        <w:rPr>
          <w:rFonts w:ascii="Source Serif 4" w:hAnsi="Source Serif 4" w:cs="Source Serif 4"/>
          <w:b w:val="0"/>
          <w:i w:val="0"/>
          <w:sz w:val="21"/>
        </w:rPr>
        <w:t>A hello-world app with fifteen lines of manifest gets a public page, a widget, a QR code, an agent endpoint and a settings screen — none of which it wrote.</w:t>
      </w:r>
    </w:p>
    <w:p>
      <w:pPr>
        <w:pStyle w:val="Heading3"/>
        <w:spacing w:before="200" w:after="80"/>
        <w:keepNext w:val="1"/>
      </w:pPr>
      <w:r>
        <w:rPr>
          <w:rFonts w:ascii="Archivo" w:hAnsi="Archivo" w:cs="Archivo"/>
          <w:b/>
          <w:i w:val="0"/>
          <w:color w:val="181B19"/>
          <w:sz w:val="25"/>
        </w:rPr>
        <w:t>Phase D — the first apps · weeks 15–22</w:t>
      </w:r>
    </w:p>
    <w:p>
      <w:pPr>
        <w:spacing w:after="140"/>
      </w:pPr>
      <w:r>
        <w:rPr>
          <w:rFonts w:ascii="Source Serif 4" w:hAnsi="Source Serif 4" w:cs="Source Serif 4"/>
          <w:b w:val="0"/>
          <w:i w:val="0"/>
          <w:sz w:val="21"/>
        </w:rPr>
        <w:t>In dependency order. Each needs the one before it.</w:t>
      </w:r>
    </w:p>
    <w:p>
      <w:pPr>
        <w:pStyle w:val="ListNumber"/>
        <w:spacing w:after="60"/>
        <w:ind w:left="360"/>
      </w:pPr>
      <w:r>
        <w:rPr>
          <w:rFonts w:ascii="Source Serif 4" w:hAnsi="Source Serif 4" w:cs="Source Serif 4"/>
          <w:b/>
          <w:i w:val="0"/>
          <w:sz w:val="21"/>
        </w:rPr>
        <w:t>QR Menu</w:t>
      </w:r>
      <w:r>
        <w:rPr>
          <w:rFonts w:ascii="Source Serif 4" w:hAnsi="Source Serif 4" w:cs="Source Serif 4"/>
          <w:b w:val="0"/>
          <w:i w:val="0"/>
          <w:sz w:val="21"/>
        </w:rPr>
        <w:t xml:space="preserve"> — no ingestion required, immediate value, seeds </w:t>
      </w:r>
      <w:r>
        <w:rPr>
          <w:rFonts w:ascii="JetBrains Mono" w:hAnsi="JetBrains Mono" w:cs="JetBrains Mono"/>
          <w:b w:val="0"/>
          <w:i w:val="0"/>
          <w:sz w:val="18"/>
        </w:rPr>
        <w:t>item</w:t>
      </w:r>
    </w:p>
    <w:p>
      <w:pPr>
        <w:pStyle w:val="ListNumber"/>
        <w:spacing w:after="60"/>
        <w:ind w:left="360"/>
      </w:pPr>
      <w:r>
        <w:rPr>
          <w:rFonts w:ascii="Source Serif 4" w:hAnsi="Source Serif 4" w:cs="Source Serif 4"/>
          <w:b/>
          <w:i w:val="0"/>
          <w:sz w:val="21"/>
        </w:rPr>
        <w:t>Reviews</w:t>
      </w:r>
      <w:r>
        <w:rPr>
          <w:rFonts w:ascii="Source Serif 4" w:hAnsi="Source Serif 4" w:cs="Source Serif 4"/>
          <w:b w:val="0"/>
          <w:i w:val="0"/>
          <w:sz w:val="21"/>
        </w:rPr>
        <w:t xml:space="preserve"> — needs visits, which need scans plus POS</w:t>
      </w:r>
    </w:p>
    <w:p>
      <w:pPr>
        <w:pStyle w:val="ListNumber"/>
        <w:spacing w:after="60"/>
        <w:ind w:left="360"/>
      </w:pPr>
      <w:r>
        <w:rPr>
          <w:rFonts w:ascii="Source Serif 4" w:hAnsi="Source Serif 4" w:cs="Source Serif 4"/>
          <w:b/>
          <w:i w:val="0"/>
          <w:sz w:val="21"/>
        </w:rPr>
        <w:t>Availability</w:t>
      </w:r>
      <w:r>
        <w:rPr>
          <w:rFonts w:ascii="Source Serif 4" w:hAnsi="Source Serif 4" w:cs="Source Serif 4"/>
          <w:b w:val="0"/>
          <w:i w:val="0"/>
          <w:sz w:val="21"/>
        </w:rPr>
        <w:t xml:space="preserve"> — needs email ingestion. Most valuable, most complex</w:t>
      </w:r>
    </w:p>
    <w:p>
      <w:pPr>
        <w:pStyle w:val="ListNumber"/>
        <w:spacing w:after="60"/>
        <w:ind w:left="360"/>
      </w:pPr>
      <w:r>
        <w:rPr>
          <w:rFonts w:ascii="Source Serif 4" w:hAnsi="Source Serif 4" w:cs="Source Serif 4"/>
          <w:b/>
          <w:i w:val="0"/>
          <w:sz w:val="21"/>
        </w:rPr>
        <w:t>Booking</w:t>
      </w:r>
      <w:r>
        <w:rPr>
          <w:rFonts w:ascii="Source Serif 4" w:hAnsi="Source Serif 4" w:cs="Source Serif 4"/>
          <w:b w:val="0"/>
          <w:i w:val="0"/>
          <w:sz w:val="21"/>
        </w:rPr>
        <w:t xml:space="preserve"> — needs availability</w:t>
      </w:r>
    </w:p>
    <w:p>
      <w:pPr>
        <w:pStyle w:val="Heading3"/>
        <w:spacing w:before="200" w:after="80"/>
        <w:keepNext w:val="1"/>
      </w:pPr>
      <w:r>
        <w:rPr>
          <w:rFonts w:ascii="Archivo" w:hAnsi="Archivo" w:cs="Archivo"/>
          <w:b/>
          <w:i w:val="0"/>
          <w:color w:val="181B19"/>
          <w:sz w:val="25"/>
        </w:rPr>
        <w:t>Phase E — execution · weeks 23–30</w:t>
      </w:r>
    </w:p>
    <w:p>
      <w:pPr>
        <w:pStyle w:val="ListNumber"/>
        <w:spacing w:after="60"/>
        <w:ind w:left="360"/>
      </w:pPr>
      <w:r>
        <w:rPr>
          <w:rFonts w:ascii="JetBrains Mono" w:hAnsi="JetBrains Mono" w:cs="JetBrains Mono"/>
          <w:b w:val="0"/>
          <w:i w:val="0"/>
          <w:sz w:val="18"/>
        </w:rPr>
        <w:t>node/execute/android</w:t>
      </w:r>
      <w:r>
        <w:rPr>
          <w:rFonts w:ascii="Source Serif 4" w:hAnsi="Source Serif 4" w:cs="Source Serif 4"/>
          <w:b w:val="0"/>
          <w:i w:val="0"/>
          <w:sz w:val="21"/>
        </w:rPr>
        <w:t xml:space="preserve"> — adb, uiautomator2, scrcpy</w:t>
      </w:r>
    </w:p>
    <w:p>
      <w:pPr>
        <w:pStyle w:val="ListNumber"/>
        <w:spacing w:after="60"/>
        <w:ind w:left="360"/>
      </w:pPr>
      <w:r>
        <w:rPr>
          <w:rFonts w:ascii="Source Serif 4" w:hAnsi="Source Serif 4" w:cs="Source Serif 4"/>
          <w:b w:val="0"/>
          <w:i w:val="0"/>
          <w:sz w:val="21"/>
        </w:rPr>
        <w:t>AppMap format, fingerprint gate, refuse-to-act</w:t>
      </w:r>
    </w:p>
    <w:p>
      <w:pPr>
        <w:pStyle w:val="ListNumber"/>
        <w:spacing w:after="60"/>
        <w:ind w:left="360"/>
      </w:pPr>
      <w:r>
        <w:rPr>
          <w:rFonts w:ascii="JetBrains Mono" w:hAnsi="JetBrains Mono" w:cs="JetBrains Mono"/>
          <w:b w:val="0"/>
          <w:i w:val="0"/>
          <w:sz w:val="18"/>
        </w:rPr>
        <w:t>node/verify</w:t>
      </w:r>
      <w:r>
        <w:rPr>
          <w:rFonts w:ascii="Source Serif 4" w:hAnsi="Source Serif 4" w:cs="Source Serif 4"/>
          <w:b w:val="0"/>
          <w:i w:val="0"/>
          <w:sz w:val="21"/>
        </w:rPr>
        <w:t xml:space="preserve"> — read back on a different path</w:t>
      </w:r>
    </w:p>
    <w:p>
      <w:pPr>
        <w:pStyle w:val="ListNumber"/>
        <w:spacing w:after="60"/>
        <w:ind w:left="360"/>
      </w:pPr>
      <w:r>
        <w:rPr>
          <w:rFonts w:ascii="Source Serif 4" w:hAnsi="Source Serif 4" w:cs="Source Serif 4"/>
          <w:b w:val="0"/>
          <w:i w:val="0"/>
          <w:sz w:val="21"/>
        </w:rPr>
        <w:t>Fleet drift aggregation → rulebook → re-map → sandbox → canary → promote</w:t>
      </w:r>
    </w:p>
    <w:p>
      <w:pPr>
        <w:pStyle w:val="ListNumber"/>
        <w:spacing w:after="60"/>
        <w:ind w:left="360"/>
      </w:pPr>
      <w:r>
        <w:rPr>
          <w:rFonts w:ascii="Source Serif 4" w:hAnsi="Source Serif 4" w:cs="Source Serif 4"/>
          <w:b w:val="0"/>
          <w:i w:val="0"/>
          <w:sz w:val="21"/>
        </w:rPr>
        <w:t>SMS and voice surfaces</w:t>
      </w:r>
    </w:p>
    <w:p>
      <w:pPr>
        <w:pStyle w:val="Heading3"/>
        <w:spacing w:before="200" w:after="80"/>
        <w:keepNext w:val="1"/>
      </w:pPr>
      <w:r>
        <w:rPr>
          <w:rFonts w:ascii="Archivo" w:hAnsi="Archivo" w:cs="Archivo"/>
          <w:b/>
          <w:i w:val="0"/>
          <w:color w:val="181B19"/>
          <w:sz w:val="25"/>
        </w:rPr>
        <w:t>Phase F — the store and the box · weeks 31+</w:t>
      </w:r>
    </w:p>
    <w:p>
      <w:pPr>
        <w:pStyle w:val="ListNumber"/>
        <w:spacing w:after="60"/>
        <w:ind w:left="360"/>
      </w:pPr>
      <w:r>
        <w:rPr>
          <w:rFonts w:ascii="Source Serif 4" w:hAnsi="Source Serif 4" w:cs="Source Serif 4"/>
          <w:b w:val="0"/>
          <w:i w:val="0"/>
          <w:sz w:val="21"/>
        </w:rPr>
        <w:t>Certification pipeline, signing, transparency log</w:t>
      </w:r>
    </w:p>
    <w:p>
      <w:pPr>
        <w:pStyle w:val="ListNumber"/>
        <w:spacing w:after="60"/>
        <w:ind w:left="360"/>
      </w:pPr>
      <w:r>
        <w:rPr>
          <w:rFonts w:ascii="Source Serif 4" w:hAnsi="Source Serif 4" w:cs="Source Serif 4"/>
          <w:b w:val="0"/>
          <w:i w:val="0"/>
          <w:sz w:val="21"/>
        </w:rPr>
        <w:t>Catalog, tiers, install flow, billing, dependency revenue share</w:t>
      </w:r>
    </w:p>
    <w:p>
      <w:pPr>
        <w:pStyle w:val="ListNumber"/>
        <w:spacing w:after="60"/>
        <w:ind w:left="360"/>
      </w:pPr>
      <w:r>
        <w:rPr>
          <w:rFonts w:ascii="Source Serif 4" w:hAnsi="Source Serif 4" w:cs="Source Serif 4"/>
          <w:b w:val="0"/>
          <w:i w:val="0"/>
          <w:sz w:val="21"/>
        </w:rPr>
        <w:t>bootc image, quadlets, factory provisioning, cert rack</w:t>
      </w:r>
    </w:p>
    <w:p>
      <w:pPr>
        <w:pStyle w:val="ListNumber"/>
        <w:spacing w:after="60"/>
        <w:ind w:left="360"/>
      </w:pPr>
      <w:r>
        <w:rPr>
          <w:rFonts w:ascii="Source Serif 4" w:hAnsi="Source Serif 4" w:cs="Source Serif 4"/>
          <w:b w:val="0"/>
          <w:i w:val="0"/>
          <w:sz w:val="21"/>
        </w:rPr>
        <w:t>Node migration — cloud tier to owned hardware</w:t>
      </w:r>
    </w:p>
    <w:p>
      <w:pPr>
        <w:spacing w:after="120"/>
      </w:pPr>
      <w:r>
        <w:rPr>
          <w:rFonts w:ascii="JetBrains Mono" w:hAnsi="JetBrains Mono" w:cs="JetBrains Mono"/>
          <w:b w:val="0"/>
          <w:i w:val="0"/>
          <w:caps/>
          <w:color w:val="A4601A"/>
          <w:sz w:val="16"/>
        </w:rPr>
        <w:t>15</w:t>
      </w:r>
    </w:p>
    <w:p>
      <w:pPr>
        <w:pStyle w:val="Heading2"/>
        <w:spacing w:before="280" w:after="80"/>
        <w:keepNext w:val="1"/>
        <w:pBdr>
          <w:bottom w:val="single" w:sz="6" w:space="4" w:color="D7DAD3"/>
        </w:pBdr>
      </w:pPr>
      <w:r>
        <w:rPr>
          <w:rFonts w:ascii="Archivo" w:hAnsi="Archivo" w:cs="Archivo"/>
          <w:b/>
          <w:i w:val="0"/>
          <w:color w:val="181B19"/>
          <w:sz w:val="32"/>
        </w:rPr>
        <w:t>The first four apps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r>
              <w:rPr>
                <w:rFonts w:ascii="Archivo" w:hAnsi="Archivo" w:cs="Archivo"/>
                <w:b/>
                <w:i w:val="0"/>
                <w:sz w:val="18"/>
              </w:rPr>
              <w:t>App</w:t>
            </w:r>
          </w:p>
        </w:tc>
        <w:tc>
          <w:tcPr>
            <w:tcW w:type="dxa" w:w="1987"/>
            <w:shd w:val="clear" w:color="auto" w:fill="E9EBE6"/>
          </w:tcPr>
          <w:p>
            <w:pPr>
              <w:spacing w:before="40" w:after="40"/>
            </w:pPr>
            <w:r/>
            <w:r>
              <w:rPr>
                <w:rFonts w:ascii="Archivo" w:hAnsi="Archivo" w:cs="Archivo"/>
                <w:b/>
                <w:i w:val="0"/>
                <w:sz w:val="18"/>
              </w:rPr>
              <w:t>Reads</w:t>
            </w:r>
          </w:p>
        </w:tc>
        <w:tc>
          <w:tcPr>
            <w:tcW w:type="dxa" w:w="1987"/>
            <w:shd w:val="clear" w:color="auto" w:fill="E9EBE6"/>
          </w:tcPr>
          <w:p>
            <w:pPr>
              <w:spacing w:before="40" w:after="40"/>
            </w:pPr>
            <w:r/>
            <w:r>
              <w:rPr>
                <w:rFonts w:ascii="Archivo" w:hAnsi="Archivo" w:cs="Archivo"/>
                <w:b/>
                <w:i w:val="0"/>
                <w:sz w:val="18"/>
              </w:rPr>
              <w:t>Writes</w:t>
            </w:r>
          </w:p>
        </w:tc>
        <w:tc>
          <w:tcPr>
            <w:tcW w:type="dxa" w:w="1987"/>
            <w:shd w:val="clear" w:color="auto" w:fill="E9EBE6"/>
          </w:tcPr>
          <w:p>
            <w:pPr>
              <w:spacing w:before="40" w:after="40"/>
            </w:pPr>
            <w:r/>
            <w:r>
              <w:rPr>
                <w:rFonts w:ascii="Archivo" w:hAnsi="Archivo" w:cs="Archivo"/>
                <w:b/>
                <w:i w:val="0"/>
                <w:sz w:val="18"/>
              </w:rPr>
              <w:t>Surfaces</w:t>
            </w:r>
          </w:p>
        </w:tc>
        <w:tc>
          <w:tcPr>
            <w:tcW w:type="dxa" w:w="1987"/>
            <w:shd w:val="clear" w:color="auto" w:fill="E9EBE6"/>
          </w:tcPr>
          <w:p>
            <w:pPr>
              <w:spacing w:before="40" w:after="40"/>
            </w:pPr>
            <w:r/>
            <w:r>
              <w:rPr>
                <w:rFonts w:ascii="Archivo" w:hAnsi="Archivo" w:cs="Archivo"/>
                <w:b/>
                <w:i w:val="0"/>
                <w:sz w:val="18"/>
              </w:rPr>
              <w:t>Needs</w:t>
            </w:r>
          </w:p>
        </w:tc>
      </w:tr>
      <w:tr>
        <w:tc>
          <w:tcPr>
            <w:tcW w:type="dxa" w:w="1987"/>
          </w:tcPr>
          <w:p>
            <w:pPr>
              <w:spacing w:before="40" w:after="40"/>
            </w:pPr>
            <w:r/>
            <w:r>
              <w:rPr>
                <w:rFonts w:ascii="Source Serif 4" w:hAnsi="Source Serif 4" w:cs="Source Serif 4"/>
                <w:b w:val="0"/>
                <w:i w:val="0"/>
                <w:sz w:val="18"/>
              </w:rPr>
              <w:t>menu</w:t>
            </w:r>
          </w:p>
        </w:tc>
        <w:tc>
          <w:tcPr>
            <w:tcW w:type="dxa" w:w="1987"/>
          </w:tcPr>
          <w:p>
            <w:pPr>
              <w:spacing w:before="40" w:after="40"/>
            </w:pPr>
            <w:r/>
            <w:r>
              <w:rPr>
                <w:rFonts w:ascii="Source Serif 4" w:hAnsi="Source Serif 4" w:cs="Source Serif 4"/>
                <w:b w:val="0"/>
                <w:i w:val="0"/>
                <w:sz w:val="18"/>
              </w:rPr>
              <w:t>item.list · review.aggregate_by_item · business.get</w:t>
            </w:r>
          </w:p>
        </w:tc>
        <w:tc>
          <w:tcPr>
            <w:tcW w:type="dxa" w:w="1987"/>
          </w:tcPr>
          <w:p>
            <w:pPr>
              <w:spacing w:before="40" w:after="40"/>
            </w:pPr>
            <w:r/>
            <w:r>
              <w:rPr>
                <w:rFonts w:ascii="Source Serif 4" w:hAnsi="Source Serif 4" w:cs="Source Serif 4"/>
                <w:b w:val="0"/>
                <w:i w:val="0"/>
                <w:sz w:val="18"/>
              </w:rPr>
              <w:t>visit.record_scan</w:t>
            </w:r>
          </w:p>
        </w:tc>
        <w:tc>
          <w:tcPr>
            <w:tcW w:type="dxa" w:w="1987"/>
          </w:tcPr>
          <w:p>
            <w:pPr>
              <w:spacing w:before="40" w:after="40"/>
            </w:pPr>
            <w:r/>
            <w:r>
              <w:rPr>
                <w:rFonts w:ascii="Source Serif 4" w:hAnsi="Source Serif 4" w:cs="Source Serif 4"/>
                <w:b w:val="0"/>
                <w:i w:val="0"/>
                <w:sz w:val="18"/>
              </w:rPr>
              <w:t>page · qr · widget · agent · voice</w:t>
            </w:r>
          </w:p>
        </w:tc>
        <w:tc>
          <w:tcPr>
            <w:tcW w:type="dxa" w:w="1987"/>
          </w:tcPr>
          <w:p>
            <w:pPr>
              <w:spacing w:before="40" w:after="40"/>
            </w:pPr>
            <w:r/>
            <w:r>
              <w:rPr>
                <w:rFonts w:ascii="Source Serif 4" w:hAnsi="Source Serif 4" w:cs="Source Serif 4"/>
                <w:b w:val="0"/>
                <w:i w:val="0"/>
                <w:sz w:val="18"/>
              </w:rPr>
              <w:t>—</w:t>
            </w:r>
          </w:p>
        </w:tc>
      </w:tr>
      <w:tr>
        <w:tc>
          <w:tcPr>
            <w:tcW w:type="dxa" w:w="1987"/>
          </w:tcPr>
          <w:p>
            <w:pPr>
              <w:spacing w:before="40" w:after="40"/>
            </w:pPr>
            <w:r/>
            <w:r>
              <w:rPr>
                <w:rFonts w:ascii="Source Serif 4" w:hAnsi="Source Serif 4" w:cs="Source Serif 4"/>
                <w:b w:val="0"/>
                <w:i w:val="0"/>
                <w:sz w:val="18"/>
              </w:rPr>
              <w:t>reviews</w:t>
            </w:r>
          </w:p>
        </w:tc>
        <w:tc>
          <w:tcPr>
            <w:tcW w:type="dxa" w:w="1987"/>
          </w:tcPr>
          <w:p>
            <w:pPr>
              <w:spacing w:before="40" w:after="40"/>
            </w:pPr>
            <w:r/>
            <w:r>
              <w:rPr>
                <w:rFonts w:ascii="Source Serif 4" w:hAnsi="Source Serif 4" w:cs="Source Serif 4"/>
                <w:b w:val="0"/>
                <w:i w:val="0"/>
                <w:sz w:val="18"/>
              </w:rPr>
              <w:t>visit.list · item.list</w:t>
            </w:r>
          </w:p>
        </w:tc>
        <w:tc>
          <w:tcPr>
            <w:tcW w:type="dxa" w:w="1987"/>
          </w:tcPr>
          <w:p>
            <w:pPr>
              <w:spacing w:before="40" w:after="40"/>
            </w:pPr>
            <w:r/>
            <w:r>
              <w:rPr>
                <w:rFonts w:ascii="Source Serif 4" w:hAnsi="Source Serif 4" w:cs="Source Serif 4"/>
                <w:b w:val="0"/>
                <w:i w:val="0"/>
                <w:sz w:val="18"/>
              </w:rPr>
              <w:t>review.publish</w:t>
            </w:r>
          </w:p>
        </w:tc>
        <w:tc>
          <w:tcPr>
            <w:tcW w:type="dxa" w:w="1987"/>
          </w:tcPr>
          <w:p>
            <w:pPr>
              <w:spacing w:before="40" w:after="40"/>
            </w:pPr>
            <w:r/>
            <w:r>
              <w:rPr>
                <w:rFonts w:ascii="Source Serif 4" w:hAnsi="Source Serif 4" w:cs="Source Serif 4"/>
                <w:b w:val="0"/>
                <w:i w:val="0"/>
                <w:sz w:val="18"/>
              </w:rPr>
              <w:t>sms · page · agent</w:t>
            </w:r>
          </w:p>
        </w:tc>
        <w:tc>
          <w:tcPr>
            <w:tcW w:type="dxa" w:w="1987"/>
          </w:tcPr>
          <w:p>
            <w:pPr>
              <w:spacing w:before="40" w:after="40"/>
            </w:pPr>
            <w:r/>
            <w:r>
              <w:rPr>
                <w:rFonts w:ascii="Source Serif 4" w:hAnsi="Source Serif 4" w:cs="Source Serif 4"/>
                <w:b w:val="0"/>
                <w:i w:val="0"/>
                <w:sz w:val="18"/>
              </w:rPr>
              <w:t>menu, POS or QR</w:t>
            </w:r>
          </w:p>
        </w:tc>
      </w:tr>
      <w:tr>
        <w:tc>
          <w:tcPr>
            <w:tcW w:type="dxa" w:w="1987"/>
          </w:tcPr>
          <w:p>
            <w:pPr>
              <w:spacing w:before="40" w:after="40"/>
            </w:pPr>
            <w:r/>
            <w:r>
              <w:rPr>
                <w:rFonts w:ascii="Source Serif 4" w:hAnsi="Source Serif 4" w:cs="Source Serif 4"/>
                <w:b w:val="0"/>
                <w:i w:val="0"/>
                <w:sz w:val="18"/>
              </w:rPr>
              <w:t>availability</w:t>
            </w:r>
          </w:p>
        </w:tc>
        <w:tc>
          <w:tcPr>
            <w:tcW w:type="dxa" w:w="1987"/>
          </w:tcPr>
          <w:p>
            <w:pPr>
              <w:spacing w:before="40" w:after="40"/>
            </w:pPr>
            <w:r/>
            <w:r>
              <w:rPr>
                <w:rFonts w:ascii="Source Serif 4" w:hAnsi="Source Serif 4" w:cs="Source Serif 4"/>
                <w:b w:val="0"/>
                <w:i w:val="0"/>
                <w:sz w:val="18"/>
              </w:rPr>
              <w:t>resource.availability · booking.list</w:t>
            </w:r>
          </w:p>
        </w:tc>
        <w:tc>
          <w:tcPr>
            <w:tcW w:type="dxa" w:w="1987"/>
          </w:tcPr>
          <w:p>
            <w:pPr>
              <w:spacing w:before="40" w:after="40"/>
            </w:pPr>
            <w:r/>
            <w:r>
              <w:rPr>
                <w:rFonts w:ascii="Source Serif 4" w:hAnsi="Source Serif 4" w:cs="Source Serif 4"/>
                <w:b w:val="0"/>
                <w:i w:val="0"/>
                <w:sz w:val="18"/>
              </w:rPr>
              <w:t>booking.create · booking.cancel</w:t>
            </w:r>
          </w:p>
        </w:tc>
        <w:tc>
          <w:tcPr>
            <w:tcW w:type="dxa" w:w="1987"/>
          </w:tcPr>
          <w:p>
            <w:pPr>
              <w:spacing w:before="40" w:after="40"/>
            </w:pPr>
            <w:r/>
            <w:r>
              <w:rPr>
                <w:rFonts w:ascii="Source Serif 4" w:hAnsi="Source Serif 4" w:cs="Source Serif 4"/>
                <w:b w:val="0"/>
                <w:i w:val="0"/>
                <w:sz w:val="18"/>
              </w:rPr>
              <w:t>widget · page · agent · voice</w:t>
            </w:r>
          </w:p>
        </w:tc>
        <w:tc>
          <w:tcPr>
            <w:tcW w:type="dxa" w:w="1987"/>
          </w:tcPr>
          <w:p>
            <w:pPr>
              <w:spacing w:before="40" w:after="40"/>
            </w:pPr>
            <w:r/>
            <w:r>
              <w:rPr>
                <w:rFonts w:ascii="Source Serif 4" w:hAnsi="Source Serif 4" w:cs="Source Serif 4"/>
                <w:b w:val="0"/>
                <w:i w:val="0"/>
                <w:sz w:val="18"/>
              </w:rPr>
              <w:t>email ingest</w:t>
            </w:r>
          </w:p>
        </w:tc>
      </w:tr>
      <w:tr>
        <w:tc>
          <w:tcPr>
            <w:tcW w:type="dxa" w:w="1987"/>
          </w:tcPr>
          <w:p>
            <w:pPr>
              <w:spacing w:before="40" w:after="40"/>
            </w:pPr>
            <w:r/>
            <w:r>
              <w:rPr>
                <w:rFonts w:ascii="Source Serif 4" w:hAnsi="Source Serif 4" w:cs="Source Serif 4"/>
                <w:b w:val="0"/>
                <w:i w:val="0"/>
                <w:sz w:val="18"/>
              </w:rPr>
              <w:t>booking</w:t>
            </w:r>
          </w:p>
        </w:tc>
        <w:tc>
          <w:tcPr>
            <w:tcW w:type="dxa" w:w="1987"/>
          </w:tcPr>
          <w:p>
            <w:pPr>
              <w:spacing w:before="40" w:after="40"/>
            </w:pPr>
            <w:r/>
            <w:r>
              <w:rPr>
                <w:rFonts w:ascii="Source Serif 4" w:hAnsi="Source Serif 4" w:cs="Source Serif 4"/>
                <w:b w:val="0"/>
                <w:i w:val="0"/>
                <w:sz w:val="18"/>
              </w:rPr>
              <w:t>resource.availability · business.get</w:t>
            </w:r>
          </w:p>
        </w:tc>
        <w:tc>
          <w:tcPr>
            <w:tcW w:type="dxa" w:w="1987"/>
          </w:tcPr>
          <w:p>
            <w:pPr>
              <w:spacing w:before="40" w:after="40"/>
            </w:pPr>
            <w:r/>
            <w:r>
              <w:rPr>
                <w:rFonts w:ascii="Source Serif 4" w:hAnsi="Source Serif 4" w:cs="Source Serif 4"/>
                <w:b w:val="0"/>
                <w:i w:val="0"/>
                <w:sz w:val="18"/>
              </w:rPr>
              <w:t>booking.create · notify.send</w:t>
            </w:r>
          </w:p>
        </w:tc>
        <w:tc>
          <w:tcPr>
            <w:tcW w:type="dxa" w:w="1987"/>
          </w:tcPr>
          <w:p>
            <w:pPr>
              <w:spacing w:before="40" w:after="40"/>
            </w:pPr>
            <w:r/>
            <w:r>
              <w:rPr>
                <w:rFonts w:ascii="Source Serif 4" w:hAnsi="Source Serif 4" w:cs="Source Serif 4"/>
                <w:b w:val="0"/>
                <w:i w:val="0"/>
                <w:sz w:val="18"/>
              </w:rPr>
              <w:t>page · widget · sms · voice · agent</w:t>
            </w:r>
          </w:p>
        </w:tc>
        <w:tc>
          <w:tcPr>
            <w:tcW w:type="dxa" w:w="1987"/>
          </w:tcPr>
          <w:p>
            <w:pPr>
              <w:spacing w:before="40" w:after="40"/>
            </w:pPr>
            <w:r/>
            <w:r>
              <w:rPr>
                <w:rFonts w:ascii="Source Serif 4" w:hAnsi="Source Serif 4" w:cs="Source Serif 4"/>
                <w:b w:val="0"/>
                <w:i w:val="0"/>
                <w:sz w:val="18"/>
              </w:rPr>
              <w:t>availability, payments</w:t>
            </w:r>
          </w:p>
        </w:tc>
      </w:tr>
    </w:tbl>
    <w:p>
      <w:pPr>
        <w:spacing w:after="80"/>
      </w:pPr>
    </w:p>
    <w:p>
      <w:pPr>
        <w:spacing w:after="140"/>
      </w:pPr>
      <w:r>
        <w:rPr>
          <w:rFonts w:ascii="Source Serif 4" w:hAnsi="Source Serif 4" w:cs="Source Serif 4"/>
          <w:b/>
          <w:i w:val="0"/>
          <w:sz w:val="21"/>
        </w:rPr>
        <w:t>Look at the overlaps.</w:t>
      </w:r>
      <w:r>
        <w:rPr>
          <w:rFonts w:ascii="Source Serif 4" w:hAnsi="Source Serif 4" w:cs="Source Serif 4"/>
          <w:b w:val="0"/>
          <w:i w:val="0"/>
          <w:sz w:val="21"/>
        </w:rPr>
        <w:t xml:space="preserve"> Menu and reviews both touch </w:t>
      </w:r>
      <w:r>
        <w:rPr>
          <w:rFonts w:ascii="JetBrains Mono" w:hAnsi="JetBrains Mono" w:cs="JetBrains Mono"/>
          <w:b w:val="0"/>
          <w:i w:val="0"/>
          <w:sz w:val="18"/>
        </w:rPr>
        <w:t>item</w:t>
      </w:r>
      <w:r>
        <w:rPr>
          <w:rFonts w:ascii="Source Serif 4" w:hAnsi="Source Serif 4" w:cs="Source Serif 4"/>
          <w:b w:val="0"/>
          <w:i w:val="0"/>
          <w:sz w:val="21"/>
        </w:rPr>
        <w:t xml:space="preserve">. Availability and booking both touch </w:t>
      </w:r>
      <w:r>
        <w:rPr>
          <w:rFonts w:ascii="JetBrains Mono" w:hAnsi="JetBrains Mono" w:cs="JetBrains Mono"/>
          <w:b w:val="0"/>
          <w:i w:val="0"/>
          <w:sz w:val="18"/>
        </w:rPr>
        <w:t>booking</w:t>
      </w:r>
      <w:r>
        <w:rPr>
          <w:rFonts w:ascii="Source Serif 4" w:hAnsi="Source Serif 4" w:cs="Source Serif 4"/>
          <w:b w:val="0"/>
          <w:i w:val="0"/>
          <w:sz w:val="21"/>
        </w:rPr>
        <w:t>. Reviews needs visits that the menu app creates. If each owned its own copy you'd have four sources of truth for the same fields and permanent reconciliation work — which is exactly what four separate SaaS products are.</w:t>
      </w:r>
    </w:p>
    <w:p>
      <w:pPr>
        <w:pStyle w:val="Heading3"/>
        <w:spacing w:before="200" w:after="80"/>
        <w:keepNext w:val="1"/>
      </w:pPr>
      <w:r>
        <w:rPr>
          <w:rFonts w:ascii="Archivo" w:hAnsi="Archivo" w:cs="Archivo"/>
          <w:b/>
          <w:i w:val="0"/>
          <w:color w:val="181B19"/>
          <w:sz w:val="25"/>
        </w:rPr>
        <w:t>Song requests is the proof the platform is real</w:t>
      </w:r>
    </w:p>
    <w:p>
      <w:pPr>
        <w:spacing w:after="140"/>
      </w:pPr>
      <w:r>
        <w:rPr>
          <w:rFonts w:ascii="Source Serif 4" w:hAnsi="Source Serif 4" w:cs="Source Serif 4"/>
          <w:b w:val="0"/>
          <w:i w:val="0"/>
          <w:sz w:val="21"/>
        </w:rPr>
        <w:t xml:space="preserve">QR on a stage → page → request → payment confirmation parsed → identity matched → artist notified. </w:t>
      </w:r>
      <w:r>
        <w:rPr>
          <w:rFonts w:ascii="Source Serif 4" w:hAnsi="Source Serif 4" w:cs="Source Serif 4"/>
          <w:b/>
          <w:i w:val="0"/>
          <w:sz w:val="21"/>
        </w:rPr>
        <w:t>Zero new architecture.</w:t>
      </w:r>
      <w:r>
        <w:rPr>
          <w:rFonts w:ascii="Source Serif 4" w:hAnsi="Source Serif 4" w:cs="Source Serif 4"/>
          <w:b w:val="0"/>
          <w:i w:val="0"/>
          <w:sz w:val="21"/>
        </w:rPr>
        <w:t xml:space="preserve"> Five capabilities you already built. If it takes a week, the foundation works. If it takes a month, something in Phases A–C is wrong and you should fix that before app number six.</w:t>
      </w:r>
    </w:p>
    <w:p>
      <w:pPr>
        <w:spacing w:after="120"/>
      </w:pPr>
      <w:r>
        <w:rPr>
          <w:rFonts w:ascii="JetBrains Mono" w:hAnsi="JetBrains Mono" w:cs="JetBrains Mono"/>
          <w:b w:val="0"/>
          <w:i w:val="0"/>
          <w:caps/>
          <w:color w:val="A4601A"/>
          <w:sz w:val="16"/>
        </w:rPr>
        <w:t>16</w:t>
      </w:r>
    </w:p>
    <w:p>
      <w:pPr>
        <w:pStyle w:val="Heading2"/>
        <w:spacing w:before="280" w:after="80"/>
        <w:keepNext w:val="1"/>
        <w:pBdr>
          <w:bottom w:val="single" w:sz="6" w:space="4" w:color="D7DAD3"/>
        </w:pBdr>
      </w:pPr>
      <w:r>
        <w:rPr>
          <w:rFonts w:ascii="Archivo" w:hAnsi="Archivo" w:cs="Archivo"/>
          <w:b/>
          <w:i w:val="0"/>
          <w:color w:val="181B19"/>
          <w:sz w:val="32"/>
        </w:rPr>
        <w:t>What breaks if you skip</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Skip this</w:t>
            </w:r>
          </w:p>
        </w:tc>
        <w:tc>
          <w:tcPr>
            <w:tcW w:type="dxa" w:w="3312"/>
            <w:shd w:val="clear" w:color="auto" w:fill="E9EBE6"/>
          </w:tcPr>
          <w:p>
            <w:pPr>
              <w:spacing w:before="40" w:after="40"/>
            </w:pPr>
            <w:r/>
            <w:r>
              <w:rPr>
                <w:rFonts w:ascii="Archivo" w:hAnsi="Archivo" w:cs="Archivo"/>
                <w:b/>
                <w:i w:val="0"/>
                <w:sz w:val="18"/>
              </w:rPr>
              <w:t>What happens</w:t>
            </w:r>
          </w:p>
        </w:tc>
        <w:tc>
          <w:tcPr>
            <w:tcW w:type="dxa" w:w="3312"/>
            <w:shd w:val="clear" w:color="auto" w:fill="E9EBE6"/>
          </w:tcPr>
          <w:p>
            <w:pPr>
              <w:spacing w:before="40" w:after="40"/>
            </w:pPr>
            <w:r/>
            <w:r>
              <w:rPr>
                <w:rFonts w:ascii="Archivo" w:hAnsi="Archivo" w:cs="Archivo"/>
                <w:b/>
                <w:i w:val="0"/>
                <w:sz w:val="18"/>
              </w:rPr>
              <w:t>Recoverable?</w:t>
            </w:r>
          </w:p>
        </w:tc>
      </w:tr>
      <w:tr>
        <w:tc>
          <w:tcPr>
            <w:tcW w:type="dxa" w:w="3312"/>
          </w:tcPr>
          <w:p>
            <w:pPr>
              <w:spacing w:before="40" w:after="40"/>
            </w:pPr>
            <w:r/>
            <w:r>
              <w:rPr>
                <w:rFonts w:ascii="Source Serif 4" w:hAnsi="Source Serif 4" w:cs="Source Serif 4"/>
                <w:b w:val="0"/>
                <w:i w:val="0"/>
                <w:sz w:val="18"/>
              </w:rPr>
              <w:t>observation table</w:t>
            </w:r>
          </w:p>
        </w:tc>
        <w:tc>
          <w:tcPr>
            <w:tcW w:type="dxa" w:w="3312"/>
          </w:tcPr>
          <w:p>
            <w:pPr>
              <w:spacing w:before="40" w:after="40"/>
            </w:pPr>
            <w:r/>
            <w:r>
              <w:rPr>
                <w:rFonts w:ascii="Source Serif 4" w:hAnsi="Source Serif 4" w:cs="Source Serif 4"/>
                <w:b w:val="0"/>
                <w:i w:val="0"/>
                <w:sz w:val="18"/>
              </w:rPr>
              <w:t>Six months of data with no origin, no confidence, no way to reconstruct. Conflict resolution becomes guesswork forever.</w:t>
            </w:r>
          </w:p>
        </w:tc>
        <w:tc>
          <w:tcPr>
            <w:tcW w:type="dxa" w:w="3312"/>
          </w:tcPr>
          <w:p>
            <w:pPr>
              <w:spacing w:before="40" w:after="40"/>
            </w:pPr>
            <w:r/>
            <w:r>
              <w:rPr>
                <w:rFonts w:ascii="Source Serif 4" w:hAnsi="Source Serif 4" w:cs="Source Serif 4"/>
                <w:b/>
                <w:i w:val="0"/>
                <w:sz w:val="18"/>
              </w:rPr>
              <w:t>No</w:t>
            </w:r>
          </w:p>
        </w:tc>
      </w:tr>
      <w:tr>
        <w:tc>
          <w:tcPr>
            <w:tcW w:type="dxa" w:w="3312"/>
          </w:tcPr>
          <w:p>
            <w:pPr>
              <w:spacing w:before="40" w:after="40"/>
            </w:pPr>
            <w:r/>
            <w:r>
              <w:rPr>
                <w:rFonts w:ascii="Source Serif 4" w:hAnsi="Source Serif 4" w:cs="Source Serif 4"/>
                <w:b w:val="0"/>
                <w:i w:val="0"/>
                <w:sz w:val="18"/>
              </w:rPr>
              <w:t>one writer per field</w:t>
            </w:r>
          </w:p>
        </w:tc>
        <w:tc>
          <w:tcPr>
            <w:tcW w:type="dxa" w:w="3312"/>
          </w:tcPr>
          <w:p>
            <w:pPr>
              <w:spacing w:before="40" w:after="40"/>
            </w:pPr>
            <w:r/>
            <w:r>
              <w:rPr>
                <w:rFonts w:ascii="Source Serif 4" w:hAnsi="Source Serif 4" w:cs="Source Serif 4"/>
                <w:b w:val="0"/>
                <w:i w:val="0"/>
                <w:sz w:val="18"/>
              </w:rPr>
              <w:t xml:space="preserve">Two apps race on </w:t>
            </w:r>
            <w:r>
              <w:rPr>
                <w:rFonts w:ascii="JetBrains Mono" w:hAnsi="JetBrains Mono" w:cs="JetBrains Mono"/>
                <w:b w:val="0"/>
                <w:i w:val="0"/>
                <w:sz w:val="15"/>
              </w:rPr>
              <w:t>booking.status</w:t>
            </w:r>
            <w:r>
              <w:rPr>
                <w:rFonts w:ascii="Source Serif 4" w:hAnsi="Source Serif 4" w:cs="Source Serif 4"/>
                <w:b w:val="0"/>
                <w:i w:val="0"/>
                <w:sz w:val="18"/>
              </w:rPr>
              <w:t>. Intermittent, unreproducible, and it corrupts customer-facing availability.</w:t>
            </w:r>
          </w:p>
        </w:tc>
        <w:tc>
          <w:tcPr>
            <w:tcW w:type="dxa" w:w="3312"/>
          </w:tcPr>
          <w:p>
            <w:pPr>
              <w:spacing w:before="40" w:after="40"/>
            </w:pPr>
            <w:r/>
            <w:r>
              <w:rPr>
                <w:rFonts w:ascii="Source Serif 4" w:hAnsi="Source Serif 4" w:cs="Source Serif 4"/>
                <w:b w:val="0"/>
                <w:i w:val="0"/>
                <w:sz w:val="18"/>
              </w:rPr>
              <w:t>Painful</w:t>
            </w:r>
          </w:p>
        </w:tc>
      </w:tr>
      <w:tr>
        <w:tc>
          <w:tcPr>
            <w:tcW w:type="dxa" w:w="3312"/>
          </w:tcPr>
          <w:p>
            <w:pPr>
              <w:spacing w:before="40" w:after="40"/>
            </w:pPr>
            <w:r/>
            <w:r>
              <w:rPr>
                <w:rFonts w:ascii="Source Serif 4" w:hAnsi="Source Serif 4" w:cs="Source Serif 4"/>
                <w:b w:val="0"/>
                <w:i w:val="0"/>
                <w:sz w:val="18"/>
              </w:rPr>
              <w:t>capability seam</w:t>
            </w:r>
          </w:p>
        </w:tc>
        <w:tc>
          <w:tcPr>
            <w:tcW w:type="dxa" w:w="3312"/>
          </w:tcPr>
          <w:p>
            <w:pPr>
              <w:spacing w:before="40" w:after="40"/>
            </w:pPr>
            <w:r/>
            <w:r>
              <w:rPr>
                <w:rFonts w:ascii="Source Serif 4" w:hAnsi="Source Serif 4" w:cs="Source Serif 4"/>
                <w:b w:val="0"/>
                <w:i w:val="0"/>
                <w:sz w:val="18"/>
              </w:rPr>
              <w:t>Apps reach into the database. Policy, ledger and swappable storage all become impossible without rewriting every app.</w:t>
            </w:r>
          </w:p>
        </w:tc>
        <w:tc>
          <w:tcPr>
            <w:tcW w:type="dxa" w:w="3312"/>
          </w:tcPr>
          <w:p>
            <w:pPr>
              <w:spacing w:before="40" w:after="40"/>
            </w:pPr>
            <w:r/>
            <w:r>
              <w:rPr>
                <w:rFonts w:ascii="Source Serif 4" w:hAnsi="Source Serif 4" w:cs="Source Serif 4"/>
                <w:b/>
                <w:i w:val="0"/>
                <w:sz w:val="18"/>
              </w:rPr>
              <w:t>No</w:t>
            </w:r>
          </w:p>
        </w:tc>
      </w:tr>
      <w:tr>
        <w:tc>
          <w:tcPr>
            <w:tcW w:type="dxa" w:w="3312"/>
          </w:tcPr>
          <w:p>
            <w:pPr>
              <w:spacing w:before="40" w:after="40"/>
            </w:pPr>
            <w:r/>
            <w:r>
              <w:rPr>
                <w:rFonts w:ascii="Source Serif 4" w:hAnsi="Source Serif 4" w:cs="Source Serif 4"/>
                <w:b w:val="0"/>
                <w:i w:val="0"/>
                <w:sz w:val="18"/>
              </w:rPr>
              <w:t>node-per-business</w:t>
            </w:r>
          </w:p>
        </w:tc>
        <w:tc>
          <w:tcPr>
            <w:tcW w:type="dxa" w:w="3312"/>
          </w:tcPr>
          <w:p>
            <w:pPr>
              <w:spacing w:before="40" w:after="40"/>
            </w:pPr>
            <w:r/>
            <w:r>
              <w:rPr>
                <w:rFonts w:ascii="Source Serif 4" w:hAnsi="Source Serif 4" w:cs="Source Serif 4"/>
                <w:b w:val="0"/>
                <w:i w:val="0"/>
                <w:sz w:val="18"/>
              </w:rPr>
              <w:t xml:space="preserve">One missing </w:t>
            </w:r>
            <w:r>
              <w:rPr>
                <w:rFonts w:ascii="JetBrains Mono" w:hAnsi="JetBrains Mono" w:cs="JetBrains Mono"/>
                <w:b w:val="0"/>
                <w:i w:val="0"/>
                <w:sz w:val="15"/>
              </w:rPr>
              <w:t>WHERE business_id =</w:t>
            </w:r>
            <w:r>
              <w:rPr>
                <w:rFonts w:ascii="Source Serif 4" w:hAnsi="Source Serif 4" w:cs="Source Serif 4"/>
                <w:b w:val="0"/>
                <w:i w:val="0"/>
                <w:sz w:val="18"/>
              </w:rPr>
              <w:t xml:space="preserve"> is a cross-tenant breach, and your entire posture is gone in one incident.</w:t>
            </w:r>
          </w:p>
        </w:tc>
        <w:tc>
          <w:tcPr>
            <w:tcW w:type="dxa" w:w="3312"/>
          </w:tcPr>
          <w:p>
            <w:pPr>
              <w:spacing w:before="40" w:after="40"/>
            </w:pPr>
            <w:r/>
            <w:r>
              <w:rPr>
                <w:rFonts w:ascii="Source Serif 4" w:hAnsi="Source Serif 4" w:cs="Source Serif 4"/>
                <w:b/>
                <w:i w:val="0"/>
                <w:sz w:val="18"/>
              </w:rPr>
              <w:t>No</w:t>
            </w:r>
          </w:p>
        </w:tc>
      </w:tr>
      <w:tr>
        <w:tc>
          <w:tcPr>
            <w:tcW w:type="dxa" w:w="3312"/>
          </w:tcPr>
          <w:p>
            <w:pPr>
              <w:spacing w:before="40" w:after="40"/>
            </w:pPr>
            <w:r/>
            <w:r>
              <w:rPr>
                <w:rFonts w:ascii="Source Serif 4" w:hAnsi="Source Serif 4" w:cs="Source Serif 4"/>
                <w:b w:val="0"/>
                <w:i w:val="0"/>
                <w:sz w:val="18"/>
              </w:rPr>
              <w:t>platform-owned surfaces</w:t>
            </w:r>
          </w:p>
        </w:tc>
        <w:tc>
          <w:tcPr>
            <w:tcW w:type="dxa" w:w="3312"/>
          </w:tcPr>
          <w:p>
            <w:pPr>
              <w:spacing w:before="40" w:after="40"/>
            </w:pPr>
            <w:r/>
            <w:r>
              <w:rPr>
                <w:rFonts w:ascii="Source Serif 4" w:hAnsi="Source Serif 4" w:cs="Source Serif 4"/>
                <w:b w:val="0"/>
                <w:i w:val="0"/>
                <w:sz w:val="18"/>
              </w:rPr>
              <w:t>Seven apps, seven websites, seven settings screens. App #7 costs a month instead of a week.</w:t>
            </w:r>
          </w:p>
        </w:tc>
        <w:tc>
          <w:tcPr>
            <w:tcW w:type="dxa" w:w="3312"/>
          </w:tcPr>
          <w:p>
            <w:pPr>
              <w:spacing w:before="40" w:after="40"/>
            </w:pPr>
            <w:r/>
            <w:r>
              <w:rPr>
                <w:rFonts w:ascii="Source Serif 4" w:hAnsi="Source Serif 4" w:cs="Source Serif 4"/>
                <w:b w:val="0"/>
                <w:i w:val="0"/>
                <w:sz w:val="18"/>
              </w:rPr>
              <w:t>Expensive</w:t>
            </w:r>
          </w:p>
        </w:tc>
      </w:tr>
      <w:tr>
        <w:tc>
          <w:tcPr>
            <w:tcW w:type="dxa" w:w="3312"/>
          </w:tcPr>
          <w:p>
            <w:pPr>
              <w:spacing w:before="40" w:after="40"/>
            </w:pPr>
            <w:r/>
            <w:r>
              <w:rPr>
                <w:rFonts w:ascii="Source Serif 4" w:hAnsi="Source Serif 4" w:cs="Source Serif 4"/>
                <w:b w:val="0"/>
                <w:i w:val="0"/>
                <w:sz w:val="18"/>
              </w:rPr>
              <w:t>projection boundary</w:t>
            </w:r>
          </w:p>
        </w:tc>
        <w:tc>
          <w:tcPr>
            <w:tcW w:type="dxa" w:w="3312"/>
          </w:tcPr>
          <w:p>
            <w:pPr>
              <w:spacing w:before="40" w:after="40"/>
            </w:pPr>
            <w:r/>
            <w:r>
              <w:rPr>
                <w:rFonts w:ascii="Source Serif 4" w:hAnsi="Source Serif 4" w:cs="Source Serif 4"/>
                <w:b w:val="0"/>
                <w:i w:val="0"/>
                <w:sz w:val="18"/>
              </w:rPr>
              <w:t>Private fields leak to the edge. The one mistake that ends the company.</w:t>
            </w:r>
          </w:p>
        </w:tc>
        <w:tc>
          <w:tcPr>
            <w:tcW w:type="dxa" w:w="3312"/>
          </w:tcPr>
          <w:p>
            <w:pPr>
              <w:spacing w:before="40" w:after="40"/>
            </w:pPr>
            <w:r/>
            <w:r>
              <w:rPr>
                <w:rFonts w:ascii="Source Serif 4" w:hAnsi="Source Serif 4" w:cs="Source Serif 4"/>
                <w:b/>
                <w:i w:val="0"/>
                <w:sz w:val="18"/>
              </w:rPr>
              <w:t>No</w:t>
            </w:r>
          </w:p>
        </w:tc>
      </w:tr>
      <w:tr>
        <w:tc>
          <w:tcPr>
            <w:tcW w:type="dxa" w:w="3312"/>
          </w:tcPr>
          <w:p>
            <w:pPr>
              <w:spacing w:before="40" w:after="40"/>
            </w:pPr>
            <w:r/>
            <w:r>
              <w:rPr>
                <w:rFonts w:ascii="Source Serif 4" w:hAnsi="Source Serif 4" w:cs="Source Serif 4"/>
                <w:b w:val="0"/>
                <w:i w:val="0"/>
                <w:sz w:val="18"/>
              </w:rPr>
              <w:t>ledger from write #1</w:t>
            </w:r>
          </w:p>
        </w:tc>
        <w:tc>
          <w:tcPr>
            <w:tcW w:type="dxa" w:w="3312"/>
          </w:tcPr>
          <w:p>
            <w:pPr>
              <w:spacing w:before="40" w:after="40"/>
            </w:pPr>
            <w:r/>
            <w:r>
              <w:rPr>
                <w:rFonts w:ascii="Source Serif 4" w:hAnsi="Source Serif 4" w:cs="Source Serif 4"/>
                <w:b w:val="0"/>
                <w:i w:val="0"/>
                <w:sz w:val="18"/>
              </w:rPr>
              <w:t>No audit history for the period you most need it, and Proof Ledger becomes a claim you can't back.</w:t>
            </w:r>
          </w:p>
        </w:tc>
        <w:tc>
          <w:tcPr>
            <w:tcW w:type="dxa" w:w="3312"/>
          </w:tcPr>
          <w:p>
            <w:pPr>
              <w:spacing w:before="40" w:after="40"/>
            </w:pPr>
            <w:r/>
            <w:r>
              <w:rPr>
                <w:rFonts w:ascii="Source Serif 4" w:hAnsi="Source Serif 4" w:cs="Source Serif 4"/>
                <w:b/>
                <w:i w:val="0"/>
                <w:sz w:val="18"/>
              </w:rPr>
              <w:t>No</w:t>
            </w:r>
          </w:p>
        </w:tc>
      </w:tr>
      <w:tr>
        <w:tc>
          <w:tcPr>
            <w:tcW w:type="dxa" w:w="3312"/>
          </w:tcPr>
          <w:p>
            <w:pPr>
              <w:spacing w:before="40" w:after="40"/>
            </w:pPr>
            <w:r/>
            <w:r>
              <w:rPr>
                <w:rFonts w:ascii="Source Serif 4" w:hAnsi="Source Serif 4" w:cs="Source Serif 4"/>
                <w:b w:val="0"/>
                <w:i w:val="0"/>
                <w:sz w:val="18"/>
              </w:rPr>
              <w:t>first-party apps sandboxed</w:t>
            </w:r>
          </w:p>
        </w:tc>
        <w:tc>
          <w:tcPr>
            <w:tcW w:type="dxa" w:w="3312"/>
          </w:tcPr>
          <w:p>
            <w:pPr>
              <w:spacing w:before="40" w:after="40"/>
            </w:pPr>
            <w:r/>
            <w:r>
              <w:rPr>
                <w:rFonts w:ascii="Source Serif 4" w:hAnsi="Source Serif 4" w:cs="Source Serif 4"/>
                <w:b w:val="0"/>
                <w:i w:val="0"/>
                <w:sz w:val="18"/>
              </w:rPr>
              <w:t>Privileged shortcuts accumulate, the SDK's gaps stay invisible, and developers find out.</w:t>
            </w:r>
          </w:p>
        </w:tc>
        <w:tc>
          <w:tcPr>
            <w:tcW w:type="dxa" w:w="3312"/>
          </w:tcPr>
          <w:p>
            <w:pPr>
              <w:spacing w:before="40" w:after="40"/>
            </w:pPr>
            <w:r/>
            <w:r>
              <w:rPr>
                <w:rFonts w:ascii="Source Serif 4" w:hAnsi="Source Serif 4" w:cs="Source Serif 4"/>
                <w:b w:val="0"/>
                <w:i w:val="0"/>
                <w:sz w:val="18"/>
              </w:rPr>
              <w:t>Painful</w:t>
            </w:r>
          </w:p>
        </w:tc>
      </w:tr>
      <w:tr>
        <w:tc>
          <w:tcPr>
            <w:tcW w:type="dxa" w:w="3312"/>
          </w:tcPr>
          <w:p>
            <w:pPr>
              <w:spacing w:before="40" w:after="40"/>
            </w:pPr>
            <w:r/>
            <w:r>
              <w:rPr>
                <w:rFonts w:ascii="Source Serif 4" w:hAnsi="Source Serif 4" w:cs="Source Serif 4"/>
                <w:b w:val="0"/>
                <w:i w:val="0"/>
                <w:sz w:val="18"/>
              </w:rPr>
              <w:t>node location-agnostic</w:t>
            </w:r>
          </w:p>
        </w:tc>
        <w:tc>
          <w:tcPr>
            <w:tcW w:type="dxa" w:w="3312"/>
          </w:tcPr>
          <w:p>
            <w:pPr>
              <w:spacing w:before="40" w:after="40"/>
            </w:pPr>
            <w:r/>
            <w:r>
              <w:rPr>
                <w:rFonts w:ascii="Source Serif 4" w:hAnsi="Source Serif 4" w:cs="Source Serif 4"/>
                <w:b w:val="0"/>
                <w:i w:val="0"/>
                <w:sz w:val="18"/>
              </w:rPr>
              <w:t>Free tier becomes a dead end with no upgrade path, and you rebuild it as a separate product.</w:t>
            </w:r>
          </w:p>
        </w:tc>
        <w:tc>
          <w:tcPr>
            <w:tcW w:type="dxa" w:w="3312"/>
          </w:tcPr>
          <w:p>
            <w:pPr>
              <w:spacing w:before="40" w:after="40"/>
            </w:pPr>
            <w:r/>
            <w:r>
              <w:rPr>
                <w:rFonts w:ascii="Source Serif 4" w:hAnsi="Source Serif 4" w:cs="Source Serif 4"/>
                <w:b w:val="0"/>
                <w:i w:val="0"/>
                <w:sz w:val="18"/>
              </w:rPr>
              <w:t>Expensive</w:t>
            </w:r>
          </w:p>
        </w:tc>
      </w:tr>
      <w:tr>
        <w:tc>
          <w:tcPr>
            <w:tcW w:type="dxa" w:w="3312"/>
          </w:tcPr>
          <w:p>
            <w:pPr>
              <w:spacing w:before="40" w:after="40"/>
            </w:pPr>
            <w:r/>
            <w:r>
              <w:rPr>
                <w:rFonts w:ascii="Source Serif 4" w:hAnsi="Source Serif 4" w:cs="Source Serif 4"/>
                <w:b w:val="0"/>
                <w:i w:val="0"/>
                <w:sz w:val="18"/>
              </w:rPr>
              <w:t>idempotency on ingest</w:t>
            </w:r>
          </w:p>
        </w:tc>
        <w:tc>
          <w:tcPr>
            <w:tcW w:type="dxa" w:w="3312"/>
          </w:tcPr>
          <w:p>
            <w:pPr>
              <w:spacing w:before="40" w:after="40"/>
            </w:pPr>
            <w:r/>
            <w:r>
              <w:rPr>
                <w:rFonts w:ascii="Source Serif 4" w:hAnsi="Source Serif 4" w:cs="Source Serif 4"/>
                <w:b w:val="0"/>
                <w:i w:val="0"/>
                <w:sz w:val="18"/>
              </w:rPr>
              <w:t>A forwarded confirmation decrements inventory twice. You oversell. The customer loses trust in the number.</w:t>
            </w:r>
          </w:p>
        </w:tc>
        <w:tc>
          <w:tcPr>
            <w:tcW w:type="dxa" w:w="3312"/>
          </w:tcPr>
          <w:p>
            <w:pPr>
              <w:spacing w:before="40" w:after="40"/>
            </w:pPr>
            <w:r/>
            <w:r>
              <w:rPr>
                <w:rFonts w:ascii="Source Serif 4" w:hAnsi="Source Serif 4" w:cs="Source Serif 4"/>
                <w:b w:val="0"/>
                <w:i w:val="0"/>
                <w:sz w:val="18"/>
              </w:rPr>
              <w:t>Painful</w:t>
            </w:r>
          </w:p>
        </w:tc>
      </w:tr>
    </w:tbl>
    <w:p>
      <w:pPr>
        <w:spacing w:after="80"/>
      </w:pPr>
    </w:p>
    <w:p>
      <w:pPr>
        <w:spacing w:after="140"/>
      </w:pPr>
      <w:r>
        <w:rPr>
          <w:rFonts w:ascii="Source Serif 4" w:hAnsi="Source Serif 4" w:cs="Source Serif 4"/>
          <w:b w:val="0"/>
          <w:i w:val="0"/>
          <w:sz w:val="21"/>
        </w:rPr>
        <w:t xml:space="preserve">Seven of those ten are </w:t>
      </w:r>
      <w:r>
        <w:rPr>
          <w:rFonts w:ascii="Source Serif 4" w:hAnsi="Source Serif 4" w:cs="Source Serif 4"/>
          <w:b/>
          <w:i w:val="0"/>
          <w:sz w:val="21"/>
        </w:rPr>
        <w:t>not recoverable</w:t>
      </w:r>
      <w:r>
        <w:rPr>
          <w:rFonts w:ascii="Source Serif 4" w:hAnsi="Source Serif 4" w:cs="Source Serif 4"/>
          <w:b w:val="0"/>
          <w:i w:val="0"/>
          <w:sz w:val="21"/>
        </w:rPr>
        <w:t xml:space="preserve"> — they'd require rebuilding the foundation with live customers on it. They're all in Phase A and B, they're all cheap to do first, and every one of them is boring.</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Still true</w:t>
      </w:r>
      <w:r>
        <w:rPr>
          <w:rFonts w:ascii="Source Serif 4" w:hAnsi="Source Serif 4" w:cs="Source Serif 4"/>
          <w:b w:val="0"/>
          <w:i w:val="0"/>
          <w:sz w:val="21"/>
        </w:rPr>
        <w:t xml:space="preserve">  </w:t>
      </w:r>
      <w:r>
        <w:rPr>
          <w:rFonts w:ascii="Source Serif 4" w:hAnsi="Source Serif 4" w:cs="Source Serif 4"/>
          <w:b w:val="0"/>
          <w:i w:val="0"/>
          <w:sz w:val="21"/>
        </w:rPr>
        <w:t>None of Phase E matters if an accessibility service can't run on the apps a Destin charter operator actually uses. One phone, one afternoon, before week 23.</w:t>
      </w:r>
    </w:p>
    <w:p>
      <w:pPr>
        <w:spacing w:after="140"/>
      </w:pPr>
      <w:r>
        <w:rPr>
          <w:rFonts w:ascii="Source Serif 4" w:hAnsi="Source Serif 4" w:cs="Source Serif 4"/>
          <w:b w:val="0"/>
          <w:i w:val="0"/>
          <w:sz w:val="21"/>
        </w:rPr>
        <w:t>Build spec, revision one. Phase durations assume a small team and will move; the dependency order between phases should not. Companion documents: the Playbook (strategy and economics), the Build Plan (phases and go-to-market), the Parts Catalog (component list with verdicts).</w:t>
      </w:r>
    </w:p>
    <w:p>
      <w:r>
        <w:br w:type="page"/>
      </w:r>
    </w:p>
    <w:p>
      <w:pPr>
        <w:spacing w:after="40"/>
      </w:pPr>
      <w:r>
        <w:rPr>
          <w:rFonts w:ascii="JetBrains Mono" w:hAnsi="JetBrains Mono"/>
          <w:b/>
          <w:color w:val="A4601A"/>
          <w:sz w:val="16"/>
        </w:rPr>
        <w:t>PART IV</w:t>
      </w:r>
    </w:p>
    <w:p>
      <w:pPr>
        <w:spacing w:after="120"/>
      </w:pPr>
      <w:r>
        <w:rPr>
          <w:rFonts w:ascii="Archivo" w:hAnsi="Archivo"/>
          <w:b/>
          <w:color w:val="181B19"/>
          <w:sz w:val="52"/>
        </w:rPr>
        <w:t>The Build Plan</w:t>
      </w:r>
    </w:p>
    <w:p>
      <w:pPr>
        <w:spacing w:after="200"/>
        <w:pBdr>
          <w:bottom w:val="single" w:sz="6" w:space="4" w:color="D7DAD3"/>
        </w:pBdr>
      </w:pPr>
      <w:r>
        <w:rPr>
          <w:rFonts w:ascii="Source Serif 4" w:hAnsi="Source Serif 4"/>
          <w:i/>
          <w:color w:val="474C48"/>
          <w:sz w:val="23"/>
        </w:rPr>
        <w:t>Phases P0–P5 with done-when gates, the weekly ops loop, economics, the risk register, the first thirty days.</w:t>
      </w:r>
    </w:p>
    <w:p>
      <w:pPr>
        <w:spacing w:after="120"/>
      </w:pPr>
      <w:r>
        <w:rPr>
          <w:rFonts w:ascii="JetBrains Mono" w:hAnsi="JetBrains Mono" w:cs="JetBrains Mono"/>
          <w:b w:val="0"/>
          <w:i w:val="0"/>
          <w:caps/>
          <w:color w:val="A4601A"/>
          <w:sz w:val="16"/>
        </w:rPr>
        <w:t xml:space="preserve">Build Plan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Small Business AI Appliance</w:t>
      </w:r>
    </w:p>
    <w:p>
      <w:pPr>
        <w:spacing w:after="140"/>
      </w:pPr>
      <w:r>
        <w:rPr>
          <w:rFonts w:ascii="Source Serif 4" w:hAnsi="Source Serif 4" w:cs="Source Serif 4"/>
          <w:b w:val="0"/>
          <w:i w:val="0"/>
          <w:sz w:val="21"/>
        </w:rPr>
        <w:t xml:space="preserve">A box that runs a small business by operating the apps that business already uses </w:t>
      </w:r>
      <w:r>
        <w:rPr>
          <w:rFonts w:ascii="Source Serif 4" w:hAnsi="Source Serif 4" w:cs="Source Serif 4"/>
          <w:b w:val="0"/>
          <w:i w:val="0"/>
          <w:sz w:val="21"/>
        </w:rPr>
        <w:t>—</w:t>
      </w:r>
      <w:r>
        <w:rPr>
          <w:rFonts w:ascii="Source Serif 4" w:hAnsi="Source Serif 4" w:cs="Source Serif 4"/>
          <w:b w:val="0"/>
          <w:i w:val="0"/>
          <w:sz w:val="21"/>
        </w:rPr>
        <w:t xml:space="preserve"> on a real Android handset with a real SIM </w:t>
      </w:r>
      <w:r>
        <w:rPr>
          <w:rFonts w:ascii="Source Serif 4" w:hAnsi="Source Serif 4" w:cs="Source Serif 4"/>
          <w:b w:val="0"/>
          <w:i w:val="0"/>
          <w:sz w:val="21"/>
        </w:rPr>
        <w:t>—</w:t>
      </w:r>
      <w:r>
        <w:rPr>
          <w:rFonts w:ascii="Source Serif 4" w:hAnsi="Source Serif 4" w:cs="Source Serif 4"/>
          <w:b w:val="0"/>
          <w:i w:val="0"/>
          <w:sz w:val="21"/>
        </w:rPr>
        <w:t xml:space="preserve"> and a subscription that exists because those apps never stop changing.</w:t>
      </w:r>
    </w:p>
    <w:p>
      <w:pPr>
        <w:spacing w:after="120"/>
      </w:pPr>
      <w:r>
        <w:rPr>
          <w:rFonts w:ascii="Source Serif 4" w:hAnsi="Source Serif 4" w:cs="Source Serif 4"/>
          <w:b w:val="0"/>
          <w:i w:val="0"/>
          <w:sz w:val="21"/>
        </w:rPr>
        <w:t>Buyer</w:t>
      </w:r>
      <w:r>
        <w:rPr>
          <w:rFonts w:ascii="Source Serif 4" w:hAnsi="Source Serif 4" w:cs="Source Serif 4"/>
          <w:b w:val="0"/>
          <w:i w:val="0"/>
          <w:sz w:val="21"/>
        </w:rPr>
        <w:t>Small business owner</w:t>
      </w:r>
    </w:p>
    <w:p>
      <w:pPr>
        <w:spacing w:after="120"/>
      </w:pPr>
      <w:r>
        <w:rPr>
          <w:rFonts w:ascii="Source Serif 4" w:hAnsi="Source Serif 4" w:cs="Source Serif 4"/>
          <w:b w:val="0"/>
          <w:i w:val="0"/>
          <w:sz w:val="21"/>
        </w:rPr>
        <w:t>Price</w:t>
      </w:r>
      <w:r>
        <w:rPr>
          <w:rFonts w:ascii="Source Serif 4" w:hAnsi="Source Serif 4" w:cs="Source Serif 4"/>
          <w:b w:val="0"/>
          <w:i w:val="0"/>
          <w:sz w:val="21"/>
        </w:rPr>
        <w:t>~$200/mo + hardware</w:t>
      </w:r>
    </w:p>
    <w:p>
      <w:pPr>
        <w:spacing w:after="120"/>
      </w:pPr>
      <w:r>
        <w:rPr>
          <w:rFonts w:ascii="Source Serif 4" w:hAnsi="Source Serif 4" w:cs="Source Serif 4"/>
          <w:b w:val="0"/>
          <w:i w:val="0"/>
          <w:sz w:val="21"/>
        </w:rPr>
        <w:t>Sold</w:t>
      </w:r>
      <w:r>
        <w:rPr>
          <w:rFonts w:ascii="Source Serif 4" w:hAnsi="Source Serif 4" w:cs="Source Serif 4"/>
          <w:b w:val="0"/>
          <w:i w:val="0"/>
          <w:sz w:val="21"/>
        </w:rPr>
        <w:t>Subscription to upkeep</w:t>
      </w:r>
    </w:p>
    <w:p>
      <w:pPr>
        <w:spacing w:after="120"/>
      </w:pPr>
      <w:r>
        <w:rPr>
          <w:rFonts w:ascii="Source Serif 4" w:hAnsi="Source Serif 4" w:cs="Source Serif 4"/>
          <w:b w:val="0"/>
          <w:i w:val="0"/>
          <w:sz w:val="21"/>
        </w:rPr>
        <w:t>Stack</w:t>
      </w:r>
      <w:r>
        <w:rPr>
          <w:rFonts w:ascii="Source Serif 4" w:hAnsi="Source Serif 4" w:cs="Source Serif 4"/>
          <w:b w:val="0"/>
          <w:i w:val="0"/>
          <w:sz w:val="21"/>
        </w:rPr>
        <w:t>Fully open source</w:t>
      </w:r>
    </w:p>
    <w:p>
      <w:pPr>
        <w:spacing w:after="120"/>
      </w:pPr>
      <w:r>
        <w:rPr>
          <w:rFonts w:ascii="Source Serif 4" w:hAnsi="Source Serif 4" w:cs="Source Serif 4"/>
          <w:b w:val="0"/>
          <w:i w:val="0"/>
          <w:sz w:val="21"/>
        </w:rPr>
        <w:t>First ship</w:t>
      </w:r>
      <w:r>
        <w:rPr>
          <w:rFonts w:ascii="Source Serif 4" w:hAnsi="Source Serif 4" w:cs="Source Serif 4"/>
          <w:b w:val="0"/>
          <w:i w:val="0"/>
          <w:sz w:val="21"/>
        </w:rPr>
        <w:t>Software, not hardware</w:t>
      </w:r>
    </w:p>
    <w:p>
      <w:pPr>
        <w:spacing w:after="120"/>
      </w:pPr>
      <w:r>
        <w:rPr>
          <w:rFonts w:ascii="JetBrains Mono" w:hAnsi="JetBrains Mono" w:cs="JetBrains Mono"/>
          <w:b w:val="0"/>
          <w:i w:val="0"/>
          <w:caps/>
          <w:color w:val="A4601A"/>
          <w:sz w:val="16"/>
        </w:rPr>
        <w:t xml:space="preserve">01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The thesis</w:t>
      </w:r>
    </w:p>
    <w:p>
      <w:pPr>
        <w:pStyle w:val="Heading2"/>
        <w:spacing w:before="280" w:after="80"/>
        <w:keepNext w:val="1"/>
        <w:pBdr>
          <w:bottom w:val="single" w:sz="6" w:space="4" w:color="D7DAD3"/>
        </w:pBdr>
      </w:pPr>
      <w:r>
        <w:rPr>
          <w:rFonts w:ascii="Archivo" w:hAnsi="Archivo" w:cs="Archivo"/>
          <w:b/>
          <w:i w:val="0"/>
          <w:color w:val="181B19"/>
          <w:sz w:val="32"/>
        </w:rPr>
        <w:t>You are selling churn absorption</w:t>
      </w:r>
    </w:p>
    <w:p>
      <w:pPr>
        <w:spacing w:after="140"/>
      </w:pPr>
      <w:r>
        <w:rPr>
          <w:rFonts w:ascii="Source Serif 4" w:hAnsi="Source Serif 4" w:cs="Source Serif 4"/>
          <w:b w:val="0"/>
          <w:i w:val="0"/>
          <w:sz w:val="21"/>
        </w:rPr>
        <w:t xml:space="preserve">Red Hat's subscription is not access to Linux. It is a promise to absorb upstream churn </w:t>
      </w:r>
      <w:r>
        <w:rPr>
          <w:rFonts w:ascii="Source Serif 4" w:hAnsi="Source Serif 4" w:cs="Source Serif 4"/>
          <w:b w:val="0"/>
          <w:i w:val="0"/>
          <w:sz w:val="21"/>
        </w:rPr>
        <w:t>—</w:t>
      </w:r>
      <w:r>
        <w:rPr>
          <w:rFonts w:ascii="Source Serif 4" w:hAnsi="Source Serif 4" w:cs="Source Serif 4"/>
          <w:b w:val="0"/>
          <w:i w:val="0"/>
          <w:sz w:val="21"/>
        </w:rPr>
        <w:t xml:space="preserve"> kernel changes, CVEs, package breakage </w:t>
      </w:r>
      <w:r>
        <w:rPr>
          <w:rFonts w:ascii="Source Serif 4" w:hAnsi="Source Serif 4" w:cs="Source Serif 4"/>
          <w:b w:val="0"/>
          <w:i w:val="0"/>
          <w:sz w:val="21"/>
        </w:rPr>
        <w:t>—</w:t>
      </w:r>
      <w:r>
        <w:rPr>
          <w:rFonts w:ascii="Source Serif 4" w:hAnsi="Source Serif 4" w:cs="Source Serif 4"/>
          <w:b w:val="0"/>
          <w:i w:val="0"/>
          <w:sz w:val="21"/>
        </w:rPr>
        <w:t xml:space="preserve"> so an enterprise never has to. Customers pay every year because upstream never stops moving.</w:t>
      </w:r>
    </w:p>
    <w:p>
      <w:pPr>
        <w:spacing w:after="140"/>
      </w:pPr>
      <w:r>
        <w:rPr>
          <w:rFonts w:ascii="Source Serif 4" w:hAnsi="Source Serif 4" w:cs="Source Serif 4"/>
          <w:b w:val="0"/>
          <w:i w:val="0"/>
          <w:sz w:val="21"/>
        </w:rPr>
        <w:t xml:space="preserve">Your upstream is different and far more volatile: </w:t>
      </w:r>
      <w:r>
        <w:rPr>
          <w:rFonts w:ascii="Source Serif 4" w:hAnsi="Source Serif 4" w:cs="Source Serif 4"/>
          <w:b/>
          <w:i w:val="0"/>
          <w:sz w:val="21"/>
        </w:rPr>
        <w:t>the user interfaces of the apps a small business runs on.</w:t>
      </w:r>
      <w:r>
        <w:rPr>
          <w:rFonts w:ascii="Source Serif 4" w:hAnsi="Source Serif 4" w:cs="Source Serif 4"/>
          <w:b w:val="0"/>
          <w:i w:val="0"/>
          <w:sz w:val="21"/>
        </w:rPr>
        <w:t xml:space="preserve"> Toast redesigns the hours screen. Square moves a button. Google Business Profile ships a new layout. Every do-it-yourself automation in America breaks silently, and the owner finds out from an angry customer standing at a locked door.</w:t>
      </w:r>
    </w:p>
    <w:p>
      <w:pPr>
        <w:spacing w:after="140"/>
      </w:pPr>
      <w:r>
        <w:rPr>
          <w:rFonts w:ascii="Source Serif 4" w:hAnsi="Source Serif 4" w:cs="Source Serif 4"/>
          <w:b w:val="0"/>
          <w:i w:val="0"/>
          <w:sz w:val="21"/>
        </w:rPr>
        <w:t>Yours breaks too. The difference is that it breaks for about six hours.</w:t>
      </w:r>
    </w:p>
    <w:p>
      <w:pPr>
        <w:spacing w:after="120"/>
      </w:pPr>
      <w:r>
        <w:rPr>
          <w:rFonts w:ascii="Source Serif 4" w:hAnsi="Source Serif 4" w:cs="Source Serif 4"/>
          <w:b w:val="0"/>
          <w:i w:val="0"/>
          <w:sz w:val="21"/>
        </w:rPr>
        <w:t>01</w:t>
      </w:r>
    </w:p>
    <w:p>
      <w:pPr>
        <w:spacing w:after="140"/>
      </w:pPr>
      <w:r>
        <w:rPr>
          <w:rFonts w:ascii="Source Serif 4" w:hAnsi="Source Serif 4" w:cs="Source Serif 4"/>
          <w:b w:val="0"/>
          <w:i w:val="0"/>
          <w:sz w:val="21"/>
        </w:rPr>
        <w:t>A vendor ships a UI change to their app.</w:t>
      </w:r>
    </w:p>
    <w:p>
      <w:pPr>
        <w:spacing w:after="120"/>
      </w:pPr>
      <w:r>
        <w:rPr>
          <w:rFonts w:ascii="Source Serif 4" w:hAnsi="Source Serif 4" w:cs="Source Serif 4"/>
          <w:b w:val="0"/>
          <w:i w:val="0"/>
          <w:sz w:val="21"/>
        </w:rPr>
        <w:t>02</w:t>
      </w:r>
    </w:p>
    <w:p>
      <w:pPr>
        <w:spacing w:after="140"/>
      </w:pPr>
      <w:r>
        <w:rPr>
          <w:rFonts w:ascii="Source Serif 4" w:hAnsi="Source Serif 4" w:cs="Source Serif 4"/>
          <w:b w:val="0"/>
          <w:i w:val="0"/>
          <w:sz w:val="21"/>
        </w:rPr>
        <w:t>Post-action verification fails across the fleet. You know before any customer does.</w:t>
      </w:r>
    </w:p>
    <w:p>
      <w:pPr>
        <w:spacing w:after="120"/>
      </w:pPr>
      <w:r>
        <w:rPr>
          <w:rFonts w:ascii="Source Serif 4" w:hAnsi="Source Serif 4" w:cs="Source Serif 4"/>
          <w:b w:val="0"/>
          <w:i w:val="0"/>
          <w:sz w:val="21"/>
        </w:rPr>
        <w:t>03</w:t>
      </w:r>
    </w:p>
    <w:p>
      <w:pPr>
        <w:spacing w:after="140"/>
      </w:pPr>
      <w:r>
        <w:rPr>
          <w:rFonts w:ascii="Source Serif 4" w:hAnsi="Source Serif 4" w:cs="Source Serif 4"/>
          <w:b w:val="0"/>
          <w:i w:val="0"/>
          <w:sz w:val="21"/>
        </w:rPr>
        <w:t>You re-map that one flow. Once.</w:t>
      </w:r>
    </w:p>
    <w:p>
      <w:pPr>
        <w:spacing w:after="120"/>
      </w:pPr>
      <w:r>
        <w:rPr>
          <w:rFonts w:ascii="Source Serif 4" w:hAnsi="Source Serif 4" w:cs="Source Serif 4"/>
          <w:b w:val="0"/>
          <w:i w:val="0"/>
          <w:sz w:val="21"/>
        </w:rPr>
        <w:t>04</w:t>
      </w:r>
    </w:p>
    <w:p>
      <w:pPr>
        <w:spacing w:after="140"/>
      </w:pPr>
      <w:r>
        <w:rPr>
          <w:rFonts w:ascii="Source Serif 4" w:hAnsi="Source Serif 4" w:cs="Source Serif 4"/>
          <w:b w:val="0"/>
          <w:i w:val="0"/>
          <w:sz w:val="21"/>
        </w:rPr>
        <w:t>The fix is signed and pushed to every customer overnight.</w:t>
      </w:r>
    </w:p>
    <w:p>
      <w:pPr>
        <w:spacing w:after="120"/>
      </w:pPr>
      <w:r>
        <w:rPr>
          <w:rFonts w:ascii="Source Serif 4" w:hAnsi="Source Serif 4" w:cs="Source Serif 4"/>
          <w:b w:val="0"/>
          <w:i w:val="0"/>
          <w:sz w:val="21"/>
        </w:rPr>
        <w:t>05</w:t>
      </w:r>
    </w:p>
    <w:p>
      <w:pPr>
        <w:spacing w:after="140"/>
      </w:pPr>
      <w:r>
        <w:rPr>
          <w:rFonts w:ascii="Source Serif 4" w:hAnsi="Source Serif 4" w:cs="Source Serif 4"/>
          <w:b/>
          <w:i w:val="0"/>
          <w:sz w:val="21"/>
        </w:rPr>
        <w:t>Nobody noticed anything happened.</w:t>
      </w:r>
    </w:p>
    <w:p>
      <w:pPr>
        <w:spacing w:after="140"/>
      </w:pPr>
      <w:r>
        <w:rPr>
          <w:rFonts w:ascii="Source Serif 4" w:hAnsi="Source Serif 4" w:cs="Source Serif 4"/>
          <w:b w:val="0"/>
          <w:i w:val="0"/>
          <w:sz w:val="21"/>
        </w:rPr>
        <w:t xml:space="preserve">That is the entire product and the entire business model in one line. It also explains the economics: the flow library is </w:t>
      </w:r>
      <w:r>
        <w:rPr>
          <w:rFonts w:ascii="Source Serif 4" w:hAnsi="Source Serif 4" w:cs="Source Serif 4"/>
          <w:b w:val="0"/>
          <w:i/>
          <w:sz w:val="21"/>
        </w:rPr>
        <w:t>shared</w:t>
      </w:r>
      <w:r>
        <w:rPr>
          <w:rFonts w:ascii="Source Serif 4" w:hAnsi="Source Serif 4" w:cs="Source Serif 4"/>
          <w:b w:val="0"/>
          <w:i w:val="0"/>
          <w:sz w:val="21"/>
        </w:rPr>
        <w:t xml:space="preserve">. Mapping Toast's hours screen costs you the same whether you have four customers or four hundred. </w:t>
      </w:r>
      <w:r>
        <w:rPr>
          <w:rFonts w:ascii="Source Serif 4" w:hAnsi="Source Serif 4" w:cs="Source Serif 4"/>
          <w:b/>
          <w:i w:val="0"/>
          <w:sz w:val="21"/>
        </w:rPr>
        <w:t>Your marginal cost for the 401st Toast customer is close to zero, and your value to them is identical.</w:t>
      </w:r>
    </w:p>
    <w:p>
      <w:pPr>
        <w:spacing w:after="140"/>
      </w:pPr>
      <w:r>
        <w:rPr>
          <w:rFonts w:ascii="Source Serif 4" w:hAnsi="Source Serif 4" w:cs="Source Serif 4"/>
          <w:b w:val="0"/>
          <w:i w:val="0"/>
          <w:sz w:val="21"/>
        </w:rPr>
        <w:t xml:space="preserve">It also means this can never be a one-time sale. The churn doesn't stop, so neither does the subscription </w:t>
      </w:r>
      <w:r>
        <w:rPr>
          <w:rFonts w:ascii="Source Serif 4" w:hAnsi="Source Serif 4" w:cs="Source Serif 4"/>
          <w:b w:val="0"/>
          <w:i w:val="0"/>
          <w:sz w:val="21"/>
        </w:rPr>
        <w:t>—</w:t>
      </w:r>
      <w:r>
        <w:rPr>
          <w:rFonts w:ascii="Source Serif 4" w:hAnsi="Source Serif 4" w:cs="Source Serif 4"/>
          <w:b w:val="0"/>
          <w:i w:val="0"/>
          <w:sz w:val="21"/>
        </w:rPr>
        <w:t xml:space="preserve"> and unlike a feature subscription, the customer feels it the week you stop paying attention.</w:t>
      </w:r>
    </w:p>
    <w:p>
      <w:pPr>
        <w:spacing w:after="120"/>
      </w:pPr>
      <w:r>
        <w:rPr>
          <w:rFonts w:ascii="JetBrains Mono" w:hAnsi="JetBrains Mono" w:cs="JetBrains Mono"/>
          <w:b w:val="0"/>
          <w:i w:val="0"/>
          <w:caps/>
          <w:color w:val="A4601A"/>
          <w:sz w:val="16"/>
        </w:rPr>
        <w:t xml:space="preserve">02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Product</w:t>
      </w:r>
    </w:p>
    <w:p>
      <w:pPr>
        <w:pStyle w:val="Heading2"/>
        <w:spacing w:before="280" w:after="80"/>
        <w:keepNext w:val="1"/>
        <w:pBdr>
          <w:bottom w:val="single" w:sz="6" w:space="4" w:color="D7DAD3"/>
        </w:pBdr>
      </w:pPr>
      <w:r>
        <w:rPr>
          <w:rFonts w:ascii="Archivo" w:hAnsi="Archivo" w:cs="Archivo"/>
          <w:b/>
          <w:i w:val="0"/>
          <w:color w:val="181B19"/>
          <w:sz w:val="32"/>
        </w:rPr>
        <w:t>Four parts, one appliance</w:t>
      </w:r>
    </w:p>
    <w:p>
      <w:pPr>
        <w:spacing w:after="140"/>
      </w:pPr>
      <w:r>
        <w:rPr>
          <w:rFonts w:ascii="Source Serif 4" w:hAnsi="Source Serif 4" w:cs="Source Serif 4"/>
          <w:b w:val="0"/>
          <w:i w:val="0"/>
          <w:sz w:val="21"/>
        </w:rPr>
        <w:t>Everything below is assembled from open source. Nothing here requires a vendor partnership, an API key, or anyone's permission.</w:t>
      </w:r>
    </w:p>
    <w:p>
      <w:pPr>
        <w:spacing w:after="120"/>
      </w:pPr>
      <w:r>
        <w:rPr>
          <w:rFonts w:ascii="Source Serif 4" w:hAnsi="Source Serif 4" w:cs="Source Serif 4"/>
          <w:b w:val="0"/>
          <w:i w:val="0"/>
          <w:sz w:val="21"/>
        </w:rPr>
        <w:t>The hand</w:t>
      </w:r>
    </w:p>
    <w:p>
      <w:pPr>
        <w:pStyle w:val="Heading3"/>
        <w:spacing w:before="200" w:after="80"/>
        <w:keepNext w:val="1"/>
      </w:pPr>
      <w:r>
        <w:rPr>
          <w:rFonts w:ascii="Archivo" w:hAnsi="Archivo" w:cs="Archivo"/>
          <w:b/>
          <w:i w:val="0"/>
          <w:color w:val="181B19"/>
          <w:sz w:val="25"/>
        </w:rPr>
        <w:t>A real Android phone</w:t>
      </w:r>
    </w:p>
    <w:p>
      <w:pPr>
        <w:spacing w:after="140"/>
      </w:pPr>
      <w:r>
        <w:rPr>
          <w:rFonts w:ascii="Source Serif 4" w:hAnsi="Source Serif 4" w:cs="Source Serif 4"/>
          <w:b w:val="0"/>
          <w:i w:val="0"/>
          <w:sz w:val="21"/>
        </w:rPr>
        <w:t xml:space="preserve">Customer's own SIM, customer's own logins, done through each app's normal screens. A physical handset with a real IMEI defeats the emulator detection that blocks every container-based approach </w:t>
      </w:r>
      <w:r>
        <w:rPr>
          <w:rFonts w:ascii="Source Serif 4" w:hAnsi="Source Serif 4" w:cs="Source Serif 4"/>
          <w:b w:val="0"/>
          <w:i w:val="0"/>
          <w:sz w:val="21"/>
        </w:rPr>
        <w:t>—</w:t>
      </w:r>
      <w:r>
        <w:rPr>
          <w:rFonts w:ascii="Source Serif 4" w:hAnsi="Source Serif 4" w:cs="Source Serif 4"/>
          <w:b w:val="0"/>
          <w:i w:val="0"/>
          <w:sz w:val="21"/>
        </w:rPr>
        <w:t xml:space="preserve"> and SMS two-factor simply works, because it is a phone.</w:t>
      </w:r>
    </w:p>
    <w:p>
      <w:pPr>
        <w:spacing w:after="120"/>
      </w:pPr>
      <w:r>
        <w:rPr>
          <w:rFonts w:ascii="Source Serif 4" w:hAnsi="Source Serif 4" w:cs="Source Serif 4"/>
          <w:b w:val="0"/>
          <w:i w:val="0"/>
          <w:sz w:val="21"/>
        </w:rPr>
        <w:t>The brain</w:t>
      </w:r>
    </w:p>
    <w:p>
      <w:pPr>
        <w:pStyle w:val="Heading3"/>
        <w:spacing w:before="200" w:after="80"/>
        <w:keepNext w:val="1"/>
      </w:pPr>
      <w:r>
        <w:rPr>
          <w:rFonts w:ascii="Archivo" w:hAnsi="Archivo" w:cs="Archivo"/>
          <w:b/>
          <w:i w:val="0"/>
          <w:color w:val="181B19"/>
          <w:sz w:val="25"/>
        </w:rPr>
        <w:t>The orchestrator box</w:t>
      </w:r>
    </w:p>
    <w:p>
      <w:pPr>
        <w:spacing w:after="140"/>
      </w:pPr>
      <w:r>
        <w:rPr>
          <w:rFonts w:ascii="Source Serif 4" w:hAnsi="Source Serif 4" w:cs="Source Serif 4"/>
          <w:b w:val="0"/>
          <w:i w:val="0"/>
          <w:sz w:val="21"/>
        </w:rPr>
        <w:t>Local models decide what to do and read back what happened. Cloud models are optional and bring-your-own-key. The machine holds the memory, the flow library, and the business's context. Nothing leaves unless the owner sends it.</w:t>
      </w:r>
    </w:p>
    <w:p>
      <w:pPr>
        <w:spacing w:after="120"/>
      </w:pPr>
      <w:r>
        <w:rPr>
          <w:rFonts w:ascii="Source Serif 4" w:hAnsi="Source Serif 4" w:cs="Source Serif 4"/>
          <w:b w:val="0"/>
          <w:i w:val="0"/>
          <w:sz w:val="21"/>
        </w:rPr>
        <w:t>The face</w:t>
      </w:r>
    </w:p>
    <w:p>
      <w:pPr>
        <w:pStyle w:val="Heading3"/>
        <w:spacing w:before="200" w:after="80"/>
        <w:keepNext w:val="1"/>
      </w:pPr>
      <w:r>
        <w:rPr>
          <w:rFonts w:ascii="Archivo" w:hAnsi="Archivo" w:cs="Archivo"/>
          <w:b/>
          <w:i w:val="0"/>
          <w:color w:val="181B19"/>
          <w:sz w:val="25"/>
        </w:rPr>
        <w:t>The wall screen</w:t>
      </w:r>
    </w:p>
    <w:p>
      <w:pPr>
        <w:spacing w:after="140"/>
      </w:pPr>
      <w:r>
        <w:rPr>
          <w:rFonts w:ascii="Source Serif 4" w:hAnsi="Source Serif 4" w:cs="Source Serif 4"/>
          <w:b w:val="0"/>
          <w:i w:val="0"/>
          <w:sz w:val="21"/>
        </w:rPr>
        <w:t>A ten-foot tile layout everyone already knows from a streaming box. Eight tiles, no menus, no filesystem. Glanceable from across the room, driven by a remote, a phone, or voice.</w:t>
      </w:r>
    </w:p>
    <w:p>
      <w:pPr>
        <w:spacing w:after="120"/>
      </w:pPr>
      <w:r>
        <w:rPr>
          <w:rFonts w:ascii="Source Serif 4" w:hAnsi="Source Serif 4" w:cs="Source Serif 4"/>
          <w:b w:val="0"/>
          <w:i w:val="0"/>
          <w:sz w:val="21"/>
        </w:rPr>
        <w:t>The brake</w:t>
      </w:r>
    </w:p>
    <w:p>
      <w:pPr>
        <w:pStyle w:val="Heading3"/>
        <w:spacing w:before="200" w:after="80"/>
        <w:keepNext w:val="1"/>
      </w:pPr>
      <w:r>
        <w:rPr>
          <w:rFonts w:ascii="Archivo" w:hAnsi="Archivo" w:cs="Archivo"/>
          <w:b/>
          <w:i w:val="0"/>
          <w:color w:val="181B19"/>
          <w:sz w:val="25"/>
        </w:rPr>
        <w:t>The approval board</w:t>
      </w:r>
    </w:p>
    <w:p>
      <w:pPr>
        <w:spacing w:after="140"/>
      </w:pPr>
      <w:r>
        <w:rPr>
          <w:rFonts w:ascii="Source Serif 4" w:hAnsi="Source Serif 4" w:cs="Source Serif 4"/>
          <w:b w:val="0"/>
          <w:i w:val="0"/>
          <w:sz w:val="21"/>
        </w:rPr>
        <w:t>Three things need your OK. Each with a draft, a dollar amount, and a screenshot of what the agent is about to do. The agent proposes; the owner disposes. This is the trust mechanism and the support-ticket deflector in one.</w:t>
      </w:r>
    </w:p>
    <w:p>
      <w:pPr>
        <w:spacing w:after="120"/>
      </w:pPr>
      <w:r>
        <w:rPr>
          <w:rFonts w:ascii="JetBrains Mono" w:hAnsi="JetBrains Mono" w:cs="JetBrains Mono"/>
          <w:b w:val="0"/>
          <w:i w:val="0"/>
          <w:caps/>
          <w:color w:val="A4601A"/>
          <w:sz w:val="16"/>
        </w:rPr>
        <w:t xml:space="preserve">03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Stack</w:t>
      </w:r>
    </w:p>
    <w:p>
      <w:pPr>
        <w:pStyle w:val="Heading2"/>
        <w:spacing w:before="280" w:after="80"/>
        <w:keepNext w:val="1"/>
        <w:pBdr>
          <w:bottom w:val="single" w:sz="6" w:space="4" w:color="D7DAD3"/>
        </w:pBdr>
      </w:pPr>
      <w:r>
        <w:rPr>
          <w:rFonts w:ascii="Archivo" w:hAnsi="Archivo" w:cs="Archivo"/>
          <w:b/>
          <w:i w:val="0"/>
          <w:color w:val="181B19"/>
          <w:sz w:val="32"/>
        </w:rPr>
        <w:t>What you actually build on</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Layer</w:t>
            </w:r>
          </w:p>
        </w:tc>
        <w:tc>
          <w:tcPr>
            <w:tcW w:type="dxa" w:w="3312"/>
            <w:shd w:val="clear" w:color="auto" w:fill="E9EBE6"/>
          </w:tcPr>
          <w:p>
            <w:pPr>
              <w:spacing w:before="40" w:after="40"/>
            </w:pPr>
            <w:r/>
            <w:r>
              <w:rPr>
                <w:rFonts w:ascii="Archivo" w:hAnsi="Archivo" w:cs="Archivo"/>
                <w:b/>
                <w:i w:val="0"/>
                <w:sz w:val="18"/>
              </w:rPr>
              <w:t>Choice</w:t>
            </w:r>
          </w:p>
        </w:tc>
        <w:tc>
          <w:tcPr>
            <w:tcW w:type="dxa" w:w="3312"/>
            <w:shd w:val="clear" w:color="auto" w:fill="E9EBE6"/>
          </w:tcPr>
          <w:p>
            <w:pPr>
              <w:spacing w:before="40" w:after="40"/>
            </w:pPr>
            <w:r/>
            <w:r>
              <w:rPr>
                <w:rFonts w:ascii="Archivo" w:hAnsi="Archivo" w:cs="Archivo"/>
                <w:b/>
                <w:i w:val="0"/>
                <w:sz w:val="18"/>
              </w:rPr>
              <w:t>Why this one</w:t>
            </w:r>
          </w:p>
        </w:tc>
      </w:tr>
      <w:tr>
        <w:tc>
          <w:tcPr>
            <w:tcW w:type="dxa" w:w="3312"/>
          </w:tcPr>
          <w:p>
            <w:pPr>
              <w:spacing w:before="40" w:after="40"/>
            </w:pPr>
            <w:r/>
            <w:r>
              <w:rPr>
                <w:rFonts w:ascii="Source Serif 4" w:hAnsi="Source Serif 4" w:cs="Source Serif 4"/>
                <w:b w:val="0"/>
                <w:i w:val="0"/>
                <w:sz w:val="18"/>
              </w:rPr>
              <w:t>OS base</w:t>
            </w:r>
          </w:p>
        </w:tc>
        <w:tc>
          <w:tcPr>
            <w:tcW w:type="dxa" w:w="3312"/>
          </w:tcPr>
          <w:p>
            <w:pPr>
              <w:spacing w:before="40" w:after="40"/>
            </w:pPr>
            <w:r/>
            <w:r>
              <w:rPr>
                <w:rFonts w:ascii="Source Serif 4" w:hAnsi="Source Serif 4" w:cs="Source Serif 4"/>
                <w:b w:val="0"/>
                <w:i w:val="0"/>
                <w:sz w:val="18"/>
              </w:rPr>
              <w:t xml:space="preserve">Debian stable or CentOS Stream, </w:t>
            </w:r>
            <w:r>
              <w:rPr>
                <w:rFonts w:ascii="Source Serif 4" w:hAnsi="Source Serif 4" w:cs="Source Serif 4"/>
                <w:b w:val="0"/>
                <w:i/>
                <w:sz w:val="18"/>
              </w:rPr>
              <w:t>image mode</w:t>
            </w:r>
            <w:r>
              <w:rPr>
                <w:rFonts w:ascii="Source Serif 4" w:hAnsi="Source Serif 4" w:cs="Source Serif 4"/>
                <w:b w:val="0"/>
                <w:i w:val="0"/>
                <w:sz w:val="18"/>
              </w:rPr>
              <w:t xml:space="preserve"> (bootc / OSTree)</w:t>
            </w:r>
          </w:p>
        </w:tc>
        <w:tc>
          <w:tcPr>
            <w:tcW w:type="dxa" w:w="3312"/>
          </w:tcPr>
          <w:p>
            <w:pPr>
              <w:spacing w:before="40" w:after="40"/>
            </w:pPr>
            <w:r/>
            <w:r>
              <w:rPr>
                <w:rFonts w:ascii="Source Serif 4" w:hAnsi="Source Serif 4" w:cs="Source Serif 4"/>
                <w:b w:val="0"/>
                <w:i w:val="0"/>
                <w:sz w:val="18"/>
              </w:rPr>
              <w:t>One signed artifact per release. Atomic swap, automatic rollback on failed health check, zero migration scripts, identical on every unit.</w:t>
            </w:r>
          </w:p>
        </w:tc>
      </w:tr>
      <w:tr>
        <w:tc>
          <w:tcPr>
            <w:tcW w:type="dxa" w:w="3312"/>
          </w:tcPr>
          <w:p>
            <w:pPr>
              <w:spacing w:before="40" w:after="40"/>
            </w:pPr>
            <w:r/>
            <w:r>
              <w:rPr>
                <w:rFonts w:ascii="Source Serif 4" w:hAnsi="Source Serif 4" w:cs="Source Serif 4"/>
                <w:b w:val="0"/>
                <w:i w:val="0"/>
                <w:sz w:val="18"/>
              </w:rPr>
              <w:t xml:space="preserve">Boot </w:t>
            </w:r>
            <w:r>
              <w:rPr>
                <w:rFonts w:ascii="Source Serif 4" w:hAnsi="Source Serif 4" w:cs="Source Serif 4"/>
                <w:b w:val="0"/>
                <w:i w:val="0"/>
                <w:sz w:val="18"/>
              </w:rPr>
              <w:t>&amp;</w:t>
            </w:r>
            <w:r>
              <w:rPr>
                <w:rFonts w:ascii="Source Serif 4" w:hAnsi="Source Serif 4" w:cs="Source Serif 4"/>
                <w:b w:val="0"/>
                <w:i w:val="0"/>
                <w:sz w:val="18"/>
              </w:rPr>
              <w:t xml:space="preserve"> integrity</w:t>
            </w:r>
          </w:p>
        </w:tc>
        <w:tc>
          <w:tcPr>
            <w:tcW w:type="dxa" w:w="3312"/>
          </w:tcPr>
          <w:p>
            <w:pPr>
              <w:spacing w:before="40" w:after="40"/>
            </w:pPr>
            <w:r/>
            <w:r>
              <w:rPr>
                <w:rFonts w:ascii="Source Serif 4" w:hAnsi="Source Serif 4" w:cs="Source Serif 4"/>
                <w:b w:val="0"/>
                <w:i w:val="0"/>
                <w:sz w:val="18"/>
              </w:rPr>
              <w:t>systemd-boot + unified kernel image, Secure Boot with owner-enrollable keys</w:t>
            </w:r>
          </w:p>
        </w:tc>
        <w:tc>
          <w:tcPr>
            <w:tcW w:type="dxa" w:w="3312"/>
          </w:tcPr>
          <w:p>
            <w:pPr>
              <w:spacing w:before="40" w:after="40"/>
            </w:pPr>
            <w:r/>
            <w:r>
              <w:rPr>
                <w:rFonts w:ascii="Source Serif 4" w:hAnsi="Source Serif 4" w:cs="Source Serif 4"/>
                <w:b w:val="0"/>
                <w:i w:val="0"/>
                <w:sz w:val="18"/>
              </w:rPr>
              <w:t>Locked by default, unlockable by whoever bought it. Sidesteps GRUB2 entirely.</w:t>
            </w:r>
          </w:p>
        </w:tc>
      </w:tr>
      <w:tr>
        <w:tc>
          <w:tcPr>
            <w:tcW w:type="dxa" w:w="3312"/>
          </w:tcPr>
          <w:p>
            <w:pPr>
              <w:spacing w:before="40" w:after="40"/>
            </w:pPr>
            <w:r/>
            <w:r>
              <w:rPr>
                <w:rFonts w:ascii="Source Serif 4" w:hAnsi="Source Serif 4" w:cs="Source Serif 4"/>
                <w:b w:val="0"/>
                <w:i w:val="0"/>
                <w:sz w:val="18"/>
              </w:rPr>
              <w:t>Update transport</w:t>
            </w:r>
          </w:p>
        </w:tc>
        <w:tc>
          <w:tcPr>
            <w:tcW w:type="dxa" w:w="3312"/>
          </w:tcPr>
          <w:p>
            <w:pPr>
              <w:spacing w:before="40" w:after="40"/>
            </w:pPr>
            <w:r/>
            <w:r>
              <w:rPr>
                <w:rFonts w:ascii="Source Serif 4" w:hAnsi="Source Serif 4" w:cs="Source Serif 4"/>
                <w:b w:val="0"/>
                <w:i w:val="0"/>
                <w:sz w:val="18"/>
              </w:rPr>
              <w:t xml:space="preserve">OCI registry + </w:t>
            </w:r>
            <w:r>
              <w:rPr>
                <w:rFonts w:ascii="Source Serif 4" w:hAnsi="Source Serif 4" w:cs="Source Serif 4"/>
                <w:b w:val="0"/>
                <w:i/>
                <w:sz w:val="18"/>
              </w:rPr>
              <w:t>cosign</w:t>
            </w:r>
            <w:r>
              <w:rPr>
                <w:rFonts w:ascii="Source Serif 4" w:hAnsi="Source Serif 4" w:cs="Source Serif 4"/>
                <w:b w:val="0"/>
                <w:i w:val="0"/>
                <w:sz w:val="18"/>
              </w:rPr>
              <w:t xml:space="preserve"> signatures + public transparency log</w:t>
            </w:r>
          </w:p>
        </w:tc>
        <w:tc>
          <w:tcPr>
            <w:tcW w:type="dxa" w:w="3312"/>
          </w:tcPr>
          <w:p>
            <w:pPr>
              <w:spacing w:before="40" w:after="40"/>
            </w:pPr>
            <w:r/>
            <w:r>
              <w:rPr>
                <w:rFonts w:ascii="Source Serif 4" w:hAnsi="Source Serif 4" w:cs="Source Serif 4"/>
                <w:b w:val="0"/>
                <w:i w:val="0"/>
                <w:sz w:val="18"/>
              </w:rPr>
              <w:t>Pull-only. You publish; devices choose. No pipe into anyone's machine means nothing to compel, steal, or target.</w:t>
            </w:r>
          </w:p>
        </w:tc>
      </w:tr>
      <w:tr>
        <w:tc>
          <w:tcPr>
            <w:tcW w:type="dxa" w:w="3312"/>
          </w:tcPr>
          <w:p>
            <w:pPr>
              <w:spacing w:before="40" w:after="40"/>
            </w:pPr>
            <w:r/>
            <w:r>
              <w:rPr>
                <w:rFonts w:ascii="Source Serif 4" w:hAnsi="Source Serif 4" w:cs="Source Serif 4"/>
                <w:b w:val="0"/>
                <w:i w:val="0"/>
                <w:sz w:val="18"/>
              </w:rPr>
              <w:t>Phone mirror</w:t>
            </w:r>
          </w:p>
        </w:tc>
        <w:tc>
          <w:tcPr>
            <w:tcW w:type="dxa" w:w="3312"/>
          </w:tcPr>
          <w:p>
            <w:pPr>
              <w:spacing w:before="40" w:after="40"/>
            </w:pPr>
            <w:r/>
            <w:r>
              <w:rPr>
                <w:rFonts w:ascii="Source Serif 4" w:hAnsi="Source Serif 4" w:cs="Source Serif 4"/>
                <w:b w:val="0"/>
                <w:i/>
                <w:sz w:val="18"/>
              </w:rPr>
              <w:t>scrcpy</w:t>
            </w:r>
            <w:r>
              <w:rPr>
                <w:rFonts w:ascii="Source Serif 4" w:hAnsi="Source Serif 4" w:cs="Source Serif 4"/>
                <w:b w:val="0"/>
                <w:i w:val="0"/>
                <w:sz w:val="18"/>
              </w:rPr>
              <w:t xml:space="preserve"> over USB</w:t>
            </w:r>
          </w:p>
        </w:tc>
        <w:tc>
          <w:tcPr>
            <w:tcW w:type="dxa" w:w="3312"/>
          </w:tcPr>
          <w:p>
            <w:pPr>
              <w:spacing w:before="40" w:after="40"/>
            </w:pPr>
            <w:r/>
            <w:r>
              <w:rPr>
                <w:rFonts w:ascii="Source Serif 4" w:hAnsi="Source Serif 4" w:cs="Source Serif 4"/>
                <w:b w:val="0"/>
                <w:i w:val="0"/>
                <w:sz w:val="18"/>
              </w:rPr>
              <w:t>Already solved. Low-latency Android screen on the Linux box with passthrough input. Do not rebuild this.</w:t>
            </w:r>
          </w:p>
        </w:tc>
      </w:tr>
      <w:tr>
        <w:tc>
          <w:tcPr>
            <w:tcW w:type="dxa" w:w="3312"/>
          </w:tcPr>
          <w:p>
            <w:pPr>
              <w:spacing w:before="40" w:after="40"/>
            </w:pPr>
            <w:r/>
            <w:r>
              <w:rPr>
                <w:rFonts w:ascii="Source Serif 4" w:hAnsi="Source Serif 4" w:cs="Source Serif 4"/>
                <w:b w:val="0"/>
                <w:i w:val="0"/>
                <w:sz w:val="18"/>
              </w:rPr>
              <w:t>Phone control</w:t>
            </w:r>
          </w:p>
        </w:tc>
        <w:tc>
          <w:tcPr>
            <w:tcW w:type="dxa" w:w="3312"/>
          </w:tcPr>
          <w:p>
            <w:pPr>
              <w:spacing w:before="40" w:after="40"/>
            </w:pPr>
            <w:r/>
            <w:r>
              <w:rPr>
                <w:rFonts w:ascii="Source Serif 4" w:hAnsi="Source Serif 4" w:cs="Source Serif 4"/>
                <w:b w:val="0"/>
                <w:i w:val="0"/>
                <w:sz w:val="18"/>
              </w:rPr>
              <w:t>Custom Android Accessibility Service + ADB transport</w:t>
            </w:r>
          </w:p>
        </w:tc>
        <w:tc>
          <w:tcPr>
            <w:tcW w:type="dxa" w:w="3312"/>
          </w:tcPr>
          <w:p>
            <w:pPr>
              <w:spacing w:before="40" w:after="40"/>
            </w:pPr>
            <w:r/>
            <w:r>
              <w:rPr>
                <w:rFonts w:ascii="Source Serif 4" w:hAnsi="Source Serif 4" w:cs="Source Serif 4"/>
                <w:b w:val="0"/>
                <w:i w:val="0"/>
                <w:sz w:val="18"/>
              </w:rPr>
              <w:t xml:space="preserve">Gives you the semantic UI tree </w:t>
            </w:r>
            <w:r>
              <w:rPr>
                <w:rFonts w:ascii="Source Serif 4" w:hAnsi="Source Serif 4" w:cs="Source Serif 4"/>
                <w:b w:val="0"/>
                <w:i w:val="0"/>
                <w:sz w:val="18"/>
              </w:rPr>
              <w:t>—</w:t>
            </w:r>
            <w:r>
              <w:rPr>
                <w:rFonts w:ascii="Source Serif 4" w:hAnsi="Source Serif 4" w:cs="Source Serif 4"/>
                <w:b w:val="0"/>
                <w:i w:val="0"/>
                <w:sz w:val="18"/>
              </w:rPr>
              <w:t xml:space="preserve"> real buttons with real IDs </w:t>
            </w:r>
            <w:r>
              <w:rPr>
                <w:rFonts w:ascii="Source Serif 4" w:hAnsi="Source Serif 4" w:cs="Source Serif 4"/>
                <w:b w:val="0"/>
                <w:i w:val="0"/>
                <w:sz w:val="18"/>
              </w:rPr>
              <w:t>—</w:t>
            </w:r>
            <w:r>
              <w:rPr>
                <w:rFonts w:ascii="Source Serif 4" w:hAnsi="Source Serif 4" w:cs="Source Serif 4"/>
                <w:b w:val="0"/>
                <w:i w:val="0"/>
                <w:sz w:val="18"/>
              </w:rPr>
              <w:t xml:space="preserve"> not pixel guesswork. The sanctioned mechanism for software acting on a user's behalf.</w:t>
            </w:r>
          </w:p>
        </w:tc>
      </w:tr>
      <w:tr>
        <w:tc>
          <w:tcPr>
            <w:tcW w:type="dxa" w:w="3312"/>
          </w:tcPr>
          <w:p>
            <w:pPr>
              <w:spacing w:before="40" w:after="40"/>
            </w:pPr>
            <w:r/>
            <w:r>
              <w:rPr>
                <w:rFonts w:ascii="Source Serif 4" w:hAnsi="Source Serif 4" w:cs="Source Serif 4"/>
                <w:b w:val="0"/>
                <w:i w:val="0"/>
                <w:sz w:val="18"/>
              </w:rPr>
              <w:t>Flow engine</w:t>
            </w:r>
          </w:p>
        </w:tc>
        <w:tc>
          <w:tcPr>
            <w:tcW w:type="dxa" w:w="3312"/>
          </w:tcPr>
          <w:p>
            <w:pPr>
              <w:spacing w:before="40" w:after="40"/>
            </w:pPr>
            <w:r/>
            <w:r>
              <w:rPr>
                <w:rFonts w:ascii="Source Serif 4" w:hAnsi="Source Serif 4" w:cs="Source Serif 4"/>
                <w:b w:val="0"/>
                <w:i w:val="0"/>
                <w:sz w:val="18"/>
              </w:rPr>
              <w:t xml:space="preserve">Record </w:t>
            </w:r>
            <w:r>
              <w:rPr>
                <w:rFonts w:ascii="Source Serif 4" w:hAnsi="Source Serif 4" w:cs="Source Serif 4"/>
                <w:b w:val="0"/>
                <w:i w:val="0"/>
                <w:sz w:val="18"/>
              </w:rPr>
              <w:t>→</w:t>
            </w:r>
            <w:r>
              <w:rPr>
                <w:rFonts w:ascii="Source Serif 4" w:hAnsi="Source Serif 4" w:cs="Source Serif 4"/>
                <w:b w:val="0"/>
                <w:i w:val="0"/>
                <w:sz w:val="18"/>
              </w:rPr>
              <w:t xml:space="preserve"> replay </w:t>
            </w:r>
            <w:r>
              <w:rPr>
                <w:rFonts w:ascii="Source Serif 4" w:hAnsi="Source Serif 4" w:cs="Source Serif 4"/>
                <w:b w:val="0"/>
                <w:i w:val="0"/>
                <w:sz w:val="18"/>
              </w:rPr>
              <w:t>→</w:t>
            </w:r>
            <w:r>
              <w:rPr>
                <w:rFonts w:ascii="Source Serif 4" w:hAnsi="Source Serif 4" w:cs="Source Serif 4"/>
                <w:b w:val="0"/>
                <w:i w:val="0"/>
                <w:sz w:val="18"/>
              </w:rPr>
              <w:t xml:space="preserve"> verify, vision model as fallback</w:t>
            </w:r>
          </w:p>
        </w:tc>
        <w:tc>
          <w:tcPr>
            <w:tcW w:type="dxa" w:w="3312"/>
          </w:tcPr>
          <w:p>
            <w:pPr>
              <w:spacing w:before="40" w:after="40"/>
            </w:pPr>
            <w:r/>
            <w:r>
              <w:rPr>
                <w:rFonts w:ascii="Source Serif 4" w:hAnsi="Source Serif 4" w:cs="Source Serif 4"/>
                <w:b w:val="0"/>
                <w:i w:val="0"/>
                <w:sz w:val="18"/>
              </w:rPr>
              <w:t xml:space="preserve">Owner performs the task once; you capture the deterministic path. Replay is near-perfect; vision only covers what moved. Gets </w:t>
            </w:r>
            <w:r>
              <w:rPr>
                <w:rFonts w:ascii="Source Serif 4" w:hAnsi="Source Serif 4" w:cs="Source Serif 4"/>
                <w:b w:val="0"/>
                <w:i/>
                <w:sz w:val="18"/>
              </w:rPr>
              <w:t>more</w:t>
            </w:r>
            <w:r>
              <w:rPr>
                <w:rFonts w:ascii="Source Serif 4" w:hAnsi="Source Serif 4" w:cs="Source Serif 4"/>
                <w:b w:val="0"/>
                <w:i w:val="0"/>
                <w:sz w:val="18"/>
              </w:rPr>
              <w:t xml:space="preserve"> reliable with use.</w:t>
            </w:r>
          </w:p>
        </w:tc>
      </w:tr>
      <w:tr>
        <w:tc>
          <w:tcPr>
            <w:tcW w:type="dxa" w:w="3312"/>
          </w:tcPr>
          <w:p>
            <w:pPr>
              <w:spacing w:before="40" w:after="40"/>
            </w:pPr>
            <w:r/>
            <w:r>
              <w:rPr>
                <w:rFonts w:ascii="Source Serif 4" w:hAnsi="Source Serif 4" w:cs="Source Serif 4"/>
                <w:b w:val="0"/>
                <w:i w:val="0"/>
                <w:sz w:val="18"/>
              </w:rPr>
              <w:t>Inference</w:t>
            </w:r>
          </w:p>
        </w:tc>
        <w:tc>
          <w:tcPr>
            <w:tcW w:type="dxa" w:w="3312"/>
          </w:tcPr>
          <w:p>
            <w:pPr>
              <w:spacing w:before="40" w:after="40"/>
            </w:pPr>
            <w:r/>
            <w:r>
              <w:rPr>
                <w:rFonts w:ascii="Source Serif 4" w:hAnsi="Source Serif 4" w:cs="Source Serif 4"/>
                <w:b w:val="0"/>
                <w:i/>
                <w:sz w:val="18"/>
              </w:rPr>
              <w:t>llama.cpp</w:t>
            </w:r>
            <w:r>
              <w:rPr>
                <w:rFonts w:ascii="Source Serif 4" w:hAnsi="Source Serif 4" w:cs="Source Serif 4"/>
                <w:b w:val="0"/>
                <w:i w:val="0"/>
                <w:sz w:val="18"/>
              </w:rPr>
              <w:t xml:space="preserve"> / vLLM, GGUF weights, LoRA hot-swap</w:t>
            </w:r>
          </w:p>
        </w:tc>
        <w:tc>
          <w:tcPr>
            <w:tcW w:type="dxa" w:w="3312"/>
          </w:tcPr>
          <w:p>
            <w:pPr>
              <w:spacing w:before="40" w:after="40"/>
            </w:pPr>
            <w:r/>
            <w:r>
              <w:rPr>
                <w:rFonts w:ascii="Source Serif 4" w:hAnsi="Source Serif 4" w:cs="Source Serif 4"/>
                <w:b w:val="0"/>
                <w:i w:val="0"/>
                <w:sz w:val="18"/>
              </w:rPr>
              <w:t>One strong base resident in RAM plus small adapters. Specialization swaps in ~200</w:t>
            </w:r>
            <w:r>
              <w:rPr>
                <w:rFonts w:ascii="Source Serif 4" w:hAnsi="Source Serif 4" w:cs="Source Serif 4"/>
                <w:b w:val="0"/>
                <w:i w:val="0"/>
                <w:sz w:val="18"/>
              </w:rPr>
              <w:t xml:space="preserve"> </w:t>
            </w:r>
            <w:r>
              <w:rPr>
                <w:rFonts w:ascii="Source Serif 4" w:hAnsi="Source Serif 4" w:cs="Source Serif 4"/>
                <w:b w:val="0"/>
                <w:i w:val="0"/>
                <w:sz w:val="18"/>
              </w:rPr>
              <w:t>ms instead of reloading a 5</w:t>
            </w:r>
            <w:r>
              <w:rPr>
                <w:rFonts w:ascii="Source Serif 4" w:hAnsi="Source Serif 4" w:cs="Source Serif 4"/>
                <w:b w:val="0"/>
                <w:i w:val="0"/>
                <w:sz w:val="18"/>
              </w:rPr>
              <w:t xml:space="preserve"> </w:t>
            </w:r>
            <w:r>
              <w:rPr>
                <w:rFonts w:ascii="Source Serif 4" w:hAnsi="Source Serif 4" w:cs="Source Serif 4"/>
                <w:b w:val="0"/>
                <w:i w:val="0"/>
                <w:sz w:val="18"/>
              </w:rPr>
              <w:t>GB model.</w:t>
            </w:r>
          </w:p>
        </w:tc>
      </w:tr>
      <w:tr>
        <w:tc>
          <w:tcPr>
            <w:tcW w:type="dxa" w:w="3312"/>
          </w:tcPr>
          <w:p>
            <w:pPr>
              <w:spacing w:before="40" w:after="40"/>
            </w:pPr>
            <w:r/>
            <w:r>
              <w:rPr>
                <w:rFonts w:ascii="Source Serif 4" w:hAnsi="Source Serif 4" w:cs="Source Serif 4"/>
                <w:b w:val="0"/>
                <w:i w:val="0"/>
                <w:sz w:val="18"/>
              </w:rPr>
              <w:t>Silicon</w:t>
            </w:r>
          </w:p>
        </w:tc>
        <w:tc>
          <w:tcPr>
            <w:tcW w:type="dxa" w:w="3312"/>
          </w:tcPr>
          <w:p>
            <w:pPr>
              <w:spacing w:before="40" w:after="40"/>
            </w:pPr>
            <w:r/>
            <w:r>
              <w:rPr>
                <w:rFonts w:ascii="Source Serif 4" w:hAnsi="Source Serif 4" w:cs="Source Serif 4"/>
                <w:b w:val="0"/>
                <w:i w:val="0"/>
                <w:sz w:val="18"/>
              </w:rPr>
              <w:t>AMD Strix Halo (Ryzen AI Max+), 64</w:t>
            </w:r>
            <w:r>
              <w:rPr>
                <w:rFonts w:ascii="Source Serif 4" w:hAnsi="Source Serif 4" w:cs="Source Serif 4"/>
                <w:b w:val="0"/>
                <w:i w:val="0"/>
                <w:sz w:val="18"/>
              </w:rPr>
              <w:t>–</w:t>
            </w:r>
            <w:r>
              <w:rPr>
                <w:rFonts w:ascii="Source Serif 4" w:hAnsi="Source Serif 4" w:cs="Source Serif 4"/>
                <w:b w:val="0"/>
                <w:i w:val="0"/>
                <w:sz w:val="18"/>
              </w:rPr>
              <w:t>128</w:t>
            </w:r>
            <w:r>
              <w:rPr>
                <w:rFonts w:ascii="Source Serif 4" w:hAnsi="Source Serif 4" w:cs="Source Serif 4"/>
                <w:b w:val="0"/>
                <w:i w:val="0"/>
                <w:sz w:val="18"/>
              </w:rPr>
              <w:t xml:space="preserve"> </w:t>
            </w:r>
            <w:r>
              <w:rPr>
                <w:rFonts w:ascii="Source Serif 4" w:hAnsi="Source Serif 4" w:cs="Source Serif 4"/>
                <w:b w:val="0"/>
                <w:i w:val="0"/>
                <w:sz w:val="18"/>
              </w:rPr>
              <w:t>GB unified</w:t>
            </w:r>
          </w:p>
        </w:tc>
        <w:tc>
          <w:tcPr>
            <w:tcW w:type="dxa" w:w="3312"/>
          </w:tcPr>
          <w:p>
            <w:pPr>
              <w:spacing w:before="40" w:after="40"/>
            </w:pPr>
            <w:r/>
            <w:r>
              <w:rPr>
                <w:rFonts w:ascii="Source Serif 4" w:hAnsi="Source Serif 4" w:cs="Source Serif 4"/>
                <w:b w:val="0"/>
                <w:i w:val="0"/>
                <w:sz w:val="18"/>
              </w:rPr>
              <w:t xml:space="preserve">Only affordable way to give a GPU that much addressable memory </w:t>
            </w:r>
            <w:r>
              <w:rPr>
                <w:rFonts w:ascii="Source Serif 4" w:hAnsi="Source Serif 4" w:cs="Source Serif 4"/>
                <w:b w:val="0"/>
                <w:i w:val="0"/>
                <w:sz w:val="18"/>
              </w:rPr>
              <w:t>—</w:t>
            </w:r>
            <w:r>
              <w:rPr>
                <w:rFonts w:ascii="Source Serif 4" w:hAnsi="Source Serif 4" w:cs="Source Serif 4"/>
                <w:b w:val="0"/>
                <w:i w:val="0"/>
                <w:sz w:val="18"/>
              </w:rPr>
              <w:t xml:space="preserve"> and </w:t>
            </w:r>
            <w:r>
              <w:rPr>
                <w:rFonts w:ascii="Source Serif 4" w:hAnsi="Source Serif 4" w:cs="Source Serif 4"/>
                <w:b w:val="0"/>
                <w:i/>
                <w:sz w:val="18"/>
              </w:rPr>
              <w:t>amdgpu</w:t>
            </w:r>
            <w:r>
              <w:rPr>
                <w:rFonts w:ascii="Source Serif 4" w:hAnsi="Source Serif 4" w:cs="Source Serif 4"/>
                <w:b w:val="0"/>
                <w:i w:val="0"/>
                <w:sz w:val="18"/>
              </w:rPr>
              <w:t xml:space="preserve"> is in-tree, which is what keeps the single-image architecture clean.</w:t>
            </w:r>
          </w:p>
        </w:tc>
      </w:tr>
      <w:tr>
        <w:tc>
          <w:tcPr>
            <w:tcW w:type="dxa" w:w="3312"/>
          </w:tcPr>
          <w:p>
            <w:pPr>
              <w:spacing w:before="40" w:after="40"/>
            </w:pPr>
            <w:r/>
            <w:r>
              <w:rPr>
                <w:rFonts w:ascii="Source Serif 4" w:hAnsi="Source Serif 4" w:cs="Source Serif 4"/>
                <w:b w:val="0"/>
                <w:i w:val="0"/>
                <w:sz w:val="18"/>
              </w:rPr>
              <w:t>Tool protocol</w:t>
            </w:r>
          </w:p>
        </w:tc>
        <w:tc>
          <w:tcPr>
            <w:tcW w:type="dxa" w:w="3312"/>
          </w:tcPr>
          <w:p>
            <w:pPr>
              <w:spacing w:before="40" w:after="40"/>
            </w:pPr>
            <w:r/>
            <w:r>
              <w:rPr>
                <w:rFonts w:ascii="Source Serif 4" w:hAnsi="Source Serif 4" w:cs="Source Serif 4"/>
                <w:b w:val="0"/>
                <w:i w:val="0"/>
                <w:sz w:val="18"/>
              </w:rPr>
              <w:t>MCP</w:t>
            </w:r>
          </w:p>
        </w:tc>
        <w:tc>
          <w:tcPr>
            <w:tcW w:type="dxa" w:w="3312"/>
          </w:tcPr>
          <w:p>
            <w:pPr>
              <w:spacing w:before="40" w:after="40"/>
            </w:pPr>
            <w:r/>
            <w:r>
              <w:rPr>
                <w:rFonts w:ascii="Source Serif 4" w:hAnsi="Source Serif 4" w:cs="Source Serif 4"/>
                <w:b w:val="0"/>
                <w:i w:val="0"/>
                <w:sz w:val="18"/>
              </w:rPr>
              <w:t>The emerging standard for agent tool calls. Adopt it rather than inventing a plugin format nobody else speaks.</w:t>
            </w:r>
          </w:p>
        </w:tc>
      </w:tr>
      <w:tr>
        <w:tc>
          <w:tcPr>
            <w:tcW w:type="dxa" w:w="3312"/>
          </w:tcPr>
          <w:p>
            <w:pPr>
              <w:spacing w:before="40" w:after="40"/>
            </w:pPr>
            <w:r/>
            <w:r>
              <w:rPr>
                <w:rFonts w:ascii="Source Serif 4" w:hAnsi="Source Serif 4" w:cs="Source Serif 4"/>
                <w:b w:val="0"/>
                <w:i w:val="0"/>
                <w:sz w:val="18"/>
              </w:rPr>
              <w:t>Human apps</w:t>
            </w:r>
          </w:p>
        </w:tc>
        <w:tc>
          <w:tcPr>
            <w:tcW w:type="dxa" w:w="3312"/>
          </w:tcPr>
          <w:p>
            <w:pPr>
              <w:spacing w:before="40" w:after="40"/>
            </w:pPr>
            <w:r/>
            <w:r>
              <w:rPr>
                <w:rFonts w:ascii="Source Serif 4" w:hAnsi="Source Serif 4" w:cs="Source Serif 4"/>
                <w:b w:val="0"/>
                <w:i w:val="0"/>
                <w:sz w:val="18"/>
              </w:rPr>
              <w:t>Flatpak, curated remote</w:t>
            </w:r>
          </w:p>
        </w:tc>
        <w:tc>
          <w:tcPr>
            <w:tcW w:type="dxa" w:w="3312"/>
          </w:tcPr>
          <w:p>
            <w:pPr>
              <w:spacing w:before="40" w:after="40"/>
            </w:pPr>
            <w:r/>
            <w:r>
              <w:rPr>
                <w:rFonts w:ascii="Source Serif 4" w:hAnsi="Source Serif 4" w:cs="Source Serif 4"/>
                <w:b w:val="0"/>
                <w:i w:val="0"/>
                <w:sz w:val="18"/>
              </w:rPr>
              <w:t>Sandboxed, versioned separately from the OS, and the free Linux catalog costs you nothing to include.</w:t>
            </w:r>
          </w:p>
        </w:tc>
      </w:tr>
      <w:tr>
        <w:tc>
          <w:tcPr>
            <w:tcW w:type="dxa" w:w="3312"/>
          </w:tcPr>
          <w:p>
            <w:pPr>
              <w:spacing w:before="40" w:after="40"/>
            </w:pPr>
            <w:r/>
            <w:r>
              <w:rPr>
                <w:rFonts w:ascii="Source Serif 4" w:hAnsi="Source Serif 4" w:cs="Source Serif 4"/>
                <w:b w:val="0"/>
                <w:i w:val="0"/>
                <w:sz w:val="18"/>
              </w:rPr>
              <w:t>Local data</w:t>
            </w:r>
          </w:p>
        </w:tc>
        <w:tc>
          <w:tcPr>
            <w:tcW w:type="dxa" w:w="3312"/>
          </w:tcPr>
          <w:p>
            <w:pPr>
              <w:spacing w:before="40" w:after="40"/>
            </w:pPr>
            <w:r/>
            <w:r>
              <w:rPr>
                <w:rFonts w:ascii="Source Serif 4" w:hAnsi="Source Serif 4" w:cs="Source Serif 4"/>
                <w:b w:val="0"/>
                <w:i w:val="0"/>
                <w:sz w:val="18"/>
              </w:rPr>
              <w:t xml:space="preserve">SQLite + </w:t>
            </w:r>
            <w:r>
              <w:rPr>
                <w:rFonts w:ascii="Source Serif 4" w:hAnsi="Source Serif 4" w:cs="Source Serif 4"/>
                <w:b w:val="0"/>
                <w:i/>
                <w:sz w:val="18"/>
              </w:rPr>
              <w:t>sqlite-vec</w:t>
            </w:r>
            <w:r>
              <w:rPr>
                <w:rFonts w:ascii="Source Serif 4" w:hAnsi="Source Serif 4" w:cs="Source Serif 4"/>
                <w:b w:val="0"/>
                <w:i w:val="0"/>
                <w:sz w:val="18"/>
              </w:rPr>
              <w:t>, LUKS full-disk, backup to a destination the customer picks</w:t>
            </w:r>
          </w:p>
        </w:tc>
        <w:tc>
          <w:tcPr>
            <w:tcW w:type="dxa" w:w="3312"/>
          </w:tcPr>
          <w:p>
            <w:pPr>
              <w:spacing w:before="40" w:after="40"/>
            </w:pPr>
            <w:r/>
            <w:r>
              <w:rPr>
                <w:rFonts w:ascii="Source Serif 4" w:hAnsi="Source Serif 4" w:cs="Source Serif 4"/>
                <w:b w:val="0"/>
                <w:i w:val="0"/>
                <w:sz w:val="18"/>
              </w:rPr>
              <w:t>They get protection from a dead drive; you never hold a key and never hold their books.</w:t>
            </w:r>
          </w:p>
        </w:tc>
      </w:tr>
      <w:tr>
        <w:tc>
          <w:tcPr>
            <w:tcW w:type="dxa" w:w="3312"/>
          </w:tcPr>
          <w:p>
            <w:pPr>
              <w:spacing w:before="40" w:after="40"/>
            </w:pPr>
            <w:r/>
            <w:r>
              <w:rPr>
                <w:rFonts w:ascii="Source Serif 4" w:hAnsi="Source Serif 4" w:cs="Source Serif 4"/>
                <w:b w:val="0"/>
                <w:i w:val="0"/>
                <w:sz w:val="18"/>
              </w:rPr>
              <w:t xml:space="preserve">Voice </w:t>
            </w:r>
            <w:r>
              <w:rPr>
                <w:rFonts w:ascii="Source Serif 4" w:hAnsi="Source Serif 4" w:cs="Source Serif 4"/>
                <w:b w:val="0"/>
                <w:i w:val="0"/>
                <w:sz w:val="18"/>
              </w:rPr>
              <w:t>&amp;</w:t>
            </w:r>
            <w:r>
              <w:rPr>
                <w:rFonts w:ascii="Source Serif 4" w:hAnsi="Source Serif 4" w:cs="Source Serif 4"/>
                <w:b w:val="0"/>
                <w:i w:val="0"/>
                <w:sz w:val="18"/>
              </w:rPr>
              <w:t xml:space="preserve"> SMS</w:t>
            </w:r>
          </w:p>
        </w:tc>
        <w:tc>
          <w:tcPr>
            <w:tcW w:type="dxa" w:w="3312"/>
          </w:tcPr>
          <w:p>
            <w:pPr>
              <w:spacing w:before="40" w:after="40"/>
            </w:pPr>
            <w:r/>
            <w:r>
              <w:rPr>
                <w:rFonts w:ascii="Source Serif 4" w:hAnsi="Source Serif 4" w:cs="Source Serif 4"/>
                <w:b w:val="0"/>
                <w:i w:val="0"/>
                <w:sz w:val="18"/>
              </w:rPr>
              <w:t>The SIM in the phone</w:t>
            </w:r>
          </w:p>
        </w:tc>
        <w:tc>
          <w:tcPr>
            <w:tcW w:type="dxa" w:w="3312"/>
          </w:tcPr>
          <w:p>
            <w:pPr>
              <w:spacing w:before="40" w:after="40"/>
            </w:pPr>
            <w:r/>
            <w:r>
              <w:rPr>
                <w:rFonts w:ascii="Source Serif 4" w:hAnsi="Source Serif 4" w:cs="Source Serif 4"/>
                <w:b w:val="0"/>
                <w:i w:val="0"/>
                <w:sz w:val="18"/>
              </w:rPr>
              <w:t>The business's own number. No third-party telephony vendor, no relay, no per-message cost, no unfamiliar caller ID.</w:t>
            </w:r>
          </w:p>
        </w:tc>
      </w:tr>
    </w:tbl>
    <w:p>
      <w:pPr>
        <w:spacing w:after="80"/>
      </w:pPr>
    </w:p>
    <w:p>
      <w:pPr>
        <w:spacing w:after="120"/>
      </w:pPr>
      <w:r>
        <w:rPr>
          <w:rFonts w:ascii="JetBrains Mono" w:hAnsi="JetBrains Mono" w:cs="JetBrains Mono"/>
          <w:b w:val="0"/>
          <w:i w:val="0"/>
          <w:caps/>
          <w:color w:val="A4601A"/>
          <w:sz w:val="16"/>
        </w:rPr>
        <w:t xml:space="preserve">04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Sequence</w:t>
      </w:r>
    </w:p>
    <w:p>
      <w:pPr>
        <w:pStyle w:val="Heading2"/>
        <w:spacing w:before="280" w:after="80"/>
        <w:keepNext w:val="1"/>
        <w:pBdr>
          <w:bottom w:val="single" w:sz="6" w:space="4" w:color="D7DAD3"/>
        </w:pBdr>
      </w:pPr>
      <w:r>
        <w:rPr>
          <w:rFonts w:ascii="Archivo" w:hAnsi="Archivo" w:cs="Archivo"/>
          <w:b/>
          <w:i w:val="0"/>
          <w:color w:val="181B19"/>
          <w:sz w:val="32"/>
        </w:rPr>
        <w:t>Build order</w:t>
      </w:r>
    </w:p>
    <w:p>
      <w:pPr>
        <w:spacing w:after="140"/>
      </w:pPr>
      <w:r>
        <w:rPr>
          <w:rFonts w:ascii="Source Serif 4" w:hAnsi="Source Serif 4" w:cs="Source Serif 4"/>
          <w:b w:val="0"/>
          <w:i w:val="0"/>
          <w:sz w:val="21"/>
        </w:rPr>
        <w:t>Numbered because it is a real dependency chain, not a menu. Each phase exists to retire one specific risk before you spend money on the next.</w:t>
      </w:r>
    </w:p>
    <w:p>
      <w:pPr>
        <w:spacing w:after="120"/>
      </w:pPr>
      <w:r>
        <w:rPr>
          <w:rFonts w:ascii="Source Serif 4" w:hAnsi="Source Serif 4" w:cs="Source Serif 4"/>
          <w:b w:val="0"/>
          <w:i w:val="0"/>
          <w:sz w:val="21"/>
        </w:rPr>
        <w:t>P0</w:t>
      </w:r>
      <w:r>
        <w:rPr>
          <w:rFonts w:ascii="Source Serif 4" w:hAnsi="Source Serif 4" w:cs="Source Serif 4"/>
          <w:b w:val="0"/>
          <w:i w:val="0"/>
          <w:sz w:val="21"/>
        </w:rPr>
        <w:t>Weeks 1</w:t>
      </w:r>
      <w:r>
        <w:rPr>
          <w:rFonts w:ascii="Source Serif 4" w:hAnsi="Source Serif 4" w:cs="Source Serif 4"/>
          <w:b w:val="0"/>
          <w:i w:val="0"/>
          <w:sz w:val="21"/>
        </w:rPr>
        <w:t>–</w:t>
      </w:r>
      <w:r>
        <w:rPr>
          <w:rFonts w:ascii="Source Serif 4" w:hAnsi="Source Serif 4" w:cs="Source Serif 4"/>
          <w:b w:val="0"/>
          <w:i w:val="0"/>
          <w:sz w:val="21"/>
        </w:rPr>
        <w:t>4</w:t>
      </w:r>
    </w:p>
    <w:p>
      <w:pPr>
        <w:pStyle w:val="Heading3"/>
        <w:spacing w:before="200" w:after="80"/>
        <w:keepNext w:val="1"/>
      </w:pPr>
      <w:r>
        <w:rPr>
          <w:rFonts w:ascii="Archivo" w:hAnsi="Archivo" w:cs="Archivo"/>
          <w:b/>
          <w:i w:val="0"/>
          <w:color w:val="181B19"/>
          <w:sz w:val="25"/>
        </w:rPr>
        <w:t>Prove remote control on one flow</w:t>
      </w:r>
    </w:p>
    <w:p>
      <w:pPr>
        <w:spacing w:after="140"/>
      </w:pPr>
      <w:r>
        <w:rPr>
          <w:rFonts w:ascii="Source Serif 4" w:hAnsi="Source Serif 4" w:cs="Source Serif 4"/>
          <w:b w:val="0"/>
          <w:i w:val="0"/>
          <w:sz w:val="21"/>
        </w:rPr>
        <w:t>One laptop, one Android phone, one app, one task. Resist every urge to generalize.</w:t>
      </w:r>
    </w:p>
    <w:p>
      <w:pPr>
        <w:pStyle w:val="ListBullet"/>
        <w:spacing w:after="60"/>
        <w:ind w:left="360"/>
      </w:pPr>
      <w:r>
        <w:rPr>
          <w:rFonts w:ascii="Source Serif 4" w:hAnsi="Source Serif 4" w:cs="Source Serif 4"/>
          <w:b w:val="0"/>
          <w:i w:val="0"/>
          <w:sz w:val="21"/>
        </w:rPr>
        <w:t>scrcpy mirroring, ADB transport, accessibility service dumping the UI tree</w:t>
      </w:r>
    </w:p>
    <w:p>
      <w:pPr>
        <w:pStyle w:val="ListBullet"/>
        <w:spacing w:after="60"/>
        <w:ind w:left="360"/>
      </w:pPr>
      <w:r>
        <w:rPr>
          <w:rFonts w:ascii="Source Serif 4" w:hAnsi="Source Serif 4" w:cs="Source Serif 4"/>
          <w:b w:val="0"/>
          <w:i w:val="0"/>
          <w:sz w:val="21"/>
        </w:rPr>
        <w:t>Record a human changing business hours in Google Business Profile</w:t>
      </w:r>
    </w:p>
    <w:p>
      <w:pPr>
        <w:pStyle w:val="ListBullet"/>
        <w:spacing w:after="60"/>
        <w:ind w:left="360"/>
      </w:pPr>
      <w:r>
        <w:rPr>
          <w:rFonts w:ascii="Source Serif 4" w:hAnsi="Source Serif 4" w:cs="Source Serif 4"/>
          <w:b w:val="0"/>
          <w:i w:val="0"/>
          <w:sz w:val="21"/>
        </w:rPr>
        <w:t>Replay it. Screenshot the end state and read it back to confirm</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Done when</w:t>
      </w:r>
      <w:r>
        <w:rPr>
          <w:rFonts w:ascii="Source Serif 4" w:hAnsi="Source Serif 4" w:cs="Source Serif 4"/>
          <w:b w:val="0"/>
          <w:i w:val="0"/>
          <w:sz w:val="21"/>
        </w:rPr>
        <w:t xml:space="preserve">  </w:t>
      </w:r>
      <w:r>
        <w:rPr>
          <w:rFonts w:ascii="Source Serif 4" w:hAnsi="Source Serif 4" w:cs="Source Serif 4"/>
          <w:b w:val="0"/>
          <w:i w:val="0"/>
          <w:sz w:val="21"/>
        </w:rPr>
        <w:t>You say "update my hours to 9 to 5" and get back a screenshot proving it happened.</w:t>
      </w:r>
    </w:p>
    <w:p>
      <w:pPr>
        <w:spacing w:after="120"/>
      </w:pPr>
      <w:r>
        <w:rPr>
          <w:rFonts w:ascii="Source Serif 4" w:hAnsi="Source Serif 4" w:cs="Source Serif 4"/>
          <w:b w:val="0"/>
          <w:i w:val="0"/>
          <w:sz w:val="21"/>
        </w:rPr>
        <w:t>P1</w:t>
      </w:r>
      <w:r>
        <w:rPr>
          <w:rFonts w:ascii="Source Serif 4" w:hAnsi="Source Serif 4" w:cs="Source Serif 4"/>
          <w:b w:val="0"/>
          <w:i w:val="0"/>
          <w:sz w:val="21"/>
        </w:rPr>
        <w:t>Weeks 5</w:t>
      </w:r>
      <w:r>
        <w:rPr>
          <w:rFonts w:ascii="Source Serif 4" w:hAnsi="Source Serif 4" w:cs="Source Serif 4"/>
          <w:b w:val="0"/>
          <w:i w:val="0"/>
          <w:sz w:val="21"/>
        </w:rPr>
        <w:t>–</w:t>
      </w:r>
      <w:r>
        <w:rPr>
          <w:rFonts w:ascii="Source Serif 4" w:hAnsi="Source Serif 4" w:cs="Source Serif 4"/>
          <w:b w:val="0"/>
          <w:i w:val="0"/>
          <w:sz w:val="21"/>
        </w:rPr>
        <w:t>12</w:t>
      </w:r>
    </w:p>
    <w:p>
      <w:pPr>
        <w:pStyle w:val="Heading3"/>
        <w:spacing w:before="200" w:after="80"/>
        <w:keepNext w:val="1"/>
      </w:pPr>
      <w:r>
        <w:rPr>
          <w:rFonts w:ascii="Archivo" w:hAnsi="Archivo" w:cs="Archivo"/>
          <w:b/>
          <w:i w:val="0"/>
          <w:color w:val="181B19"/>
          <w:sz w:val="25"/>
        </w:rPr>
        <w:t>Flow library and approval board</w:t>
      </w:r>
    </w:p>
    <w:p>
      <w:pPr>
        <w:spacing w:after="140"/>
      </w:pPr>
      <w:r>
        <w:rPr>
          <w:rFonts w:ascii="Source Serif 4" w:hAnsi="Source Serif 4" w:cs="Source Serif 4"/>
          <w:b w:val="0"/>
          <w:i w:val="0"/>
          <w:sz w:val="21"/>
        </w:rPr>
        <w:t>Turn one trick into a system. This is where the product becomes real.</w:t>
      </w:r>
    </w:p>
    <w:p>
      <w:pPr>
        <w:pStyle w:val="ListBullet"/>
        <w:spacing w:after="60"/>
        <w:ind w:left="360"/>
      </w:pPr>
      <w:r>
        <w:rPr>
          <w:rFonts w:ascii="Source Serif 4" w:hAnsi="Source Serif 4" w:cs="Source Serif 4"/>
          <w:b w:val="0"/>
          <w:i w:val="0"/>
          <w:sz w:val="21"/>
        </w:rPr>
        <w:t>Record-and-replay engine with per-app flow definitions</w:t>
      </w:r>
    </w:p>
    <w:p>
      <w:pPr>
        <w:pStyle w:val="ListBullet"/>
        <w:spacing w:after="60"/>
        <w:ind w:left="360"/>
      </w:pPr>
      <w:r>
        <w:rPr>
          <w:rFonts w:ascii="Source Serif 4" w:hAnsi="Source Serif 4" w:cs="Source Serif 4"/>
          <w:b w:val="0"/>
          <w:i w:val="0"/>
          <w:sz w:val="21"/>
        </w:rPr>
        <w:t xml:space="preserve">Verification on every action </w:t>
      </w:r>
      <w:r>
        <w:rPr>
          <w:rFonts w:ascii="Source Serif 4" w:hAnsi="Source Serif 4" w:cs="Source Serif 4"/>
          <w:b w:val="0"/>
          <w:i w:val="0"/>
          <w:sz w:val="21"/>
        </w:rPr>
        <w:t>—</w:t>
      </w:r>
      <w:r>
        <w:rPr>
          <w:rFonts w:ascii="Source Serif 4" w:hAnsi="Source Serif 4" w:cs="Source Serif 4"/>
          <w:b w:val="0"/>
          <w:i w:val="0"/>
          <w:sz w:val="21"/>
        </w:rPr>
        <w:t xml:space="preserve"> never report success without visual proof</w:t>
      </w:r>
    </w:p>
    <w:p>
      <w:pPr>
        <w:pStyle w:val="ListBullet"/>
        <w:spacing w:after="60"/>
        <w:ind w:left="360"/>
      </w:pPr>
      <w:r>
        <w:rPr>
          <w:rFonts w:ascii="Source Serif 4" w:hAnsi="Source Serif 4" w:cs="Source Serif 4"/>
          <w:b w:val="0"/>
          <w:i w:val="0"/>
          <w:sz w:val="21"/>
        </w:rPr>
        <w:t>Approval queue UI, first version, on a plain monitor</w:t>
      </w:r>
    </w:p>
    <w:p>
      <w:pPr>
        <w:pStyle w:val="ListBullet"/>
        <w:spacing w:after="60"/>
        <w:ind w:left="360"/>
      </w:pPr>
      <w:r>
        <w:rPr>
          <w:rFonts w:ascii="Source Serif 4" w:hAnsi="Source Serif 4" w:cs="Source Serif 4"/>
          <w:b w:val="0"/>
          <w:i w:val="0"/>
          <w:sz w:val="21"/>
        </w:rPr>
        <w:t>Ten flows across three real businesses in your own city</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Done when</w:t>
      </w:r>
      <w:r>
        <w:rPr>
          <w:rFonts w:ascii="Source Serif 4" w:hAnsi="Source Serif 4" w:cs="Source Serif 4"/>
          <w:b w:val="0"/>
          <w:i w:val="0"/>
          <w:sz w:val="21"/>
        </w:rPr>
        <w:t xml:space="preserve">  </w:t>
      </w:r>
      <w:r>
        <w:rPr>
          <w:rFonts w:ascii="Source Serif 4" w:hAnsi="Source Serif 4" w:cs="Source Serif 4"/>
          <w:b w:val="0"/>
          <w:i w:val="0"/>
          <w:sz w:val="21"/>
        </w:rPr>
        <w:t>Three businesses run five flows each, unattended, for two straight weeks.</w:t>
      </w:r>
    </w:p>
    <w:p>
      <w:pPr>
        <w:spacing w:after="120"/>
      </w:pPr>
      <w:r>
        <w:rPr>
          <w:rFonts w:ascii="Source Serif 4" w:hAnsi="Source Serif 4" w:cs="Source Serif 4"/>
          <w:b w:val="0"/>
          <w:i w:val="0"/>
          <w:sz w:val="21"/>
        </w:rPr>
        <w:t>P2</w:t>
      </w:r>
      <w:r>
        <w:rPr>
          <w:rFonts w:ascii="Source Serif 4" w:hAnsi="Source Serif 4" w:cs="Source Serif 4"/>
          <w:b w:val="0"/>
          <w:i w:val="0"/>
          <w:sz w:val="21"/>
        </w:rPr>
        <w:t>Weeks 13</w:t>
      </w:r>
      <w:r>
        <w:rPr>
          <w:rFonts w:ascii="Source Serif 4" w:hAnsi="Source Serif 4" w:cs="Source Serif 4"/>
          <w:b w:val="0"/>
          <w:i w:val="0"/>
          <w:sz w:val="21"/>
        </w:rPr>
        <w:t>–</w:t>
      </w:r>
      <w:r>
        <w:rPr>
          <w:rFonts w:ascii="Source Serif 4" w:hAnsi="Source Serif 4" w:cs="Source Serif 4"/>
          <w:b w:val="0"/>
          <w:i w:val="0"/>
          <w:sz w:val="21"/>
        </w:rPr>
        <w:t>20</w:t>
      </w:r>
    </w:p>
    <w:p>
      <w:pPr>
        <w:pStyle w:val="Heading3"/>
        <w:spacing w:before="200" w:after="80"/>
        <w:keepNext w:val="1"/>
      </w:pPr>
      <w:r>
        <w:rPr>
          <w:rFonts w:ascii="Archivo" w:hAnsi="Archivo" w:cs="Archivo"/>
          <w:b/>
          <w:i w:val="0"/>
          <w:color w:val="181B19"/>
          <w:sz w:val="25"/>
        </w:rPr>
        <w:t>Ship software, not hardware</w:t>
      </w:r>
    </w:p>
    <w:p>
      <w:pPr>
        <w:spacing w:after="140"/>
      </w:pPr>
      <w:r>
        <w:rPr>
          <w:rFonts w:ascii="Source Serif 4" w:hAnsi="Source Serif 4" w:cs="Source Serif 4"/>
          <w:b w:val="0"/>
          <w:i w:val="0"/>
          <w:sz w:val="21"/>
        </w:rPr>
        <w:t>Sell it before you manufacture anything. Customers bring their own mini PC and phone; you charge the subscription. This retires demand risk for the price of a Stripe account instead of the price of a container of inventory.</w:t>
      </w:r>
    </w:p>
    <w:p>
      <w:pPr>
        <w:pStyle w:val="ListBullet"/>
        <w:spacing w:after="60"/>
        <w:ind w:left="360"/>
      </w:pPr>
      <w:r>
        <w:rPr>
          <w:rFonts w:ascii="Source Serif 4" w:hAnsi="Source Serif 4" w:cs="Source Serif 4"/>
          <w:b w:val="0"/>
          <w:i w:val="0"/>
          <w:sz w:val="21"/>
        </w:rPr>
        <w:t>Installer, licensing, billing, onboarding that a non-technical owner can finish alone</w:t>
      </w:r>
    </w:p>
    <w:p>
      <w:pPr>
        <w:pStyle w:val="ListBullet"/>
        <w:spacing w:after="60"/>
        <w:ind w:left="360"/>
      </w:pPr>
      <w:r>
        <w:rPr>
          <w:rFonts w:ascii="Source Serif 4" w:hAnsi="Source Serif 4" w:cs="Source Serif 4"/>
          <w:b w:val="0"/>
          <w:i w:val="0"/>
          <w:sz w:val="21"/>
        </w:rPr>
        <w:t xml:space="preserve">Twenty to forty flows across two verticals </w:t>
      </w:r>
      <w:r>
        <w:rPr>
          <w:rFonts w:ascii="Source Serif 4" w:hAnsi="Source Serif 4" w:cs="Source Serif 4"/>
          <w:b w:val="0"/>
          <w:i w:val="0"/>
          <w:sz w:val="21"/>
        </w:rPr>
        <w:t>—</w:t>
      </w:r>
      <w:r>
        <w:rPr>
          <w:rFonts w:ascii="Source Serif 4" w:hAnsi="Source Serif 4" w:cs="Source Serif 4"/>
          <w:b w:val="0"/>
          <w:i w:val="0"/>
          <w:sz w:val="21"/>
        </w:rPr>
        <w:t xml:space="preserve"> pick restaurants and one service trade</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Done when</w:t>
      </w:r>
      <w:r>
        <w:rPr>
          <w:rFonts w:ascii="Source Serif 4" w:hAnsi="Source Serif 4" w:cs="Source Serif 4"/>
          <w:b w:val="0"/>
          <w:i w:val="0"/>
          <w:sz w:val="21"/>
        </w:rPr>
        <w:t xml:space="preserve">  </w:t>
      </w:r>
      <w:r>
        <w:rPr>
          <w:rFonts w:ascii="Source Serif 4" w:hAnsi="Source Serif 4" w:cs="Source Serif 4"/>
          <w:b w:val="0"/>
          <w:i w:val="0"/>
          <w:sz w:val="21"/>
        </w:rPr>
        <w:t>Twenty-five businesses are paying monthly and you have not shipped a single box.</w:t>
      </w:r>
    </w:p>
    <w:p>
      <w:pPr>
        <w:spacing w:after="120"/>
      </w:pPr>
      <w:r>
        <w:rPr>
          <w:rFonts w:ascii="Source Serif 4" w:hAnsi="Source Serif 4" w:cs="Source Serif 4"/>
          <w:b w:val="0"/>
          <w:i w:val="0"/>
          <w:sz w:val="21"/>
        </w:rPr>
        <w:t>P3</w:t>
      </w:r>
      <w:r>
        <w:rPr>
          <w:rFonts w:ascii="Source Serif 4" w:hAnsi="Source Serif 4" w:cs="Source Serif 4"/>
          <w:b w:val="0"/>
          <w:i w:val="0"/>
          <w:sz w:val="21"/>
        </w:rPr>
        <w:t>Weeks 21</w:t>
      </w:r>
      <w:r>
        <w:rPr>
          <w:rFonts w:ascii="Source Serif 4" w:hAnsi="Source Serif 4" w:cs="Source Serif 4"/>
          <w:b w:val="0"/>
          <w:i w:val="0"/>
          <w:sz w:val="21"/>
        </w:rPr>
        <w:t>–</w:t>
      </w:r>
      <w:r>
        <w:rPr>
          <w:rFonts w:ascii="Source Serif 4" w:hAnsi="Source Serif 4" w:cs="Source Serif 4"/>
          <w:b w:val="0"/>
          <w:i w:val="0"/>
          <w:sz w:val="21"/>
        </w:rPr>
        <w:t>32</w:t>
      </w:r>
    </w:p>
    <w:p>
      <w:pPr>
        <w:pStyle w:val="Heading3"/>
        <w:spacing w:before="200" w:after="80"/>
        <w:keepNext w:val="1"/>
      </w:pPr>
      <w:r>
        <w:rPr>
          <w:rFonts w:ascii="Archivo" w:hAnsi="Archivo" w:cs="Archivo"/>
          <w:b/>
          <w:i w:val="0"/>
          <w:color w:val="181B19"/>
          <w:sz w:val="25"/>
        </w:rPr>
        <w:t>Build the churn machine</w:t>
      </w:r>
    </w:p>
    <w:p>
      <w:pPr>
        <w:spacing w:after="140"/>
      </w:pPr>
      <w:r>
        <w:rPr>
          <w:rFonts w:ascii="Source Serif 4" w:hAnsi="Source Serif 4" w:cs="Source Serif 4"/>
          <w:b w:val="0"/>
          <w:i w:val="0"/>
          <w:sz w:val="21"/>
        </w:rPr>
        <w:t>The actual company. Everything before this was a demo; this is the thing customers renew for.</w:t>
      </w:r>
    </w:p>
    <w:p>
      <w:pPr>
        <w:pStyle w:val="ListBullet"/>
        <w:spacing w:after="60"/>
        <w:ind w:left="360"/>
      </w:pPr>
      <w:r>
        <w:rPr>
          <w:rFonts w:ascii="Source Serif 4" w:hAnsi="Source Serif 4" w:cs="Source Serif 4"/>
          <w:b w:val="0"/>
          <w:i w:val="0"/>
          <w:sz w:val="21"/>
        </w:rPr>
        <w:t>Fleet-wide breakage detection from verification failures</w:t>
      </w:r>
    </w:p>
    <w:p>
      <w:pPr>
        <w:pStyle w:val="ListBullet"/>
        <w:spacing w:after="60"/>
        <w:ind w:left="360"/>
      </w:pPr>
      <w:r>
        <w:rPr>
          <w:rFonts w:ascii="Source Serif 4" w:hAnsi="Source Serif 4" w:cs="Source Serif 4"/>
          <w:b w:val="0"/>
          <w:i w:val="0"/>
          <w:sz w:val="21"/>
        </w:rPr>
        <w:t>One-fix-maps-to-all pipeline with signed flow packs</w:t>
      </w:r>
    </w:p>
    <w:p>
      <w:pPr>
        <w:pStyle w:val="ListBullet"/>
        <w:spacing w:after="60"/>
        <w:ind w:left="360"/>
      </w:pPr>
      <w:r>
        <w:rPr>
          <w:rFonts w:ascii="Source Serif 4" w:hAnsi="Source Serif 4" w:cs="Source Serif 4"/>
          <w:b w:val="0"/>
          <w:i w:val="0"/>
          <w:sz w:val="21"/>
        </w:rPr>
        <w:t>Weekly release train: canary 5%, staged rollout, human-readable changelog</w:t>
      </w:r>
    </w:p>
    <w:p>
      <w:pPr>
        <w:pStyle w:val="ListBullet"/>
        <w:spacing w:after="60"/>
        <w:ind w:left="360"/>
      </w:pPr>
      <w:r>
        <w:rPr>
          <w:rFonts w:ascii="Source Serif 4" w:hAnsi="Source Serif 4" w:cs="Source Serif 4"/>
          <w:b w:val="0"/>
          <w:i w:val="0"/>
          <w:sz w:val="21"/>
        </w:rPr>
        <w:t>A certification rack running every supported app version</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Done when</w:t>
      </w:r>
      <w:r>
        <w:rPr>
          <w:rFonts w:ascii="Source Serif 4" w:hAnsi="Source Serif 4" w:cs="Source Serif 4"/>
          <w:b w:val="0"/>
          <w:i w:val="0"/>
          <w:sz w:val="21"/>
        </w:rPr>
        <w:t xml:space="preserve">  </w:t>
      </w:r>
      <w:r>
        <w:rPr>
          <w:rFonts w:ascii="Source Serif 4" w:hAnsi="Source Serif 4" w:cs="Source Serif 4"/>
          <w:b w:val="0"/>
          <w:i w:val="0"/>
          <w:sz w:val="21"/>
        </w:rPr>
        <w:t xml:space="preserve">A real app redesign is detected, re-mapped, and pushed fleet-wide inside 24 hours </w:t>
      </w:r>
      <w:r>
        <w:rPr>
          <w:rFonts w:ascii="Source Serif 4" w:hAnsi="Source Serif 4" w:cs="Source Serif 4"/>
          <w:b w:val="0"/>
          <w:i w:val="0"/>
          <w:sz w:val="21"/>
        </w:rPr>
        <w:t>—</w:t>
      </w:r>
      <w:r>
        <w:rPr>
          <w:rFonts w:ascii="Source Serif 4" w:hAnsi="Source Serif 4" w:cs="Source Serif 4"/>
          <w:b w:val="0"/>
          <w:i w:val="0"/>
          <w:sz w:val="21"/>
        </w:rPr>
        <w:t xml:space="preserve"> and no customer opens a ticket.</w:t>
      </w:r>
    </w:p>
    <w:p>
      <w:pPr>
        <w:spacing w:after="120"/>
      </w:pPr>
      <w:r>
        <w:rPr>
          <w:rFonts w:ascii="Source Serif 4" w:hAnsi="Source Serif 4" w:cs="Source Serif 4"/>
          <w:b w:val="0"/>
          <w:i w:val="0"/>
          <w:sz w:val="21"/>
        </w:rPr>
        <w:t>P4</w:t>
      </w:r>
      <w:r>
        <w:rPr>
          <w:rFonts w:ascii="Source Serif 4" w:hAnsi="Source Serif 4" w:cs="Source Serif 4"/>
          <w:b w:val="0"/>
          <w:i w:val="0"/>
          <w:sz w:val="21"/>
        </w:rPr>
        <w:t>Weeks 33</w:t>
      </w:r>
      <w:r>
        <w:rPr>
          <w:rFonts w:ascii="Source Serif 4" w:hAnsi="Source Serif 4" w:cs="Source Serif 4"/>
          <w:b w:val="0"/>
          <w:i w:val="0"/>
          <w:sz w:val="21"/>
        </w:rPr>
        <w:t>–</w:t>
      </w:r>
      <w:r>
        <w:rPr>
          <w:rFonts w:ascii="Source Serif 4" w:hAnsi="Source Serif 4" w:cs="Source Serif 4"/>
          <w:b w:val="0"/>
          <w:i w:val="0"/>
          <w:sz w:val="21"/>
        </w:rPr>
        <w:t>48</w:t>
      </w:r>
    </w:p>
    <w:p>
      <w:pPr>
        <w:pStyle w:val="Heading3"/>
        <w:spacing w:before="200" w:after="80"/>
        <w:keepNext w:val="1"/>
      </w:pPr>
      <w:r>
        <w:rPr>
          <w:rFonts w:ascii="Archivo" w:hAnsi="Archivo" w:cs="Archivo"/>
          <w:b/>
          <w:i w:val="0"/>
          <w:color w:val="181B19"/>
          <w:sz w:val="25"/>
        </w:rPr>
        <w:t>The appliance</w:t>
      </w:r>
    </w:p>
    <w:p>
      <w:pPr>
        <w:spacing w:after="140"/>
      </w:pPr>
      <w:r>
        <w:rPr>
          <w:rFonts w:ascii="Source Serif 4" w:hAnsi="Source Serif 4" w:cs="Source Serif 4"/>
          <w:b w:val="0"/>
          <w:i w:val="0"/>
          <w:sz w:val="21"/>
        </w:rPr>
        <w:t>Only now does hardware make sense, because you know exactly what people use it for.</w:t>
      </w:r>
    </w:p>
    <w:p>
      <w:pPr>
        <w:pStyle w:val="ListBullet"/>
        <w:spacing w:after="60"/>
        <w:ind w:left="360"/>
      </w:pPr>
      <w:r>
        <w:rPr>
          <w:rFonts w:ascii="Source Serif 4" w:hAnsi="Source Serif 4" w:cs="Source Serif 4"/>
          <w:b w:val="0"/>
          <w:i w:val="0"/>
          <w:sz w:val="21"/>
        </w:rPr>
        <w:t>bootc image pipeline, signing in an HSM, transparency log, staged rollout controller</w:t>
      </w:r>
    </w:p>
    <w:p>
      <w:pPr>
        <w:pStyle w:val="ListBullet"/>
        <w:spacing w:after="60"/>
        <w:ind w:left="360"/>
      </w:pPr>
      <w:r>
        <w:rPr>
          <w:rFonts w:ascii="Source Serif 4" w:hAnsi="Source Serif 4" w:cs="Source Serif 4"/>
          <w:b w:val="0"/>
          <w:i w:val="0"/>
          <w:sz w:val="21"/>
        </w:rPr>
        <w:t>Strix Halo box with a powered phone cradle and charge limiting</w:t>
      </w:r>
    </w:p>
    <w:p>
      <w:pPr>
        <w:pStyle w:val="ListBullet"/>
        <w:spacing w:after="60"/>
        <w:ind w:left="360"/>
      </w:pPr>
      <w:r>
        <w:rPr>
          <w:rFonts w:ascii="Source Serif 4" w:hAnsi="Source Serif 4" w:cs="Source Serif 4"/>
          <w:b w:val="0"/>
          <w:i w:val="0"/>
          <w:sz w:val="21"/>
        </w:rPr>
        <w:t>Ten-foot tile UI in Wayland kiosk mode</w:t>
      </w:r>
    </w:p>
    <w:p>
      <w:pPr>
        <w:pStyle w:val="ListBullet"/>
        <w:spacing w:after="60"/>
        <w:ind w:left="360"/>
      </w:pPr>
      <w:r>
        <w:rPr>
          <w:rFonts w:ascii="Source Serif 4" w:hAnsi="Source Serif 4" w:cs="Source Serif 4"/>
          <w:b w:val="0"/>
          <w:i w:val="0"/>
          <w:sz w:val="21"/>
        </w:rPr>
        <w:t>ODM order, factory provisioning, certification suite in CI</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Done when</w:t>
      </w:r>
      <w:r>
        <w:rPr>
          <w:rFonts w:ascii="Source Serif 4" w:hAnsi="Source Serif 4" w:cs="Source Serif 4"/>
          <w:b w:val="0"/>
          <w:i w:val="0"/>
          <w:sz w:val="21"/>
        </w:rPr>
        <w:t xml:space="preserve">  </w:t>
      </w:r>
      <w:r>
        <w:rPr>
          <w:rFonts w:ascii="Source Serif 4" w:hAnsi="Source Serif 4" w:cs="Source Serif 4"/>
          <w:b w:val="0"/>
          <w:i w:val="0"/>
          <w:sz w:val="21"/>
        </w:rPr>
        <w:t>One hundred units pass the full certification suite and ship to existing software customers first.</w:t>
      </w:r>
    </w:p>
    <w:p>
      <w:pPr>
        <w:spacing w:after="120"/>
      </w:pPr>
      <w:r>
        <w:rPr>
          <w:rFonts w:ascii="Source Serif 4" w:hAnsi="Source Serif 4" w:cs="Source Serif 4"/>
          <w:b w:val="0"/>
          <w:i w:val="0"/>
          <w:sz w:val="21"/>
        </w:rPr>
        <w:t>P5</w:t>
      </w:r>
      <w:r>
        <w:rPr>
          <w:rFonts w:ascii="Source Serif 4" w:hAnsi="Source Serif 4" w:cs="Source Serif 4"/>
          <w:b w:val="0"/>
          <w:i w:val="0"/>
          <w:sz w:val="21"/>
        </w:rPr>
        <w:t>Year 2</w:t>
      </w:r>
    </w:p>
    <w:p>
      <w:pPr>
        <w:pStyle w:val="Heading3"/>
        <w:spacing w:before="200" w:after="80"/>
        <w:keepNext w:val="1"/>
      </w:pPr>
      <w:r>
        <w:rPr>
          <w:rFonts w:ascii="Archivo" w:hAnsi="Archivo" w:cs="Archivo"/>
          <w:b/>
          <w:i w:val="0"/>
          <w:color w:val="181B19"/>
          <w:sz w:val="25"/>
        </w:rPr>
        <w:t>Widen</w:t>
      </w:r>
    </w:p>
    <w:p>
      <w:pPr>
        <w:pStyle w:val="ListBullet"/>
        <w:spacing w:after="60"/>
        <w:ind w:left="360"/>
      </w:pPr>
      <w:r>
        <w:rPr>
          <w:rFonts w:ascii="Source Serif 4" w:hAnsi="Source Serif 4" w:cs="Source Serif 4"/>
          <w:b w:val="0"/>
          <w:i w:val="0"/>
          <w:sz w:val="21"/>
        </w:rPr>
        <w:t xml:space="preserve">Curated local model catalog </w:t>
      </w:r>
      <w:r>
        <w:rPr>
          <w:rFonts w:ascii="Source Serif 4" w:hAnsi="Source Serif 4" w:cs="Source Serif 4"/>
          <w:b w:val="0"/>
          <w:i w:val="0"/>
          <w:sz w:val="21"/>
        </w:rPr>
        <w:t>—</w:t>
      </w:r>
      <w:r>
        <w:rPr>
          <w:rFonts w:ascii="Source Serif 4" w:hAnsi="Source Serif 4" w:cs="Source Serif 4"/>
          <w:b w:val="0"/>
          <w:i w:val="0"/>
          <w:sz w:val="21"/>
        </w:rPr>
        <w:t xml:space="preserve"> the one-click Hugging Face, quantized and tested on your exact box</w:t>
      </w:r>
    </w:p>
    <w:p>
      <w:pPr>
        <w:pStyle w:val="ListBullet"/>
        <w:spacing w:after="60"/>
        <w:ind w:left="360"/>
      </w:pPr>
      <w:r>
        <w:rPr>
          <w:rFonts w:ascii="Source Serif 4" w:hAnsi="Source Serif 4" w:cs="Source Serif 4"/>
          <w:b w:val="0"/>
          <w:i w:val="0"/>
          <w:sz w:val="21"/>
        </w:rPr>
        <w:t>Voice and inbound call handling on the business line</w:t>
      </w:r>
    </w:p>
    <w:p>
      <w:pPr>
        <w:pStyle w:val="ListBullet"/>
        <w:spacing w:after="60"/>
        <w:ind w:left="360"/>
      </w:pPr>
      <w:r>
        <w:rPr>
          <w:rFonts w:ascii="Source Serif 4" w:hAnsi="Source Serif 4" w:cs="Source Serif 4"/>
          <w:b w:val="0"/>
          <w:i w:val="0"/>
          <w:sz w:val="21"/>
        </w:rPr>
        <w:t>Regulated tier for clinics and firms: retention controls, compliance logging</w:t>
      </w:r>
    </w:p>
    <w:p>
      <w:pPr>
        <w:pStyle w:val="ListBullet"/>
        <w:spacing w:after="60"/>
        <w:ind w:left="360"/>
      </w:pPr>
      <w:r>
        <w:rPr>
          <w:rFonts w:ascii="Source Serif 4" w:hAnsi="Source Serif 4" w:cs="Source Serif 4"/>
          <w:b w:val="0"/>
          <w:i w:val="0"/>
          <w:sz w:val="21"/>
        </w:rPr>
        <w:t>Multi-location fleet SKU where the customer holds the management keys</w:t>
      </w:r>
    </w:p>
    <w:p>
      <w:pPr>
        <w:spacing w:after="120"/>
      </w:pPr>
      <w:r>
        <w:rPr>
          <w:rFonts w:ascii="JetBrains Mono" w:hAnsi="JetBrains Mono" w:cs="JetBrains Mono"/>
          <w:b w:val="0"/>
          <w:i w:val="0"/>
          <w:caps/>
          <w:color w:val="A4601A"/>
          <w:sz w:val="16"/>
        </w:rPr>
        <w:t xml:space="preserve">05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Operations</w:t>
      </w:r>
    </w:p>
    <w:p>
      <w:pPr>
        <w:pStyle w:val="Heading2"/>
        <w:spacing w:before="280" w:after="80"/>
        <w:keepNext w:val="1"/>
        <w:pBdr>
          <w:bottom w:val="single" w:sz="6" w:space="4" w:color="D7DAD3"/>
        </w:pBdr>
      </w:pPr>
      <w:r>
        <w:rPr>
          <w:rFonts w:ascii="Archivo" w:hAnsi="Archivo" w:cs="Archivo"/>
          <w:b/>
          <w:i w:val="0"/>
          <w:color w:val="181B19"/>
          <w:sz w:val="32"/>
        </w:rPr>
        <w:t>The week that is the subscription</w:t>
      </w:r>
    </w:p>
    <w:p>
      <w:pPr>
        <w:spacing w:after="140"/>
      </w:pPr>
      <w:r>
        <w:rPr>
          <w:rFonts w:ascii="Source Serif 4" w:hAnsi="Source Serif 4" w:cs="Source Serif 4"/>
          <w:b w:val="0"/>
          <w:i w:val="0"/>
          <w:sz w:val="21"/>
        </w:rPr>
        <w:t xml:space="preserve">If this loop runs, the business works. If it stops for a month, customers start finding broken flows before you do </w:t>
      </w:r>
      <w:r>
        <w:rPr>
          <w:rFonts w:ascii="Source Serif 4" w:hAnsi="Source Serif 4" w:cs="Source Serif 4"/>
          <w:b w:val="0"/>
          <w:i w:val="0"/>
          <w:sz w:val="21"/>
        </w:rPr>
        <w:t>—</w:t>
      </w:r>
      <w:r>
        <w:rPr>
          <w:rFonts w:ascii="Source Serif 4" w:hAnsi="Source Serif 4" w:cs="Source Serif 4"/>
          <w:b w:val="0"/>
          <w:i w:val="0"/>
          <w:sz w:val="21"/>
        </w:rPr>
        <w:t xml:space="preserve"> and that is the only way this product dies.</w:t>
      </w:r>
    </w:p>
    <w:p>
      <w:pPr>
        <w:spacing w:after="120"/>
      </w:pPr>
      <w:r>
        <w:rPr>
          <w:rFonts w:ascii="Source Serif 4" w:hAnsi="Source Serif 4" w:cs="Source Serif 4"/>
          <w:b w:val="0"/>
          <w:i w:val="0"/>
          <w:sz w:val="21"/>
        </w:rPr>
        <w:t>Mon</w:t>
      </w:r>
    </w:p>
    <w:p>
      <w:pPr>
        <w:spacing w:after="140"/>
      </w:pPr>
      <w:r>
        <w:rPr>
          <w:rFonts w:ascii="Source Serif 4" w:hAnsi="Source Serif 4" w:cs="Source Serif 4"/>
          <w:b w:val="0"/>
          <w:i w:val="0"/>
          <w:sz w:val="21"/>
        </w:rPr>
        <w:t>Fleet health. Which verifications failed over the weekend, and on which app versions.</w:t>
      </w:r>
    </w:p>
    <w:p>
      <w:pPr>
        <w:spacing w:after="120"/>
      </w:pPr>
      <w:r>
        <w:rPr>
          <w:rFonts w:ascii="Source Serif 4" w:hAnsi="Source Serif 4" w:cs="Source Serif 4"/>
          <w:b w:val="0"/>
          <w:i w:val="0"/>
          <w:sz w:val="21"/>
        </w:rPr>
        <w:t xml:space="preserve">Tue </w:t>
      </w:r>
      <w:r>
        <w:rPr>
          <w:rFonts w:ascii="Source Serif 4" w:hAnsi="Source Serif 4" w:cs="Source Serif 4"/>
          <w:b w:val="0"/>
          <w:i w:val="0"/>
          <w:sz w:val="21"/>
        </w:rPr>
        <w:t>–</w:t>
      </w:r>
      <w:r>
        <w:rPr>
          <w:rFonts w:ascii="Source Serif 4" w:hAnsi="Source Serif 4" w:cs="Source Serif 4"/>
          <w:b w:val="0"/>
          <w:i w:val="0"/>
          <w:sz w:val="21"/>
        </w:rPr>
        <w:t xml:space="preserve"> Wed</w:t>
      </w:r>
    </w:p>
    <w:p>
      <w:pPr>
        <w:spacing w:after="140"/>
      </w:pPr>
      <w:r>
        <w:rPr>
          <w:rFonts w:ascii="Source Serif 4" w:hAnsi="Source Serif 4" w:cs="Source Serif 4"/>
          <w:b w:val="0"/>
          <w:i w:val="0"/>
          <w:sz w:val="21"/>
        </w:rPr>
        <w:t>Re-map broken flows. Test against the certification rack, not a developer's phone.</w:t>
      </w:r>
    </w:p>
    <w:p>
      <w:pPr>
        <w:spacing w:after="120"/>
      </w:pPr>
      <w:r>
        <w:rPr>
          <w:rFonts w:ascii="Source Serif 4" w:hAnsi="Source Serif 4" w:cs="Source Serif 4"/>
          <w:b w:val="0"/>
          <w:i w:val="0"/>
          <w:sz w:val="21"/>
        </w:rPr>
        <w:t>Thu</w:t>
      </w:r>
    </w:p>
    <w:p>
      <w:pPr>
        <w:spacing w:after="140"/>
      </w:pPr>
      <w:r>
        <w:rPr>
          <w:rFonts w:ascii="Source Serif 4" w:hAnsi="Source Serif 4" w:cs="Source Serif 4"/>
          <w:b w:val="0"/>
          <w:i w:val="0"/>
          <w:sz w:val="21"/>
        </w:rPr>
        <w:t>Build and sign the flow pack. Canary to 5% of the fleet. Watch.</w:t>
      </w:r>
    </w:p>
    <w:p>
      <w:pPr>
        <w:spacing w:after="120"/>
      </w:pPr>
      <w:r>
        <w:rPr>
          <w:rFonts w:ascii="Source Serif 4" w:hAnsi="Source Serif 4" w:cs="Source Serif 4"/>
          <w:b w:val="0"/>
          <w:i w:val="0"/>
          <w:sz w:val="21"/>
        </w:rPr>
        <w:t>Fri</w:t>
      </w:r>
    </w:p>
    <w:p>
      <w:pPr>
        <w:spacing w:after="140"/>
      </w:pPr>
      <w:r>
        <w:rPr>
          <w:rFonts w:ascii="Source Serif 4" w:hAnsi="Source Serif 4" w:cs="Source Serif 4"/>
          <w:b w:val="0"/>
          <w:i w:val="0"/>
          <w:sz w:val="21"/>
        </w:rPr>
        <w:t>Staged rollout to everyone. Changelog written for a restaurant owner, not an engineer.</w:t>
      </w:r>
    </w:p>
    <w:p>
      <w:pPr>
        <w:spacing w:after="120"/>
      </w:pPr>
      <w:r>
        <w:rPr>
          <w:rFonts w:ascii="Source Serif 4" w:hAnsi="Source Serif 4" w:cs="Source Serif 4"/>
          <w:b w:val="0"/>
          <w:i w:val="0"/>
          <w:sz w:val="21"/>
        </w:rPr>
        <w:t>Ongoing</w:t>
      </w:r>
    </w:p>
    <w:p>
      <w:pPr>
        <w:spacing w:after="140"/>
      </w:pPr>
      <w:r>
        <w:rPr>
          <w:rFonts w:ascii="Source Serif 4" w:hAnsi="Source Serif 4" w:cs="Source Serif 4"/>
          <w:b w:val="0"/>
          <w:i w:val="0"/>
          <w:sz w:val="21"/>
        </w:rPr>
        <w:t>Onboard new apps customers ask for. Add models to the catalog. Grow the library that every customer shares.</w:t>
      </w:r>
    </w:p>
    <w:p>
      <w:pPr>
        <w:spacing w:after="120"/>
      </w:pPr>
      <w:r>
        <w:rPr>
          <w:rFonts w:ascii="JetBrains Mono" w:hAnsi="JetBrains Mono" w:cs="JetBrains Mono"/>
          <w:b w:val="0"/>
          <w:i w:val="0"/>
          <w:caps/>
          <w:color w:val="A4601A"/>
          <w:sz w:val="16"/>
        </w:rPr>
        <w:t xml:space="preserve">06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Economics</w:t>
      </w:r>
    </w:p>
    <w:p>
      <w:pPr>
        <w:pStyle w:val="Heading2"/>
        <w:spacing w:before="280" w:after="80"/>
        <w:keepNext w:val="1"/>
        <w:pBdr>
          <w:bottom w:val="single" w:sz="6" w:space="4" w:color="D7DAD3"/>
        </w:pBdr>
      </w:pPr>
      <w:r>
        <w:rPr>
          <w:rFonts w:ascii="Archivo" w:hAnsi="Archivo" w:cs="Archivo"/>
          <w:b/>
          <w:i w:val="0"/>
          <w:color w:val="181B19"/>
          <w:sz w:val="32"/>
        </w:rPr>
        <w:t>What it costs and what it returns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Line</w:t>
            </w:r>
          </w:p>
        </w:tc>
        <w:tc>
          <w:tcPr>
            <w:tcW w:type="dxa" w:w="3312"/>
            <w:shd w:val="clear" w:color="auto" w:fill="E9EBE6"/>
          </w:tcPr>
          <w:p>
            <w:pPr>
              <w:spacing w:before="40" w:after="40"/>
            </w:pPr>
            <w:r/>
            <w:r>
              <w:rPr>
                <w:rFonts w:ascii="Archivo" w:hAnsi="Archivo" w:cs="Archivo"/>
                <w:b/>
                <w:i w:val="0"/>
                <w:sz w:val="18"/>
              </w:rPr>
              <w:t>Figure</w:t>
            </w:r>
          </w:p>
        </w:tc>
        <w:tc>
          <w:tcPr>
            <w:tcW w:type="dxa" w:w="3312"/>
            <w:shd w:val="clear" w:color="auto" w:fill="E9EBE6"/>
          </w:tcPr>
          <w:p>
            <w:pPr>
              <w:spacing w:before="40" w:after="40"/>
            </w:pPr>
            <w:r/>
            <w:r>
              <w:rPr>
                <w:rFonts w:ascii="Archivo" w:hAnsi="Archivo" w:cs="Archivo"/>
                <w:b/>
                <w:i w:val="0"/>
                <w:sz w:val="18"/>
              </w:rPr>
              <w:t>Note</w:t>
            </w:r>
          </w:p>
        </w:tc>
      </w:tr>
      <w:tr>
        <w:tc>
          <w:tcPr>
            <w:tcW w:type="dxa" w:w="3312"/>
          </w:tcPr>
          <w:p>
            <w:pPr>
              <w:spacing w:before="40" w:after="40"/>
            </w:pPr>
            <w:r/>
            <w:r>
              <w:rPr>
                <w:rFonts w:ascii="Source Serif 4" w:hAnsi="Source Serif 4" w:cs="Source Serif 4"/>
                <w:b w:val="0"/>
                <w:i w:val="0"/>
                <w:sz w:val="18"/>
              </w:rPr>
              <w:t>Subscription</w:t>
            </w:r>
          </w:p>
        </w:tc>
        <w:tc>
          <w:tcPr>
            <w:tcW w:type="dxa" w:w="3312"/>
          </w:tcPr>
          <w:p>
            <w:pPr>
              <w:spacing w:before="40" w:after="40"/>
            </w:pPr>
            <w:r/>
            <w:r>
              <w:rPr>
                <w:rFonts w:ascii="Source Serif 4" w:hAnsi="Source Serif 4" w:cs="Source Serif 4"/>
                <w:b w:val="0"/>
                <w:i w:val="0"/>
                <w:sz w:val="18"/>
              </w:rPr>
              <w:t>$200 / mo</w:t>
            </w:r>
          </w:p>
        </w:tc>
        <w:tc>
          <w:tcPr>
            <w:tcW w:type="dxa" w:w="3312"/>
          </w:tcPr>
          <w:p>
            <w:pPr>
              <w:spacing w:before="40" w:after="40"/>
            </w:pPr>
            <w:r/>
            <w:r>
              <w:rPr>
                <w:rFonts w:ascii="Source Serif 4" w:hAnsi="Source Serif 4" w:cs="Source Serif 4"/>
                <w:b w:val="0"/>
                <w:i w:val="0"/>
                <w:sz w:val="18"/>
              </w:rPr>
              <w:t xml:space="preserve">Flat. Not metered </w:t>
            </w:r>
            <w:r>
              <w:rPr>
                <w:rFonts w:ascii="Source Serif 4" w:hAnsi="Source Serif 4" w:cs="Source Serif 4"/>
                <w:b w:val="0"/>
                <w:i w:val="0"/>
                <w:sz w:val="18"/>
              </w:rPr>
              <w:t>—</w:t>
            </w:r>
            <w:r>
              <w:rPr>
                <w:rFonts w:ascii="Source Serif 4" w:hAnsi="Source Serif 4" w:cs="Source Serif 4"/>
                <w:b w:val="0"/>
                <w:i w:val="0"/>
                <w:sz w:val="18"/>
              </w:rPr>
              <w:t xml:space="preserve"> a decisive advantage over per-token cloud AI for an owner who hates surprise bills.</w:t>
            </w:r>
          </w:p>
        </w:tc>
      </w:tr>
      <w:tr>
        <w:tc>
          <w:tcPr>
            <w:tcW w:type="dxa" w:w="3312"/>
          </w:tcPr>
          <w:p>
            <w:pPr>
              <w:spacing w:before="40" w:after="40"/>
            </w:pPr>
            <w:r/>
            <w:r>
              <w:rPr>
                <w:rFonts w:ascii="Source Serif 4" w:hAnsi="Source Serif 4" w:cs="Source Serif 4"/>
                <w:b w:val="0"/>
                <w:i w:val="0"/>
                <w:sz w:val="18"/>
              </w:rPr>
              <w:t>Software-only tier</w:t>
            </w:r>
          </w:p>
        </w:tc>
        <w:tc>
          <w:tcPr>
            <w:tcW w:type="dxa" w:w="3312"/>
          </w:tcPr>
          <w:p>
            <w:pPr>
              <w:spacing w:before="40" w:after="40"/>
            </w:pPr>
            <w:r/>
            <w:r>
              <w:rPr>
                <w:rFonts w:ascii="Source Serif 4" w:hAnsi="Source Serif 4" w:cs="Source Serif 4"/>
                <w:b w:val="0"/>
                <w:i w:val="0"/>
                <w:sz w:val="18"/>
              </w:rPr>
              <w:t>$150 / mo</w:t>
            </w:r>
          </w:p>
        </w:tc>
        <w:tc>
          <w:tcPr>
            <w:tcW w:type="dxa" w:w="3312"/>
          </w:tcPr>
          <w:p>
            <w:pPr>
              <w:spacing w:before="40" w:after="40"/>
            </w:pPr>
            <w:r/>
            <w:r>
              <w:rPr>
                <w:rFonts w:ascii="Source Serif 4" w:hAnsi="Source Serif 4" w:cs="Source Serif 4"/>
                <w:b w:val="0"/>
                <w:i w:val="0"/>
                <w:sz w:val="18"/>
              </w:rPr>
              <w:t>Customer's own hardware. Your P2 product and your lowest-risk funnel.</w:t>
            </w:r>
          </w:p>
        </w:tc>
      </w:tr>
      <w:tr>
        <w:tc>
          <w:tcPr>
            <w:tcW w:type="dxa" w:w="3312"/>
          </w:tcPr>
          <w:p>
            <w:pPr>
              <w:spacing w:before="40" w:after="40"/>
            </w:pPr>
            <w:r/>
            <w:r>
              <w:rPr>
                <w:rFonts w:ascii="Source Serif 4" w:hAnsi="Source Serif 4" w:cs="Source Serif 4"/>
                <w:b w:val="0"/>
                <w:i w:val="0"/>
                <w:sz w:val="18"/>
              </w:rPr>
              <w:t>Appliance, 64</w:t>
            </w:r>
            <w:r>
              <w:rPr>
                <w:rFonts w:ascii="Source Serif 4" w:hAnsi="Source Serif 4" w:cs="Source Serif 4"/>
                <w:b w:val="0"/>
                <w:i w:val="0"/>
                <w:sz w:val="18"/>
              </w:rPr>
              <w:t xml:space="preserve"> </w:t>
            </w:r>
            <w:r>
              <w:rPr>
                <w:rFonts w:ascii="Source Serif 4" w:hAnsi="Source Serif 4" w:cs="Source Serif 4"/>
                <w:b w:val="0"/>
                <w:i w:val="0"/>
                <w:sz w:val="18"/>
              </w:rPr>
              <w:t>GB</w:t>
            </w:r>
          </w:p>
        </w:tc>
        <w:tc>
          <w:tcPr>
            <w:tcW w:type="dxa" w:w="3312"/>
          </w:tcPr>
          <w:p>
            <w:pPr>
              <w:spacing w:before="40" w:after="40"/>
            </w:pPr>
            <w:r/>
            <w:r>
              <w:rPr>
                <w:rFonts w:ascii="Source Serif 4" w:hAnsi="Source Serif 4" w:cs="Source Serif 4"/>
                <w:b w:val="0"/>
                <w:i w:val="0"/>
                <w:sz w:val="18"/>
              </w:rPr>
              <w:t>$2,495</w:t>
            </w:r>
          </w:p>
        </w:tc>
        <w:tc>
          <w:tcPr>
            <w:tcW w:type="dxa" w:w="3312"/>
          </w:tcPr>
          <w:p>
            <w:pPr>
              <w:spacing w:before="40" w:after="40"/>
            </w:pPr>
            <w:r/>
            <w:r>
              <w:rPr>
                <w:rFonts w:ascii="Source Serif 4" w:hAnsi="Source Serif 4" w:cs="Source Serif 4"/>
                <w:b w:val="0"/>
                <w:i w:val="0"/>
                <w:sz w:val="18"/>
              </w:rPr>
              <w:t>BOM roughly $1,100</w:t>
            </w:r>
            <w:r>
              <w:rPr>
                <w:rFonts w:ascii="Source Serif 4" w:hAnsi="Source Serif 4" w:cs="Source Serif 4"/>
                <w:b w:val="0"/>
                <w:i w:val="0"/>
                <w:sz w:val="18"/>
              </w:rPr>
              <w:t>–</w:t>
            </w:r>
            <w:r>
              <w:rPr>
                <w:rFonts w:ascii="Source Serif 4" w:hAnsi="Source Serif 4" w:cs="Source Serif 4"/>
                <w:b w:val="0"/>
                <w:i w:val="0"/>
                <w:sz w:val="18"/>
              </w:rPr>
              <w:t>1,500 at low volume. Hardware is the funnel, not the profit.</w:t>
            </w:r>
          </w:p>
        </w:tc>
      </w:tr>
      <w:tr>
        <w:tc>
          <w:tcPr>
            <w:tcW w:type="dxa" w:w="3312"/>
          </w:tcPr>
          <w:p>
            <w:pPr>
              <w:spacing w:before="40" w:after="40"/>
            </w:pPr>
            <w:r/>
            <w:r>
              <w:rPr>
                <w:rFonts w:ascii="Source Serif 4" w:hAnsi="Source Serif 4" w:cs="Source Serif 4"/>
                <w:b w:val="0"/>
                <w:i w:val="0"/>
                <w:sz w:val="18"/>
              </w:rPr>
              <w:t>Appliance, 128</w:t>
            </w:r>
            <w:r>
              <w:rPr>
                <w:rFonts w:ascii="Source Serif 4" w:hAnsi="Source Serif 4" w:cs="Source Serif 4"/>
                <w:b w:val="0"/>
                <w:i w:val="0"/>
                <w:sz w:val="18"/>
              </w:rPr>
              <w:t xml:space="preserve"> </w:t>
            </w:r>
            <w:r>
              <w:rPr>
                <w:rFonts w:ascii="Source Serif 4" w:hAnsi="Source Serif 4" w:cs="Source Serif 4"/>
                <w:b w:val="0"/>
                <w:i w:val="0"/>
                <w:sz w:val="18"/>
              </w:rPr>
              <w:t>GB</w:t>
            </w:r>
          </w:p>
        </w:tc>
        <w:tc>
          <w:tcPr>
            <w:tcW w:type="dxa" w:w="3312"/>
          </w:tcPr>
          <w:p>
            <w:pPr>
              <w:spacing w:before="40" w:after="40"/>
            </w:pPr>
            <w:r/>
            <w:r>
              <w:rPr>
                <w:rFonts w:ascii="Source Serif 4" w:hAnsi="Source Serif 4" w:cs="Source Serif 4"/>
                <w:b w:val="0"/>
                <w:i w:val="0"/>
                <w:sz w:val="18"/>
              </w:rPr>
              <w:t>$3,495</w:t>
            </w:r>
          </w:p>
        </w:tc>
        <w:tc>
          <w:tcPr>
            <w:tcW w:type="dxa" w:w="3312"/>
          </w:tcPr>
          <w:p>
            <w:pPr>
              <w:spacing w:before="40" w:after="40"/>
            </w:pPr>
            <w:r/>
            <w:r>
              <w:rPr>
                <w:rFonts w:ascii="Source Serif 4" w:hAnsi="Source Serif 4" w:cs="Source Serif 4"/>
                <w:b w:val="0"/>
                <w:i w:val="0"/>
                <w:sz w:val="18"/>
              </w:rPr>
              <w:t>For businesses running larger local models or several at once.</w:t>
            </w:r>
          </w:p>
        </w:tc>
      </w:tr>
      <w:tr>
        <w:tc>
          <w:tcPr>
            <w:tcW w:type="dxa" w:w="3312"/>
          </w:tcPr>
          <w:p>
            <w:pPr>
              <w:spacing w:before="40" w:after="40"/>
            </w:pPr>
            <w:r/>
            <w:r>
              <w:rPr>
                <w:rFonts w:ascii="Source Serif 4" w:hAnsi="Source Serif 4" w:cs="Source Serif 4"/>
                <w:b w:val="0"/>
                <w:i w:val="0"/>
                <w:sz w:val="18"/>
              </w:rPr>
              <w:t>Phone</w:t>
            </w:r>
          </w:p>
        </w:tc>
        <w:tc>
          <w:tcPr>
            <w:tcW w:type="dxa" w:w="3312"/>
          </w:tcPr>
          <w:p>
            <w:pPr>
              <w:spacing w:before="40" w:after="40"/>
            </w:pPr>
            <w:r/>
            <w:r>
              <w:rPr>
                <w:rFonts w:ascii="Source Serif 4" w:hAnsi="Source Serif 4" w:cs="Source Serif 4"/>
                <w:b w:val="0"/>
                <w:i w:val="0"/>
                <w:sz w:val="18"/>
              </w:rPr>
              <w:t>$200</w:t>
            </w:r>
            <w:r>
              <w:rPr>
                <w:rFonts w:ascii="Source Serif 4" w:hAnsi="Source Serif 4" w:cs="Source Serif 4"/>
                <w:b w:val="0"/>
                <w:i w:val="0"/>
                <w:sz w:val="18"/>
              </w:rPr>
              <w:t>–</w:t>
            </w:r>
            <w:r>
              <w:rPr>
                <w:rFonts w:ascii="Source Serif 4" w:hAnsi="Source Serif 4" w:cs="Source Serif 4"/>
                <w:b w:val="0"/>
                <w:i w:val="0"/>
                <w:sz w:val="18"/>
              </w:rPr>
              <w:t>400</w:t>
            </w:r>
          </w:p>
        </w:tc>
        <w:tc>
          <w:tcPr>
            <w:tcW w:type="dxa" w:w="3312"/>
          </w:tcPr>
          <w:p>
            <w:pPr>
              <w:spacing w:before="40" w:after="40"/>
            </w:pPr>
            <w:r/>
            <w:r>
              <w:rPr>
                <w:rFonts w:ascii="Source Serif 4" w:hAnsi="Source Serif 4" w:cs="Source Serif 4"/>
                <w:b w:val="0"/>
                <w:i w:val="0"/>
                <w:sz w:val="18"/>
              </w:rPr>
              <w:t>Include it. Controlling the handset model is what keeps your flow library testable.</w:t>
            </w:r>
          </w:p>
        </w:tc>
      </w:tr>
      <w:tr>
        <w:tc>
          <w:tcPr>
            <w:tcW w:type="dxa" w:w="3312"/>
          </w:tcPr>
          <w:p>
            <w:pPr>
              <w:spacing w:before="40" w:after="40"/>
            </w:pPr>
            <w:r/>
            <w:r>
              <w:rPr>
                <w:rFonts w:ascii="Source Serif 4" w:hAnsi="Source Serif 4" w:cs="Source Serif 4"/>
                <w:b w:val="0"/>
                <w:i w:val="0"/>
                <w:sz w:val="18"/>
              </w:rPr>
              <w:t>100 customers</w:t>
            </w:r>
          </w:p>
        </w:tc>
        <w:tc>
          <w:tcPr>
            <w:tcW w:type="dxa" w:w="3312"/>
          </w:tcPr>
          <w:p>
            <w:pPr>
              <w:spacing w:before="40" w:after="40"/>
            </w:pPr>
            <w:r/>
            <w:r>
              <w:rPr>
                <w:rFonts w:ascii="Source Serif 4" w:hAnsi="Source Serif 4" w:cs="Source Serif 4"/>
                <w:b w:val="0"/>
                <w:i w:val="0"/>
                <w:sz w:val="18"/>
              </w:rPr>
              <w:t>$240K ARR</w:t>
            </w:r>
          </w:p>
        </w:tc>
        <w:tc>
          <w:tcPr>
            <w:tcW w:type="dxa" w:w="3312"/>
          </w:tcPr>
          <w:p>
            <w:pPr>
              <w:spacing w:before="40" w:after="40"/>
            </w:pPr>
            <w:r/>
            <w:r>
              <w:rPr>
                <w:rFonts w:ascii="Source Serif 4" w:hAnsi="Source Serif 4" w:cs="Source Serif 4"/>
                <w:b w:val="0"/>
                <w:i w:val="0"/>
                <w:sz w:val="18"/>
              </w:rPr>
              <w:t>Plus hardware. Roughly one person's full-time churn loop supports this.</w:t>
            </w:r>
          </w:p>
        </w:tc>
      </w:tr>
      <w:tr>
        <w:tc>
          <w:tcPr>
            <w:tcW w:type="dxa" w:w="3312"/>
          </w:tcPr>
          <w:p>
            <w:pPr>
              <w:spacing w:before="40" w:after="40"/>
            </w:pPr>
            <w:r/>
            <w:r>
              <w:rPr>
                <w:rFonts w:ascii="Source Serif 4" w:hAnsi="Source Serif 4" w:cs="Source Serif 4"/>
                <w:b w:val="0"/>
                <w:i w:val="0"/>
                <w:sz w:val="18"/>
              </w:rPr>
              <w:t>500 customers</w:t>
            </w:r>
          </w:p>
        </w:tc>
        <w:tc>
          <w:tcPr>
            <w:tcW w:type="dxa" w:w="3312"/>
          </w:tcPr>
          <w:p>
            <w:pPr>
              <w:spacing w:before="40" w:after="40"/>
            </w:pPr>
            <w:r/>
            <w:r>
              <w:rPr>
                <w:rFonts w:ascii="Source Serif 4" w:hAnsi="Source Serif 4" w:cs="Source Serif 4"/>
                <w:b w:val="0"/>
                <w:i w:val="0"/>
                <w:sz w:val="18"/>
              </w:rPr>
              <w:t>$1.2M ARR</w:t>
            </w:r>
          </w:p>
        </w:tc>
        <w:tc>
          <w:tcPr>
            <w:tcW w:type="dxa" w:w="3312"/>
          </w:tcPr>
          <w:p>
            <w:pPr>
              <w:spacing w:before="40" w:after="40"/>
            </w:pPr>
            <w:r/>
            <w:r>
              <w:rPr>
                <w:rFonts w:ascii="Source Serif 4" w:hAnsi="Source Serif 4" w:cs="Source Serif 4"/>
                <w:b w:val="0"/>
                <w:i w:val="0"/>
                <w:sz w:val="18"/>
              </w:rPr>
              <w:t xml:space="preserve">Same flow library. The loop grows sublinearly </w:t>
            </w:r>
            <w:r>
              <w:rPr>
                <w:rFonts w:ascii="Source Serif 4" w:hAnsi="Source Serif 4" w:cs="Source Serif 4"/>
                <w:b w:val="0"/>
                <w:i w:val="0"/>
                <w:sz w:val="18"/>
              </w:rPr>
              <w:t>—</w:t>
            </w:r>
            <w:r>
              <w:rPr>
                <w:rFonts w:ascii="Source Serif 4" w:hAnsi="Source Serif 4" w:cs="Source Serif 4"/>
                <w:b w:val="0"/>
                <w:i w:val="0"/>
                <w:sz w:val="18"/>
              </w:rPr>
              <w:t xml:space="preserve"> this is the leverage.</w:t>
            </w:r>
          </w:p>
        </w:tc>
      </w:tr>
      <w:tr>
        <w:tc>
          <w:tcPr>
            <w:tcW w:type="dxa" w:w="3312"/>
          </w:tcPr>
          <w:p>
            <w:pPr>
              <w:spacing w:before="40" w:after="40"/>
            </w:pPr>
            <w:r/>
            <w:r>
              <w:rPr>
                <w:rFonts w:ascii="Source Serif 4" w:hAnsi="Source Serif 4" w:cs="Source Serif 4"/>
                <w:b w:val="0"/>
                <w:i w:val="0"/>
                <w:sz w:val="18"/>
              </w:rPr>
              <w:t>Replaces</w:t>
            </w:r>
          </w:p>
        </w:tc>
        <w:tc>
          <w:tcPr>
            <w:tcW w:type="dxa" w:w="3312"/>
          </w:tcPr>
          <w:p>
            <w:pPr>
              <w:spacing w:before="40" w:after="40"/>
            </w:pPr>
            <w:r/>
            <w:r>
              <w:rPr>
                <w:rFonts w:ascii="Source Serif 4" w:hAnsi="Source Serif 4" w:cs="Source Serif 4"/>
                <w:b w:val="0"/>
                <w:i w:val="0"/>
                <w:sz w:val="18"/>
              </w:rPr>
              <w:t>$800</w:t>
            </w:r>
            <w:r>
              <w:rPr>
                <w:rFonts w:ascii="Source Serif 4" w:hAnsi="Source Serif 4" w:cs="Source Serif 4"/>
                <w:b w:val="0"/>
                <w:i w:val="0"/>
                <w:sz w:val="18"/>
              </w:rPr>
              <w:t>–</w:t>
            </w:r>
            <w:r>
              <w:rPr>
                <w:rFonts w:ascii="Source Serif 4" w:hAnsi="Source Serif 4" w:cs="Source Serif 4"/>
                <w:b w:val="0"/>
                <w:i w:val="0"/>
                <w:sz w:val="18"/>
              </w:rPr>
              <w:t>2,500 / mo</w:t>
            </w:r>
          </w:p>
        </w:tc>
        <w:tc>
          <w:tcPr>
            <w:tcW w:type="dxa" w:w="3312"/>
          </w:tcPr>
          <w:p>
            <w:pPr>
              <w:spacing w:before="40" w:after="40"/>
            </w:pPr>
            <w:r/>
            <w:r>
              <w:rPr>
                <w:rFonts w:ascii="Source Serif 4" w:hAnsi="Source Serif 4" w:cs="Source Serif 4"/>
                <w:b w:val="0"/>
                <w:i w:val="0"/>
                <w:sz w:val="18"/>
              </w:rPr>
              <w:t>A part-time assistant, or the stack of disconnected subscriptions the owner is already paying for.</w:t>
            </w:r>
          </w:p>
        </w:tc>
      </w:tr>
    </w:tbl>
    <w:p>
      <w:pPr>
        <w:spacing w:after="80"/>
      </w:pPr>
    </w:p>
    <w:p>
      <w:pPr>
        <w:spacing w:after="140"/>
      </w:pPr>
      <w:r>
        <w:rPr>
          <w:rFonts w:ascii="Source Serif 4" w:hAnsi="Source Serif 4" w:cs="Source Serif 4"/>
          <w:b w:val="0"/>
          <w:i w:val="0"/>
          <w:sz w:val="21"/>
        </w:rPr>
        <w:t xml:space="preserve">The number that matters most is not ARR </w:t>
      </w:r>
      <w:r>
        <w:rPr>
          <w:rFonts w:ascii="Source Serif 4" w:hAnsi="Source Serif 4" w:cs="Source Serif 4"/>
          <w:b w:val="0"/>
          <w:i w:val="0"/>
          <w:sz w:val="21"/>
        </w:rPr>
        <w:t>—</w:t>
      </w:r>
      <w:r>
        <w:rPr>
          <w:rFonts w:ascii="Source Serif 4" w:hAnsi="Source Serif 4" w:cs="Source Serif 4"/>
          <w:b w:val="0"/>
          <w:i w:val="0"/>
          <w:sz w:val="21"/>
        </w:rPr>
        <w:t xml:space="preserve"> it is </w:t>
      </w:r>
      <w:r>
        <w:rPr>
          <w:rFonts w:ascii="Source Serif 4" w:hAnsi="Source Serif 4" w:cs="Source Serif 4"/>
          <w:b/>
          <w:i w:val="0"/>
          <w:sz w:val="21"/>
        </w:rPr>
        <w:t>flows per customer</w:t>
      </w:r>
      <w:r>
        <w:rPr>
          <w:rFonts w:ascii="Source Serif 4" w:hAnsi="Source Serif 4" w:cs="Source Serif 4"/>
          <w:b w:val="0"/>
          <w:i w:val="0"/>
          <w:sz w:val="21"/>
        </w:rPr>
        <w:t>. A business running two flows will churn. A business running fifteen has moved its operations onto your box and will not leave. Instrument that from day one and treat it as the only retention metric.</w:t>
      </w:r>
    </w:p>
    <w:p>
      <w:pPr>
        <w:spacing w:after="120"/>
      </w:pPr>
      <w:r>
        <w:rPr>
          <w:rFonts w:ascii="JetBrains Mono" w:hAnsi="JetBrains Mono" w:cs="JetBrains Mono"/>
          <w:b w:val="0"/>
          <w:i w:val="0"/>
          <w:caps/>
          <w:color w:val="A4601A"/>
          <w:sz w:val="16"/>
        </w:rPr>
        <w:t xml:space="preserve">07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Risk register</w:t>
      </w:r>
    </w:p>
    <w:p>
      <w:pPr>
        <w:pStyle w:val="Heading2"/>
        <w:spacing w:before="280" w:after="80"/>
        <w:keepNext w:val="1"/>
        <w:pBdr>
          <w:bottom w:val="single" w:sz="6" w:space="4" w:color="D7DAD3"/>
        </w:pBdr>
      </w:pPr>
      <w:r>
        <w:rPr>
          <w:rFonts w:ascii="Archivo" w:hAnsi="Archivo" w:cs="Archivo"/>
          <w:b/>
          <w:i w:val="0"/>
          <w:color w:val="181B19"/>
          <w:sz w:val="32"/>
        </w:rPr>
        <w:t>What will actually go wrong</w:t>
      </w:r>
    </w:p>
    <w:p>
      <w:pPr>
        <w:pStyle w:val="Heading4"/>
        <w:spacing w:before="200" w:after="80"/>
        <w:keepNext w:val="1"/>
      </w:pPr>
      <w:r>
        <w:rPr>
          <w:rFonts w:ascii="Archivo" w:hAnsi="Archivo" w:cs="Archivo"/>
          <w:b/>
          <w:i w:val="0"/>
          <w:color w:val="181B19"/>
          <w:sz w:val="22"/>
        </w:rPr>
        <w:t>App anti-automation detection</w:t>
      </w:r>
    </w:p>
    <w:p>
      <w:pPr>
        <w:spacing w:after="140"/>
      </w:pPr>
      <w:r>
        <w:rPr>
          <w:rFonts w:ascii="Source Serif 4" w:hAnsi="Source Serif 4" w:cs="Source Serif 4"/>
          <w:b/>
          <w:i w:val="0"/>
          <w:sz w:val="21"/>
        </w:rPr>
        <w:t>Test week one</w:t>
      </w:r>
      <w:r>
        <w:rPr>
          <w:rFonts w:ascii="Source Serif 4" w:hAnsi="Source Serif 4" w:cs="Source Serif 4"/>
          <w:b w:val="0"/>
          <w:i w:val="0"/>
          <w:sz w:val="21"/>
        </w:rPr>
        <w:t xml:space="preserve">Some apps </w:t>
      </w:r>
      <w:r>
        <w:rPr>
          <w:rFonts w:ascii="Source Serif 4" w:hAnsi="Source Serif 4" w:cs="Source Serif 4"/>
          <w:b w:val="0"/>
          <w:i w:val="0"/>
          <w:sz w:val="21"/>
        </w:rPr>
        <w:t>—</w:t>
      </w:r>
      <w:r>
        <w:rPr>
          <w:rFonts w:ascii="Source Serif 4" w:hAnsi="Source Serif 4" w:cs="Source Serif 4"/>
          <w:b w:val="0"/>
          <w:i w:val="0"/>
          <w:sz w:val="21"/>
        </w:rPr>
        <w:t xml:space="preserve"> banking especially, via Play Integrity </w:t>
      </w:r>
      <w:r>
        <w:rPr>
          <w:rFonts w:ascii="Source Serif 4" w:hAnsi="Source Serif 4" w:cs="Source Serif 4"/>
          <w:b w:val="0"/>
          <w:i w:val="0"/>
          <w:sz w:val="21"/>
        </w:rPr>
        <w:t>—</w:t>
      </w:r>
      <w:r>
        <w:rPr>
          <w:rFonts w:ascii="Source Serif 4" w:hAnsi="Source Serif 4" w:cs="Source Serif 4"/>
          <w:b w:val="0"/>
          <w:i w:val="0"/>
          <w:sz w:val="21"/>
        </w:rPr>
        <w:t xml:space="preserve"> refuse to run with an active accessibility service. This is cheap to check and it defines your addressable market. Run every target app on a real handset before you write a line of the flow engine, and keep a per-app go / no-go list.</w:t>
      </w:r>
    </w:p>
    <w:p>
      <w:pPr>
        <w:pStyle w:val="Heading4"/>
        <w:spacing w:before="200" w:after="80"/>
        <w:keepNext w:val="1"/>
      </w:pPr>
      <w:r>
        <w:rPr>
          <w:rFonts w:ascii="Archivo" w:hAnsi="Archivo" w:cs="Archivo"/>
          <w:b/>
          <w:i w:val="0"/>
          <w:color w:val="181B19"/>
          <w:sz w:val="22"/>
        </w:rPr>
        <w:t>Flow brittleness</w:t>
      </w:r>
    </w:p>
    <w:p>
      <w:pPr>
        <w:spacing w:after="140"/>
      </w:pPr>
      <w:r>
        <w:rPr>
          <w:rFonts w:ascii="Source Serif 4" w:hAnsi="Source Serif 4" w:cs="Source Serif 4"/>
          <w:b/>
          <w:i w:val="0"/>
          <w:sz w:val="21"/>
        </w:rPr>
        <w:t>Replay, then verify</w:t>
      </w:r>
      <w:r>
        <w:rPr>
          <w:rFonts w:ascii="Source Serif 4" w:hAnsi="Source Serif 4" w:cs="Source Serif 4"/>
          <w:b w:val="0"/>
          <w:i w:val="0"/>
          <w:sz w:val="21"/>
        </w:rPr>
        <w:t>Pure vision agents land somewhere around 60</w:t>
      </w:r>
      <w:r>
        <w:rPr>
          <w:rFonts w:ascii="Source Serif 4" w:hAnsi="Source Serif 4" w:cs="Source Serif 4"/>
          <w:b w:val="0"/>
          <w:i w:val="0"/>
          <w:sz w:val="21"/>
        </w:rPr>
        <w:t>–</w:t>
      </w:r>
      <w:r>
        <w:rPr>
          <w:rFonts w:ascii="Source Serif 4" w:hAnsi="Source Serif 4" w:cs="Source Serif 4"/>
          <w:b w:val="0"/>
          <w:i w:val="0"/>
          <w:sz w:val="21"/>
        </w:rPr>
        <w:t xml:space="preserve">85% on novel multi-step tasks </w:t>
      </w:r>
      <w:r>
        <w:rPr>
          <w:rFonts w:ascii="Source Serif 4" w:hAnsi="Source Serif 4" w:cs="Source Serif 4"/>
          <w:b w:val="0"/>
          <w:i w:val="0"/>
          <w:sz w:val="21"/>
        </w:rPr>
        <w:t>—</w:t>
      </w:r>
      <w:r>
        <w:rPr>
          <w:rFonts w:ascii="Source Serif 4" w:hAnsi="Source Serif 4" w:cs="Source Serif 4"/>
          <w:b w:val="0"/>
          <w:i w:val="0"/>
          <w:sz w:val="21"/>
        </w:rPr>
        <w:t xml:space="preserve"> fine for hours, unacceptable for invoices. Recorded deterministic paths plus mandatory end-state verification is what takes it to shippable, and a failed verification is a fleet signal, not a customer complaint.</w:t>
      </w:r>
    </w:p>
    <w:p>
      <w:pPr>
        <w:pStyle w:val="Heading4"/>
        <w:spacing w:before="200" w:after="80"/>
        <w:keepNext w:val="1"/>
      </w:pPr>
      <w:r>
        <w:rPr>
          <w:rFonts w:ascii="Archivo" w:hAnsi="Archivo" w:cs="Archivo"/>
          <w:b/>
          <w:i w:val="0"/>
          <w:color w:val="181B19"/>
          <w:sz w:val="22"/>
        </w:rPr>
        <w:t>Three hard products at once</w:t>
      </w:r>
    </w:p>
    <w:p>
      <w:pPr>
        <w:spacing w:after="140"/>
      </w:pPr>
      <w:r>
        <w:rPr>
          <w:rFonts w:ascii="Source Serif 4" w:hAnsi="Source Serif 4" w:cs="Source Serif 4"/>
          <w:b/>
          <w:i w:val="0"/>
          <w:sz w:val="21"/>
        </w:rPr>
        <w:t>Ship P2 before P4</w:t>
      </w:r>
      <w:r>
        <w:rPr>
          <w:rFonts w:ascii="Source Serif 4" w:hAnsi="Source Serif 4" w:cs="Source Serif 4"/>
          <w:b w:val="0"/>
          <w:i w:val="0"/>
          <w:sz w:val="21"/>
        </w:rPr>
        <w:t>Immutable OS, model orchestrator, and GUI agent are each a company. Only the third one sells. Software on the customer's own hardware buys you revenue and evidence before you commit to inventory you cannot return.</w:t>
      </w:r>
    </w:p>
    <w:p>
      <w:pPr>
        <w:pStyle w:val="Heading4"/>
        <w:spacing w:before="200" w:after="80"/>
        <w:keepNext w:val="1"/>
      </w:pPr>
      <w:r>
        <w:rPr>
          <w:rFonts w:ascii="Archivo" w:hAnsi="Archivo" w:cs="Archivo"/>
          <w:b/>
          <w:i w:val="0"/>
          <w:color w:val="181B19"/>
          <w:sz w:val="22"/>
        </w:rPr>
        <w:t>Phone as a wear item</w:t>
      </w:r>
    </w:p>
    <w:p>
      <w:pPr>
        <w:spacing w:after="140"/>
      </w:pPr>
      <w:r>
        <w:rPr>
          <w:rFonts w:ascii="Source Serif 4" w:hAnsi="Source Serif 4" w:cs="Source Serif 4"/>
          <w:b/>
          <w:i w:val="0"/>
          <w:sz w:val="21"/>
        </w:rPr>
        <w:t>Charge limiting</w:t>
      </w:r>
      <w:r>
        <w:rPr>
          <w:rFonts w:ascii="Source Serif 4" w:hAnsi="Source Serif 4" w:cs="Source Serif 4"/>
          <w:b w:val="0"/>
          <w:i w:val="0"/>
          <w:sz w:val="21"/>
        </w:rPr>
        <w:t>A handset pinned at 100% forever swells. Cap charge in the cradle, schedule reboots, watch for app auto-updates changing UIs overnight, and treat the phone as a serviceable part with a replacement path.</w:t>
      </w:r>
    </w:p>
    <w:p>
      <w:pPr>
        <w:pStyle w:val="Heading4"/>
        <w:spacing w:before="200" w:after="80"/>
        <w:keepNext w:val="1"/>
      </w:pPr>
      <w:r>
        <w:rPr>
          <w:rFonts w:ascii="Archivo" w:hAnsi="Archivo" w:cs="Archivo"/>
          <w:b/>
          <w:i w:val="0"/>
          <w:color w:val="181B19"/>
          <w:sz w:val="22"/>
        </w:rPr>
        <w:t>Overselling local model quality</w:t>
      </w:r>
    </w:p>
    <w:p>
      <w:pPr>
        <w:spacing w:after="140"/>
      </w:pPr>
      <w:r>
        <w:rPr>
          <w:rFonts w:ascii="Source Serif 4" w:hAnsi="Source Serif 4" w:cs="Source Serif 4"/>
          <w:b/>
          <w:i w:val="0"/>
          <w:sz w:val="21"/>
        </w:rPr>
        <w:t>Never claim smarter</w:t>
      </w:r>
      <w:r>
        <w:rPr>
          <w:rFonts w:ascii="Source Serif 4" w:hAnsi="Source Serif 4" w:cs="Source Serif 4"/>
          <w:b w:val="0"/>
          <w:i w:val="0"/>
          <w:sz w:val="21"/>
        </w:rPr>
        <w:t xml:space="preserve">Local models trail frontier cloud models and customers will notice within a week. Sell what is actually true and actually unavailable elsewhere: private, flat-fee, offline-capable, and theirs. You already said you are not trying to beat ChatGPT </w:t>
      </w:r>
      <w:r>
        <w:rPr>
          <w:rFonts w:ascii="Source Serif 4" w:hAnsi="Source Serif 4" w:cs="Source Serif 4"/>
          <w:b w:val="0"/>
          <w:i w:val="0"/>
          <w:sz w:val="21"/>
        </w:rPr>
        <w:t>—</w:t>
      </w:r>
      <w:r>
        <w:rPr>
          <w:rFonts w:ascii="Source Serif 4" w:hAnsi="Source Serif 4" w:cs="Source Serif 4"/>
          <w:b w:val="0"/>
          <w:i w:val="0"/>
          <w:sz w:val="21"/>
        </w:rPr>
        <w:t xml:space="preserve"> keep that in the marketing, not just the strategy.</w:t>
      </w:r>
    </w:p>
    <w:p>
      <w:pPr>
        <w:pStyle w:val="Heading4"/>
        <w:spacing w:before="200" w:after="80"/>
        <w:keepNext w:val="1"/>
      </w:pPr>
      <w:r>
        <w:rPr>
          <w:rFonts w:ascii="Archivo" w:hAnsi="Archivo" w:cs="Archivo"/>
          <w:b/>
          <w:i w:val="0"/>
          <w:color w:val="181B19"/>
          <w:sz w:val="22"/>
        </w:rPr>
        <w:t>Single-vendor concentration</w:t>
      </w:r>
    </w:p>
    <w:p>
      <w:pPr>
        <w:spacing w:after="140"/>
      </w:pPr>
      <w:r>
        <w:rPr>
          <w:rFonts w:ascii="Source Serif 4" w:hAnsi="Source Serif 4" w:cs="Source Serif 4"/>
          <w:b/>
          <w:i w:val="0"/>
          <w:sz w:val="21"/>
        </w:rPr>
        <w:t>Two verticals early</w:t>
      </w:r>
      <w:r>
        <w:rPr>
          <w:rFonts w:ascii="Source Serif 4" w:hAnsi="Source Serif 4" w:cs="Source Serif 4"/>
          <w:b w:val="0"/>
          <w:i w:val="0"/>
          <w:sz w:val="21"/>
        </w:rPr>
        <w:t>If 80% of your flows live inside one POS vendor, that vendor's roadmap is your roadmap. Spread across at least two unrelated trades by P2 so no single app redesign can take down the business.</w:t>
      </w:r>
    </w:p>
    <w:p>
      <w:pPr>
        <w:spacing w:after="120"/>
      </w:pPr>
      <w:r>
        <w:rPr>
          <w:rFonts w:ascii="JetBrains Mono" w:hAnsi="JetBrains Mono" w:cs="JetBrains Mono"/>
          <w:b w:val="0"/>
          <w:i w:val="0"/>
          <w:caps/>
          <w:color w:val="A4601A"/>
          <w:sz w:val="16"/>
        </w:rPr>
        <w:t xml:space="preserve">08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Start here</w:t>
      </w:r>
    </w:p>
    <w:p>
      <w:pPr>
        <w:pStyle w:val="Heading2"/>
        <w:spacing w:before="280" w:after="80"/>
        <w:keepNext w:val="1"/>
        <w:pBdr>
          <w:bottom w:val="single" w:sz="6" w:space="4" w:color="D7DAD3"/>
        </w:pBdr>
      </w:pPr>
      <w:r>
        <w:rPr>
          <w:rFonts w:ascii="Archivo" w:hAnsi="Archivo" w:cs="Archivo"/>
          <w:b/>
          <w:i w:val="0"/>
          <w:color w:val="181B19"/>
          <w:sz w:val="32"/>
        </w:rPr>
        <w:t>The next thirty days</w:t>
      </w:r>
    </w:p>
    <w:p>
      <w:pPr>
        <w:pStyle w:val="ListNumber"/>
        <w:spacing w:after="60"/>
        <w:ind w:left="360"/>
      </w:pPr>
      <w:r>
        <w:rPr>
          <w:rFonts w:ascii="Source Serif 4" w:hAnsi="Source Serif 4" w:cs="Source Serif 4"/>
          <w:b w:val="0"/>
          <w:i w:val="0"/>
          <w:sz w:val="21"/>
        </w:rPr>
        <w:t>Buy one unlocked mid-range Android handset and put a working SIM in it. Buy one mini PC with 32</w:t>
      </w:r>
      <w:r>
        <w:rPr>
          <w:rFonts w:ascii="Source Serif 4" w:hAnsi="Source Serif 4" w:cs="Source Serif 4"/>
          <w:b w:val="0"/>
          <w:i w:val="0"/>
          <w:sz w:val="21"/>
        </w:rPr>
        <w:t xml:space="preserve"> </w:t>
      </w:r>
      <w:r>
        <w:rPr>
          <w:rFonts w:ascii="Source Serif 4" w:hAnsi="Source Serif 4" w:cs="Source Serif 4"/>
          <w:b w:val="0"/>
          <w:i w:val="0"/>
          <w:sz w:val="21"/>
        </w:rPr>
        <w:t>GB or more.</w:t>
      </w:r>
    </w:p>
    <w:p>
      <w:pPr>
        <w:pStyle w:val="ListNumber"/>
        <w:spacing w:after="60"/>
        <w:ind w:left="360"/>
      </w:pPr>
      <w:r>
        <w:rPr>
          <w:rFonts w:ascii="Source Serif 4" w:hAnsi="Source Serif 4" w:cs="Source Serif 4"/>
          <w:b w:val="0"/>
          <w:i w:val="0"/>
          <w:sz w:val="21"/>
        </w:rPr>
        <w:t>Get scrcpy mirroring the phone and ADB sending input. One afternoon.</w:t>
      </w:r>
    </w:p>
    <w:p>
      <w:pPr>
        <w:pStyle w:val="ListNumber"/>
        <w:spacing w:after="60"/>
        <w:ind w:left="360"/>
      </w:pPr>
      <w:r>
        <w:rPr>
          <w:rFonts w:ascii="Source Serif 4" w:hAnsi="Source Serif 4" w:cs="Source Serif 4"/>
          <w:b w:val="0"/>
          <w:i w:val="0"/>
          <w:sz w:val="21"/>
        </w:rPr>
        <w:t>Write the accessibility service that dumps the UI tree as structured text. This is the foundation of everything.</w:t>
      </w:r>
    </w:p>
    <w:p>
      <w:pPr>
        <w:pStyle w:val="ListNumber"/>
        <w:spacing w:after="60"/>
        <w:ind w:left="360"/>
      </w:pPr>
      <w:r>
        <w:rPr>
          <w:rFonts w:ascii="Source Serif 4" w:hAnsi="Source Serif 4" w:cs="Source Serif 4"/>
          <w:b w:val="0"/>
          <w:i w:val="0"/>
          <w:sz w:val="21"/>
        </w:rPr>
        <w:t>Pick exactly one flow: business hours in Google Business Profile. Record a human doing it.</w:t>
      </w:r>
    </w:p>
    <w:p>
      <w:pPr>
        <w:pStyle w:val="ListNumber"/>
        <w:spacing w:after="60"/>
        <w:ind w:left="360"/>
      </w:pPr>
      <w:r>
        <w:rPr>
          <w:rFonts w:ascii="Source Serif 4" w:hAnsi="Source Serif 4" w:cs="Source Serif 4"/>
          <w:b w:val="0"/>
          <w:i w:val="0"/>
          <w:sz w:val="21"/>
        </w:rPr>
        <w:t>Replay it. Screenshot the result. Read the screenshot back and confirm the hours changed.</w:t>
      </w:r>
    </w:p>
    <w:p>
      <w:pPr>
        <w:pStyle w:val="ListNumber"/>
        <w:spacing w:after="60"/>
        <w:ind w:left="360"/>
      </w:pPr>
      <w:r>
        <w:rPr>
          <w:rFonts w:ascii="Source Serif 4" w:hAnsi="Source Serif 4" w:cs="Source Serif 4"/>
          <w:b w:val="0"/>
          <w:i w:val="0"/>
          <w:sz w:val="21"/>
        </w:rPr>
        <w:t>Film the whole thing in one unbroken take, thirty seconds, no edits.</w:t>
      </w:r>
    </w:p>
    <w:p>
      <w:pPr>
        <w:pStyle w:val="Heading3"/>
        <w:spacing w:before="200" w:after="80"/>
        <w:keepNext w:val="1"/>
      </w:pPr>
      <w:r>
        <w:rPr>
          <w:rFonts w:ascii="Archivo" w:hAnsi="Archivo" w:cs="Archivo"/>
          <w:b/>
          <w:i w:val="0"/>
          <w:color w:val="181B19"/>
          <w:sz w:val="25"/>
        </w:rPr>
        <w:t>That video is the company</w:t>
      </w:r>
    </w:p>
    <w:p>
      <w:pPr>
        <w:spacing w:after="140"/>
      </w:pPr>
      <w:r>
        <w:rPr>
          <w:rFonts w:ascii="Source Serif 4" w:hAnsi="Source Serif 4" w:cs="Source Serif 4"/>
          <w:b w:val="0"/>
          <w:i w:val="0"/>
          <w:sz w:val="21"/>
        </w:rPr>
        <w:t>It is your first ten customers, your first hire, and your fundraise. Someone says "update my hours" out loud and a business's real listing changes on a real account, end to end, with proof. Nobody has to be told what it means.</w:t>
      </w:r>
    </w:p>
    <w:p>
      <w:pPr>
        <w:spacing w:after="140"/>
      </w:pPr>
      <w:r>
        <w:rPr>
          <w:rFonts w:ascii="Source Serif 4" w:hAnsi="Source Serif 4" w:cs="Source Serif 4"/>
          <w:b w:val="0"/>
          <w:i w:val="0"/>
          <w:sz w:val="21"/>
        </w:rPr>
        <w:t>Build it before you buy a single piece of inventory, register a single trademark, or design a single screen.</w:t>
      </w:r>
    </w:p>
    <w:p>
      <w:pPr>
        <w:spacing w:after="140"/>
      </w:pPr>
      <w:r>
        <w:rPr>
          <w:rFonts w:ascii="Source Serif 4" w:hAnsi="Source Serif 4" w:cs="Source Serif 4"/>
          <w:b w:val="0"/>
          <w:i w:val="0"/>
          <w:sz w:val="21"/>
        </w:rPr>
        <w:t>Working plan, revision one. Phase durations assume a small team and will move; the dependency order between phases should not. Every component named here is open source and available today.</w:t>
      </w:r>
    </w:p>
    <w:p>
      <w:r>
        <w:br w:type="page"/>
      </w:r>
    </w:p>
    <w:p>
      <w:pPr>
        <w:spacing w:after="40"/>
      </w:pPr>
      <w:r>
        <w:rPr>
          <w:rFonts w:ascii="JetBrains Mono" w:hAnsi="JetBrains Mono"/>
          <w:b/>
          <w:color w:val="A4601A"/>
          <w:sz w:val="16"/>
        </w:rPr>
        <w:t>PART V</w:t>
      </w:r>
    </w:p>
    <w:p>
      <w:pPr>
        <w:spacing w:after="120"/>
      </w:pPr>
      <w:r>
        <w:rPr>
          <w:rFonts w:ascii="Archivo" w:hAnsi="Archivo"/>
          <w:b/>
          <w:color w:val="181B19"/>
          <w:sz w:val="52"/>
        </w:rPr>
        <w:t>The Parts Catalog</w:t>
      </w:r>
    </w:p>
    <w:p>
      <w:pPr>
        <w:spacing w:after="200"/>
        <w:pBdr>
          <w:bottom w:val="single" w:sz="6" w:space="4" w:color="D7DAD3"/>
        </w:pBdr>
      </w:pPr>
      <w:r>
        <w:rPr>
          <w:rFonts w:ascii="Source Serif 4" w:hAnsi="Source Serif 4"/>
          <w:i/>
          <w:color w:val="474C48"/>
          <w:sz w:val="23"/>
        </w:rPr>
        <w:t>Every open-source component by layer with a use / study / careful / skip verdict.</w:t>
      </w:r>
    </w:p>
    <w:p>
      <w:pPr>
        <w:spacing w:after="120"/>
      </w:pPr>
      <w:r>
        <w:rPr>
          <w:rFonts w:ascii="JetBrains Mono" w:hAnsi="JetBrains Mono" w:cs="JetBrains Mono"/>
          <w:b w:val="0"/>
          <w:i w:val="0"/>
          <w:caps/>
          <w:color w:val="A4601A"/>
          <w:sz w:val="16"/>
        </w:rPr>
        <w:t>Companion to the Build Plan</w:t>
      </w:r>
    </w:p>
    <w:p>
      <w:pPr>
        <w:spacing w:after="140"/>
      </w:pPr>
      <w:r>
        <w:rPr>
          <w:rFonts w:ascii="Source Serif 4" w:hAnsi="Source Serif 4" w:cs="Source Serif 4"/>
          <w:b w:val="0"/>
          <w:i w:val="0"/>
          <w:sz w:val="21"/>
        </w:rPr>
        <w:t xml:space="preserve">Every open-source component the appliance needs, grouped by layer, with a verdict on each. Opinions included </w:t>
      </w:r>
      <w:r>
        <w:rPr>
          <w:rFonts w:ascii="Source Serif 4" w:hAnsi="Source Serif 4" w:cs="Source Serif 4"/>
          <w:b w:val="0"/>
          <w:i w:val="0"/>
          <w:sz w:val="21"/>
        </w:rPr>
        <w:t>—</w:t>
      </w:r>
      <w:r>
        <w:rPr>
          <w:rFonts w:ascii="Source Serif 4" w:hAnsi="Source Serif 4" w:cs="Source Serif 4"/>
          <w:b w:val="0"/>
          <w:i w:val="0"/>
          <w:sz w:val="21"/>
        </w:rPr>
        <w:t xml:space="preserve"> a list of sixty repositories without them is just more work for you.</w:t>
      </w:r>
    </w:p>
    <w:p>
      <w:pPr>
        <w:spacing w:after="120"/>
      </w:pPr>
      <w:r>
        <w:rPr>
          <w:rFonts w:ascii="Source Serif 4" w:hAnsi="Source Serif 4" w:cs="Source Serif 4"/>
          <w:b w:val="0"/>
          <w:i w:val="0"/>
          <w:sz w:val="21"/>
        </w:rPr>
        <w:t xml:space="preserve"> </w:t>
      </w:r>
      <w:r>
        <w:rPr>
          <w:rFonts w:ascii="JetBrains Mono" w:hAnsi="JetBrains Mono" w:cs="JetBrains Mono"/>
          <w:b w:val="0"/>
          <w:i w:val="0"/>
          <w:caps/>
          <w:color w:val="A4601A"/>
          <w:sz w:val="16"/>
        </w:rPr>
        <w:t>Use</w:t>
      </w:r>
      <w:r>
        <w:rPr>
          <w:rFonts w:ascii="Source Serif 4" w:hAnsi="Source Serif 4" w:cs="Source Serif 4"/>
          <w:b w:val="0"/>
          <w:i w:val="0"/>
          <w:sz w:val="21"/>
        </w:rPr>
        <w:t xml:space="preserve"> Build on this</w:t>
      </w:r>
      <w:r>
        <w:rPr>
          <w:rFonts w:ascii="Source Serif 4" w:hAnsi="Source Serif 4" w:cs="Source Serif 4"/>
          <w:b w:val="0"/>
          <w:i w:val="0"/>
          <w:sz w:val="21"/>
        </w:rPr>
        <w:t xml:space="preserve"> </w:t>
      </w:r>
      <w:r>
        <w:rPr>
          <w:rFonts w:ascii="JetBrains Mono" w:hAnsi="JetBrains Mono" w:cs="JetBrains Mono"/>
          <w:b w:val="0"/>
          <w:i w:val="0"/>
          <w:caps/>
          <w:color w:val="A4601A"/>
          <w:sz w:val="16"/>
        </w:rPr>
        <w:t>Study</w:t>
      </w:r>
      <w:r>
        <w:rPr>
          <w:rFonts w:ascii="Source Serif 4" w:hAnsi="Source Serif 4" w:cs="Source Serif 4"/>
          <w:b w:val="0"/>
          <w:i w:val="0"/>
          <w:sz w:val="21"/>
        </w:rPr>
        <w:t xml:space="preserve"> Read it, don't depend on it</w:t>
      </w:r>
      <w:r>
        <w:rPr>
          <w:rFonts w:ascii="Source Serif 4" w:hAnsi="Source Serif 4" w:cs="Source Serif 4"/>
          <w:b w:val="0"/>
          <w:i w:val="0"/>
          <w:sz w:val="21"/>
        </w:rPr>
        <w:t xml:space="preserve"> </w:t>
      </w:r>
      <w:r>
        <w:rPr>
          <w:rFonts w:ascii="JetBrains Mono" w:hAnsi="JetBrains Mono" w:cs="JetBrains Mono"/>
          <w:b w:val="0"/>
          <w:i w:val="0"/>
          <w:caps/>
          <w:color w:val="A4601A"/>
          <w:sz w:val="16"/>
        </w:rPr>
        <w:t>Careful</w:t>
      </w:r>
      <w:r>
        <w:rPr>
          <w:rFonts w:ascii="Source Serif 4" w:hAnsi="Source Serif 4" w:cs="Source Serif 4"/>
          <w:b w:val="0"/>
          <w:i w:val="0"/>
          <w:sz w:val="21"/>
        </w:rPr>
        <w:t xml:space="preserve"> Real catch attached</w:t>
      </w:r>
      <w:r>
        <w:rPr>
          <w:rFonts w:ascii="Source Serif 4" w:hAnsi="Source Serif 4" w:cs="Source Serif 4"/>
          <w:b w:val="0"/>
          <w:i w:val="0"/>
          <w:sz w:val="21"/>
        </w:rPr>
        <w:t xml:space="preserve"> </w:t>
      </w:r>
      <w:r>
        <w:rPr>
          <w:rFonts w:ascii="JetBrains Mono" w:hAnsi="JetBrains Mono" w:cs="JetBrains Mono"/>
          <w:b w:val="0"/>
          <w:i w:val="0"/>
          <w:caps/>
          <w:color w:val="A4601A"/>
          <w:sz w:val="16"/>
        </w:rPr>
        <w:t>Skip</w:t>
      </w:r>
      <w:r>
        <w:rPr>
          <w:rFonts w:ascii="Source Serif 4" w:hAnsi="Source Serif 4" w:cs="Source Serif 4"/>
          <w:b w:val="0"/>
          <w:i w:val="0"/>
          <w:sz w:val="21"/>
        </w:rPr>
        <w:t xml:space="preserve"> Wrong tool here</w:t>
      </w:r>
      <w:r>
        <w:rPr>
          <w:rFonts w:ascii="Source Serif 4" w:hAnsi="Source Serif 4" w:cs="Source Serif 4"/>
          <w:b w:val="0"/>
          <w:i w:val="0"/>
          <w:sz w:val="21"/>
        </w:rPr>
        <w:t xml:space="preserve"> </w:t>
      </w:r>
    </w:p>
    <w:p>
      <w:pPr>
        <w:spacing w:after="120"/>
      </w:pPr>
      <w:r>
        <w:rPr>
          <w:rFonts w:ascii="JetBrains Mono" w:hAnsi="JetBrains Mono" w:cs="JetBrains Mono"/>
          <w:b w:val="0"/>
          <w:i w:val="0"/>
          <w:caps/>
          <w:color w:val="A4601A"/>
          <w:sz w:val="16"/>
        </w:rPr>
        <w:t>The spine</w:t>
      </w:r>
    </w:p>
    <w:p>
      <w:pPr>
        <w:pStyle w:val="Heading2"/>
        <w:spacing w:before="280" w:after="80"/>
        <w:keepNext w:val="1"/>
        <w:pBdr>
          <w:bottom w:val="single" w:sz="6" w:space="4" w:color="D7DAD3"/>
        </w:pBdr>
      </w:pPr>
      <w:r>
        <w:rPr>
          <w:rFonts w:ascii="Archivo" w:hAnsi="Archivo" w:cs="Archivo"/>
          <w:b/>
          <w:i w:val="0"/>
          <w:color w:val="181B19"/>
          <w:sz w:val="32"/>
        </w:rPr>
        <w:t>Nine repos carry the whole product</w:t>
      </w:r>
    </w:p>
    <w:p>
      <w:pPr>
        <w:spacing w:after="140"/>
      </w:pPr>
      <w:r>
        <w:rPr>
          <w:rFonts w:ascii="Source Serif 4" w:hAnsi="Source Serif 4" w:cs="Source Serif 4"/>
          <w:b w:val="0"/>
          <w:i w:val="0"/>
          <w:sz w:val="21"/>
        </w:rPr>
        <w:t>Everything else in this catalog is supporting cast. If you only cloned these nine, you would still have the shape of the machine.</w:t>
      </w:r>
    </w:p>
    <w:p>
      <w:pPr>
        <w:spacing w:after="120"/>
      </w:pPr>
      <w:r>
        <w:rPr>
          <w:rFonts w:ascii="Source Serif 4" w:hAnsi="Source Serif 4" w:cs="Source Serif 4"/>
          <w:b w:val="0"/>
          <w:i w:val="0"/>
          <w:sz w:val="21"/>
        </w:rPr>
        <w:t>Genymobile/scrcpy</w:t>
      </w:r>
    </w:p>
    <w:p>
      <w:pPr>
        <w:spacing w:after="140"/>
      </w:pPr>
      <w:r>
        <w:rPr>
          <w:rFonts w:ascii="Source Serif 4" w:hAnsi="Source Serif 4" w:cs="Source Serif 4"/>
          <w:b w:val="0"/>
          <w:i w:val="0"/>
          <w:sz w:val="21"/>
        </w:rPr>
        <w:t xml:space="preserve">Mirror and control the Android handset. Solved problem </w:t>
      </w:r>
      <w:r>
        <w:rPr>
          <w:rFonts w:ascii="Source Serif 4" w:hAnsi="Source Serif 4" w:cs="Source Serif 4"/>
          <w:b w:val="0"/>
          <w:i w:val="0"/>
          <w:sz w:val="21"/>
        </w:rPr>
        <w:t>—</w:t>
      </w:r>
      <w:r>
        <w:rPr>
          <w:rFonts w:ascii="Source Serif 4" w:hAnsi="Source Serif 4" w:cs="Source Serif 4"/>
          <w:b w:val="0"/>
          <w:i w:val="0"/>
          <w:sz w:val="21"/>
        </w:rPr>
        <w:t xml:space="preserve"> do not rebuild it.</w:t>
      </w:r>
    </w:p>
    <w:p>
      <w:pPr>
        <w:spacing w:after="120"/>
      </w:pPr>
      <w:r>
        <w:rPr>
          <w:rFonts w:ascii="Source Serif 4" w:hAnsi="Source Serif 4" w:cs="Source Serif 4"/>
          <w:b w:val="0"/>
          <w:i w:val="0"/>
          <w:sz w:val="21"/>
        </w:rPr>
        <w:t>mobile-dev-inc/maestro</w:t>
      </w:r>
    </w:p>
    <w:p>
      <w:pPr>
        <w:spacing w:after="140"/>
      </w:pPr>
      <w:r>
        <w:rPr>
          <w:rFonts w:ascii="Source Serif 4" w:hAnsi="Source Serif 4" w:cs="Source Serif 4"/>
          <w:b w:val="0"/>
          <w:i w:val="0"/>
          <w:sz w:val="21"/>
        </w:rPr>
        <w:t>Declarative YAML mobile flows. The shape your flow library should take.</w:t>
      </w:r>
    </w:p>
    <w:p>
      <w:pPr>
        <w:spacing w:after="120"/>
      </w:pPr>
      <w:r>
        <w:rPr>
          <w:rFonts w:ascii="Source Serif 4" w:hAnsi="Source Serif 4" w:cs="Source Serif 4"/>
          <w:b w:val="0"/>
          <w:i w:val="0"/>
          <w:sz w:val="21"/>
        </w:rPr>
        <w:t>ggml-org/llama.cpp</w:t>
      </w:r>
    </w:p>
    <w:p>
      <w:pPr>
        <w:spacing w:after="140"/>
      </w:pPr>
      <w:r>
        <w:rPr>
          <w:rFonts w:ascii="Source Serif 4" w:hAnsi="Source Serif 4" w:cs="Source Serif 4"/>
          <w:b w:val="0"/>
          <w:i w:val="0"/>
          <w:sz w:val="21"/>
        </w:rPr>
        <w:t>Local inference, GGUF weights, LoRA adapter loading.</w:t>
      </w:r>
    </w:p>
    <w:p>
      <w:pPr>
        <w:spacing w:after="120"/>
      </w:pPr>
      <w:r>
        <w:rPr>
          <w:rFonts w:ascii="Source Serif 4" w:hAnsi="Source Serif 4" w:cs="Source Serif 4"/>
          <w:b w:val="0"/>
          <w:i w:val="0"/>
          <w:sz w:val="21"/>
        </w:rPr>
        <w:t>mostlygeek/llama-swap</w:t>
      </w:r>
    </w:p>
    <w:p>
      <w:pPr>
        <w:spacing w:after="140"/>
      </w:pPr>
      <w:r>
        <w:rPr>
          <w:rFonts w:ascii="Source Serif 4" w:hAnsi="Source Serif 4" w:cs="Source Serif 4"/>
          <w:b w:val="0"/>
          <w:i w:val="0"/>
          <w:sz w:val="21"/>
        </w:rPr>
        <w:t>Hot-swaps models behind one OpenAI-compatible endpoint. Your model manager, already written.</w:t>
      </w:r>
    </w:p>
    <w:p>
      <w:pPr>
        <w:spacing w:after="120"/>
      </w:pPr>
      <w:r>
        <w:rPr>
          <w:rFonts w:ascii="Source Serif 4" w:hAnsi="Source Serif 4" w:cs="Source Serif 4"/>
          <w:b w:val="0"/>
          <w:i w:val="0"/>
          <w:sz w:val="21"/>
        </w:rPr>
        <w:t>rhasspy/wyoming</w:t>
      </w:r>
    </w:p>
    <w:p>
      <w:pPr>
        <w:spacing w:after="140"/>
      </w:pPr>
      <w:r>
        <w:rPr>
          <w:rFonts w:ascii="Source Serif 4" w:hAnsi="Source Serif 4" w:cs="Source Serif 4"/>
          <w:b w:val="0"/>
          <w:i w:val="0"/>
          <w:sz w:val="21"/>
        </w:rPr>
        <w:t xml:space="preserve">The protocol that wires wake word </w:t>
      </w:r>
      <w:r>
        <w:rPr>
          <w:rFonts w:ascii="Source Serif 4" w:hAnsi="Source Serif 4" w:cs="Source Serif 4"/>
          <w:b w:val="0"/>
          <w:i w:val="0"/>
          <w:sz w:val="21"/>
        </w:rPr>
        <w:t>→</w:t>
      </w:r>
      <w:r>
        <w:rPr>
          <w:rFonts w:ascii="Source Serif 4" w:hAnsi="Source Serif 4" w:cs="Source Serif 4"/>
          <w:b w:val="0"/>
          <w:i w:val="0"/>
          <w:sz w:val="21"/>
        </w:rPr>
        <w:t xml:space="preserve"> speech </w:t>
      </w:r>
      <w:r>
        <w:rPr>
          <w:rFonts w:ascii="Source Serif 4" w:hAnsi="Source Serif 4" w:cs="Source Serif 4"/>
          <w:b w:val="0"/>
          <w:i w:val="0"/>
          <w:sz w:val="21"/>
        </w:rPr>
        <w:t>→</w:t>
      </w:r>
      <w:r>
        <w:rPr>
          <w:rFonts w:ascii="Source Serif 4" w:hAnsi="Source Serif 4" w:cs="Source Serif 4"/>
          <w:b w:val="0"/>
          <w:i w:val="0"/>
          <w:sz w:val="21"/>
        </w:rPr>
        <w:t xml:space="preserve"> intent </w:t>
      </w:r>
      <w:r>
        <w:rPr>
          <w:rFonts w:ascii="Source Serif 4" w:hAnsi="Source Serif 4" w:cs="Source Serif 4"/>
          <w:b w:val="0"/>
          <w:i w:val="0"/>
          <w:sz w:val="21"/>
        </w:rPr>
        <w:t>→</w:t>
      </w:r>
      <w:r>
        <w:rPr>
          <w:rFonts w:ascii="Source Serif 4" w:hAnsi="Source Serif 4" w:cs="Source Serif 4"/>
          <w:b w:val="0"/>
          <w:i w:val="0"/>
          <w:sz w:val="21"/>
        </w:rPr>
        <w:t xml:space="preserve"> voice into one pipeline.</w:t>
      </w:r>
    </w:p>
    <w:p>
      <w:pPr>
        <w:spacing w:after="120"/>
      </w:pPr>
      <w:r>
        <w:rPr>
          <w:rFonts w:ascii="Source Serif 4" w:hAnsi="Source Serif 4" w:cs="Source Serif 4"/>
          <w:b w:val="0"/>
          <w:i w:val="0"/>
          <w:sz w:val="21"/>
        </w:rPr>
        <w:t>containers/bootc</w:t>
      </w:r>
    </w:p>
    <w:p>
      <w:pPr>
        <w:spacing w:after="140"/>
      </w:pPr>
      <w:r>
        <w:rPr>
          <w:rFonts w:ascii="Source Serif 4" w:hAnsi="Source Serif 4" w:cs="Source Serif 4"/>
          <w:b w:val="0"/>
          <w:i w:val="0"/>
          <w:sz w:val="21"/>
        </w:rPr>
        <w:t>The OS as a signed container image. Atomic swap, automatic rollback.</w:t>
      </w:r>
    </w:p>
    <w:p>
      <w:pPr>
        <w:spacing w:after="120"/>
      </w:pPr>
      <w:r>
        <w:rPr>
          <w:rFonts w:ascii="Source Serif 4" w:hAnsi="Source Serif 4" w:cs="Source Serif 4"/>
          <w:b w:val="0"/>
          <w:i w:val="0"/>
          <w:sz w:val="21"/>
        </w:rPr>
        <w:t>sigstore/cosign</w:t>
      </w:r>
    </w:p>
    <w:p>
      <w:pPr>
        <w:spacing w:after="140"/>
      </w:pPr>
      <w:r>
        <w:rPr>
          <w:rFonts w:ascii="Source Serif 4" w:hAnsi="Source Serif 4" w:cs="Source Serif 4"/>
          <w:b w:val="0"/>
          <w:i w:val="0"/>
          <w:sz w:val="21"/>
        </w:rPr>
        <w:t>Sign every image and flow pack; publish to a public transparency log.</w:t>
      </w:r>
    </w:p>
    <w:p>
      <w:pPr>
        <w:spacing w:after="120"/>
      </w:pPr>
      <w:r>
        <w:rPr>
          <w:rFonts w:ascii="Source Serif 4" w:hAnsi="Source Serif 4" w:cs="Source Serif 4"/>
          <w:b w:val="0"/>
          <w:i w:val="0"/>
          <w:sz w:val="21"/>
        </w:rPr>
        <w:t>modelcontextprotocol</w:t>
      </w:r>
    </w:p>
    <w:p>
      <w:pPr>
        <w:spacing w:after="140"/>
      </w:pPr>
      <w:r>
        <w:rPr>
          <w:rFonts w:ascii="Source Serif 4" w:hAnsi="Source Serif 4" w:cs="Source Serif 4"/>
          <w:b w:val="0"/>
          <w:i w:val="0"/>
          <w:sz w:val="21"/>
        </w:rPr>
        <w:t>How agents call tools. Adopt the standard instead of inventing a plugin format.</w:t>
      </w:r>
    </w:p>
    <w:p>
      <w:pPr>
        <w:spacing w:after="120"/>
      </w:pPr>
      <w:r>
        <w:rPr>
          <w:rFonts w:ascii="Source Serif 4" w:hAnsi="Source Serif 4" w:cs="Source Serif 4"/>
          <w:b w:val="0"/>
          <w:i w:val="0"/>
          <w:sz w:val="21"/>
        </w:rPr>
        <w:t>home-assistant/operating-system</w:t>
      </w:r>
    </w:p>
    <w:p>
      <w:pPr>
        <w:spacing w:after="140"/>
      </w:pPr>
      <w:r>
        <w:rPr>
          <w:rFonts w:ascii="Source Serif 4" w:hAnsi="Source Serif 4" w:cs="Source Serif 4"/>
          <w:b w:val="0"/>
          <w:i w:val="0"/>
          <w:sz w:val="21"/>
        </w:rPr>
        <w:t>Your closest living analogue. Read this one before you write anything.</w:t>
      </w:r>
    </w:p>
    <w:p>
      <w:pPr>
        <w:spacing w:after="120"/>
      </w:pPr>
      <w:r>
        <w:rPr>
          <w:rFonts w:ascii="JetBrains Mono" w:hAnsi="JetBrains Mono" w:cs="JetBrains Mono"/>
          <w:b w:val="0"/>
          <w:i w:val="0"/>
          <w:caps/>
          <w:color w:val="A4601A"/>
          <w:sz w:val="16"/>
        </w:rPr>
        <w:t>Layer 00</w:t>
      </w:r>
    </w:p>
    <w:p>
      <w:pPr>
        <w:pStyle w:val="Heading2"/>
        <w:spacing w:before="280" w:after="80"/>
        <w:keepNext w:val="1"/>
        <w:pBdr>
          <w:bottom w:val="single" w:sz="6" w:space="4" w:color="D7DAD3"/>
        </w:pBdr>
      </w:pPr>
      <w:r>
        <w:rPr>
          <w:rFonts w:ascii="Archivo" w:hAnsi="Archivo" w:cs="Archivo"/>
          <w:b/>
          <w:i w:val="0"/>
          <w:color w:val="181B19"/>
          <w:sz w:val="32"/>
        </w:rPr>
        <w:t xml:space="preserve">Reference builds </w:t>
      </w:r>
      <w:r>
        <w:rPr>
          <w:rFonts w:ascii="Archivo" w:hAnsi="Archivo" w:cs="Archivo"/>
          <w:b/>
          <w:i w:val="0"/>
          <w:color w:val="181B19"/>
          <w:sz w:val="32"/>
        </w:rPr>
        <w:t>—</w:t>
      </w:r>
      <w:r>
        <w:rPr>
          <w:rFonts w:ascii="Archivo" w:hAnsi="Archivo" w:cs="Archivo"/>
          <w:b/>
          <w:i w:val="0"/>
          <w:color w:val="181B19"/>
          <w:sz w:val="32"/>
        </w:rPr>
        <w:t xml:space="preserve"> read these first</w:t>
      </w:r>
    </w:p>
    <w:p>
      <w:pPr>
        <w:spacing w:after="140"/>
      </w:pPr>
      <w:r>
        <w:rPr>
          <w:rFonts w:ascii="Source Serif 4" w:hAnsi="Source Serif 4" w:cs="Source Serif 4"/>
          <w:b w:val="0"/>
          <w:i w:val="0"/>
          <w:sz w:val="21"/>
        </w:rPr>
        <w:t>Four projects have already solved large parts of what you are attempting. Time spent reading them is the cheapest engineering you will ever do.</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What it gives you</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home-assistant/operating-system</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The single most important repo in this catalog.</w:t>
            </w:r>
            <w:r>
              <w:rPr>
                <w:rFonts w:ascii="Source Serif 4" w:hAnsi="Source Serif 4" w:cs="Source Serif 4"/>
                <w:b w:val="0"/>
                <w:i w:val="0"/>
                <w:sz w:val="18"/>
              </w:rPr>
              <w:t xml:space="preserve"> An immutable appliance OS with A/B boot slots, RAUC over-the-air updates, and a non-technical owner on the other end. Same problem you have, already shipped to millions of devices.</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home-assistant/core</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 xml:space="preserve">The automation engine, the device abstraction, and </w:t>
            </w:r>
            <w:r>
              <w:rPr>
                <w:rFonts w:ascii="Source Serif 4" w:hAnsi="Source Serif 4" w:cs="Source Serif 4"/>
                <w:b/>
                <w:i w:val="0"/>
                <w:sz w:val="18"/>
              </w:rPr>
              <w:t>the Assist voice pipeline</w:t>
            </w:r>
            <w:r>
              <w:rPr>
                <w:rFonts w:ascii="Source Serif 4" w:hAnsi="Source Serif 4" w:cs="Source Serif 4"/>
                <w:b w:val="0"/>
                <w:i w:val="0"/>
                <w:sz w:val="18"/>
              </w:rPr>
              <w:t>. Also the business template: Nabu Casa sells the hardware and a cloud subscription while the Open Home Foundation holds the project. That is your model with the serial numbers filed off.</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ublue-os/bluefin</w:t>
            </w:r>
            <w:r>
              <w:rPr>
                <w:rFonts w:ascii="Source Serif 4" w:hAnsi="Source Serif 4" w:cs="Source Serif 4"/>
                <w:b w:val="0"/>
                <w:i w:val="0"/>
                <w:sz w:val="18"/>
              </w:rPr>
              <w:t xml:space="preserve"> </w:t>
            </w:r>
            <w:r>
              <w:rPr>
                <w:rFonts w:ascii="Source Serif 4" w:hAnsi="Source Serif 4" w:cs="Source Serif 4"/>
                <w:b w:val="0"/>
                <w:i w:val="0"/>
                <w:sz w:val="18"/>
              </w:rPr>
              <w:t>·</w:t>
            </w:r>
            <w:r>
              <w:rPr>
                <w:rFonts w:ascii="Source Serif 4" w:hAnsi="Source Serif 4" w:cs="Source Serif 4"/>
                <w:b w:val="0"/>
                <w:i w:val="0"/>
                <w:sz w:val="18"/>
              </w:rPr>
              <w:t xml:space="preserve"> </w:t>
            </w:r>
            <w:r>
              <w:rPr>
                <w:rFonts w:ascii="Source Serif 4" w:hAnsi="Source Serif 4" w:cs="Source Serif 4"/>
                <w:b w:val="0"/>
                <w:i w:val="0"/>
                <w:color w:val="A4601A"/>
                <w:sz w:val="18"/>
              </w:rPr>
              <w:t>ublue-os</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Universal Blue builds polished, opinionated desktops as bootc images in public CI. The best worked example of the exact build pipeline you need for the OS layer.</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omacom/omarchy</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Read </w:t>
            </w:r>
            <w:r>
              <w:rPr>
                <w:rFonts w:ascii="Source Serif 4" w:hAnsi="Source Serif 4" w:cs="Source Serif 4"/>
                <w:b w:val="0"/>
                <w:i w:val="0"/>
                <w:sz w:val="18"/>
              </w:rPr>
              <w:t>manual/</w:t>
            </w:r>
            <w:r>
              <w:rPr>
                <w:rFonts w:ascii="Source Serif 4" w:hAnsi="Source Serif 4" w:cs="Source Serif 4"/>
                <w:b w:val="0"/>
                <w:i w:val="0"/>
                <w:sz w:val="18"/>
              </w:rPr>
              <w:t xml:space="preserve"> for documentation standard, </w:t>
            </w:r>
            <w:r>
              <w:rPr>
                <w:rFonts w:ascii="Source Serif 4" w:hAnsi="Source Serif 4" w:cs="Source Serif 4"/>
                <w:b w:val="0"/>
                <w:i w:val="0"/>
                <w:sz w:val="18"/>
              </w:rPr>
              <w:t>themes/</w:t>
            </w:r>
            <w:r>
              <w:rPr>
                <w:rFonts w:ascii="Source Serif 4" w:hAnsi="Source Serif 4" w:cs="Source Serif 4"/>
                <w:b w:val="0"/>
                <w:i w:val="0"/>
                <w:sz w:val="18"/>
              </w:rPr>
              <w:t xml:space="preserve"> for how theming becomes a product feature, and </w:t>
            </w:r>
            <w:r>
              <w:rPr>
                <w:rFonts w:ascii="Source Serif 4" w:hAnsi="Source Serif 4" w:cs="Source Serif 4"/>
                <w:b w:val="0"/>
                <w:i w:val="0"/>
                <w:sz w:val="18"/>
              </w:rPr>
              <w:t>install/hardware/</w:t>
            </w:r>
            <w:r>
              <w:rPr>
                <w:rFonts w:ascii="Source Serif 4" w:hAnsi="Source Serif 4" w:cs="Source Serif 4"/>
                <w:b w:val="0"/>
                <w:i w:val="0"/>
                <w:sz w:val="18"/>
              </w:rPr>
              <w:t xml:space="preserve"> as a list of components to avoid. Do not adopt its mutable-Arch update model.</w:t>
            </w:r>
          </w:p>
        </w:tc>
        <w:tc>
          <w:tcPr>
            <w:tcW w:type="dxa" w:w="2484"/>
          </w:tcPr>
          <w:p>
            <w:pPr>
              <w:spacing w:before="40" w:after="40"/>
            </w:pPr>
            <w:r/>
            <w:r>
              <w:rPr>
                <w:rFonts w:ascii="JetBrains Mono" w:hAnsi="JetBrains Mono" w:cs="JetBrains Mono"/>
                <w:b w:val="0"/>
                <w:i w:val="0"/>
                <w:caps/>
                <w:color w:val="A4601A"/>
                <w:sz w:val="16"/>
              </w:rPr>
              <w:t>Study</w:t>
            </w:r>
          </w:p>
        </w:tc>
      </w:tr>
    </w:tbl>
    <w:p>
      <w:pPr>
        <w:spacing w:after="80"/>
      </w:pPr>
    </w:p>
    <w:p>
      <w:pPr>
        <w:spacing w:after="120"/>
      </w:pPr>
      <w:r>
        <w:rPr>
          <w:rFonts w:ascii="JetBrains Mono" w:hAnsi="JetBrains Mono" w:cs="JetBrains Mono"/>
          <w:b w:val="0"/>
          <w:i w:val="0"/>
          <w:caps/>
          <w:color w:val="A4601A"/>
          <w:sz w:val="16"/>
        </w:rPr>
        <w:t>Layer 01</w:t>
      </w:r>
    </w:p>
    <w:p>
      <w:pPr>
        <w:pStyle w:val="Heading2"/>
        <w:spacing w:before="280" w:after="80"/>
        <w:keepNext w:val="1"/>
        <w:pBdr>
          <w:bottom w:val="single" w:sz="6" w:space="4" w:color="D7DAD3"/>
        </w:pBdr>
      </w:pPr>
      <w:r>
        <w:rPr>
          <w:rFonts w:ascii="Archivo" w:hAnsi="Archivo" w:cs="Archivo"/>
          <w:b/>
          <w:i w:val="0"/>
          <w:color w:val="181B19"/>
          <w:sz w:val="32"/>
        </w:rPr>
        <w:t>Immutable OS and updates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containers/bootc</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Your OS pipeline.</w:t>
            </w:r>
            <w:r>
              <w:rPr>
                <w:rFonts w:ascii="Source Serif 4" w:hAnsi="Source Serif 4" w:cs="Source Serif 4"/>
                <w:b w:val="0"/>
                <w:i w:val="0"/>
                <w:sz w:val="18"/>
              </w:rPr>
              <w:t xml:space="preserve"> Boot a machine directly from an OCI container image. Build in CI, sign, push; devices pull and swap atomically.</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ostreedev/ostree</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The content-addressed filesystem underneath bootc. Gives you file-level deduplicated deltas, so a full OS update downloads like a patch.</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fedora-iot/greenboot</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i w:val="0"/>
                <w:sz w:val="18"/>
              </w:rPr>
              <w:t>The auto-rollback.</w:t>
            </w:r>
            <w:r>
              <w:rPr>
                <w:rFonts w:ascii="Source Serif 4" w:hAnsi="Source Serif 4" w:cs="Source Serif 4"/>
                <w:b w:val="0"/>
                <w:i w:val="0"/>
                <w:sz w:val="18"/>
              </w:rPr>
              <w:t xml:space="preserve"> Runs health checks after boot; a failed check reverts to the previous image before the owner ever sees a problem. This is what makes updates un-scary.</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rauc/rauc</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 xml:space="preserve">Classic A/B slot updater </w:t>
            </w:r>
            <w:r>
              <w:rPr>
                <w:rFonts w:ascii="Source Serif 4" w:hAnsi="Source Serif 4" w:cs="Source Serif 4"/>
                <w:b w:val="0"/>
                <w:i w:val="0"/>
                <w:sz w:val="18"/>
              </w:rPr>
              <w:t>—</w:t>
            </w:r>
            <w:r>
              <w:rPr>
                <w:rFonts w:ascii="Source Serif 4" w:hAnsi="Source Serif 4" w:cs="Source Serif 4"/>
                <w:b w:val="0"/>
                <w:i w:val="0"/>
                <w:sz w:val="18"/>
              </w:rPr>
              <w:t xml:space="preserve"> what Home Assistant OS runs. The right choice only if you go Buildroot/Yocto embedded instead of OCI images.</w:t>
            </w:r>
          </w:p>
        </w:tc>
        <w:tc>
          <w:tcPr>
            <w:tcW w:type="dxa" w:w="2484"/>
          </w:tcPr>
          <w:p>
            <w:pPr>
              <w:spacing w:before="40" w:after="40"/>
            </w:pPr>
            <w:r/>
            <w:r>
              <w:rPr>
                <w:rFonts w:ascii="JetBrains Mono" w:hAnsi="JetBrains Mono" w:cs="JetBrains Mono"/>
                <w:b w:val="0"/>
                <w:i w:val="0"/>
                <w:caps/>
                <w:color w:val="A4601A"/>
                <w:sz w:val="16"/>
              </w:rPr>
              <w:t>Careful</w:t>
            </w:r>
          </w:p>
        </w:tc>
      </w:tr>
      <w:tr>
        <w:tc>
          <w:tcPr>
            <w:tcW w:type="dxa" w:w="2484"/>
          </w:tcPr>
          <w:p>
            <w:pPr>
              <w:spacing w:before="40" w:after="40"/>
            </w:pPr>
            <w:r/>
            <w:r>
              <w:rPr>
                <w:rFonts w:ascii="Source Serif 4" w:hAnsi="Source Serif 4" w:cs="Source Serif 4"/>
                <w:b w:val="0"/>
                <w:i w:val="0"/>
                <w:color w:val="A4601A"/>
                <w:sz w:val="18"/>
              </w:rPr>
              <w:t>osbuild/osbuild</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 xml:space="preserve">Turns your bootc image into installable media </w:t>
            </w:r>
            <w:r>
              <w:rPr>
                <w:rFonts w:ascii="Source Serif 4" w:hAnsi="Source Serif 4" w:cs="Source Serif 4"/>
                <w:b w:val="0"/>
                <w:i w:val="0"/>
                <w:sz w:val="18"/>
              </w:rPr>
              <w:t>—</w:t>
            </w:r>
            <w:r>
              <w:rPr>
                <w:rFonts w:ascii="Source Serif 4" w:hAnsi="Source Serif 4" w:cs="Source Serif 4"/>
                <w:b w:val="0"/>
                <w:i w:val="0"/>
                <w:sz w:val="18"/>
              </w:rPr>
              <w:t xml:space="preserve"> ISO, raw disk, the factory flash artifact.</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sz w:val="18"/>
              </w:rPr>
              <w:t>systemd-sysupdate</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Minimal A/B image updater already in systemd. Worth knowing, but bootc gives you more for the same effort.</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mendersoftware/mender</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Full fleet OTA with a management server. Capable, but the server-side fleet model conflicts with your pull-only, no-access posture.</w:t>
            </w:r>
          </w:p>
        </w:tc>
        <w:tc>
          <w:tcPr>
            <w:tcW w:type="dxa" w:w="2484"/>
          </w:tcPr>
          <w:p>
            <w:pPr>
              <w:spacing w:before="40" w:after="40"/>
            </w:pPr>
            <w:r/>
            <w:r>
              <w:rPr>
                <w:rFonts w:ascii="JetBrains Mono" w:hAnsi="JetBrains Mono" w:cs="JetBrains Mono"/>
                <w:b w:val="0"/>
                <w:i w:val="0"/>
                <w:caps/>
                <w:color w:val="A4601A"/>
                <w:sz w:val="16"/>
              </w:rPr>
              <w:t>Skip</w:t>
            </w:r>
          </w:p>
        </w:tc>
      </w:tr>
    </w:tbl>
    <w:p>
      <w:pPr>
        <w:spacing w:after="80"/>
      </w:pPr>
    </w:p>
    <w:p>
      <w:pPr>
        <w:spacing w:after="120"/>
      </w:pPr>
      <w:r>
        <w:rPr>
          <w:rFonts w:ascii="JetBrains Mono" w:hAnsi="JetBrains Mono" w:cs="JetBrains Mono"/>
          <w:b w:val="0"/>
          <w:i w:val="0"/>
          <w:caps/>
          <w:color w:val="A4601A"/>
          <w:sz w:val="16"/>
        </w:rPr>
        <w:t>Layer 02</w:t>
      </w:r>
    </w:p>
    <w:p>
      <w:pPr>
        <w:pStyle w:val="Heading2"/>
        <w:spacing w:before="280" w:after="80"/>
        <w:keepNext w:val="1"/>
        <w:pBdr>
          <w:bottom w:val="single" w:sz="6" w:space="4" w:color="D7DAD3"/>
        </w:pBdr>
      </w:pPr>
      <w:r>
        <w:rPr>
          <w:rFonts w:ascii="Archivo" w:hAnsi="Archivo" w:cs="Archivo"/>
          <w:b/>
          <w:i w:val="0"/>
          <w:color w:val="181B19"/>
          <w:sz w:val="32"/>
        </w:rPr>
        <w:t>Boot integrity and signing</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sz w:val="18"/>
              </w:rPr>
              <w:t>systemd-boot + UKI</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Unified kernel images signed as one object. Simpler than GRUB2 and avoids its licensing entanglement entirely.</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Foxboron/sbctl</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Secure Boot key management that a human can actually operate. Pair with </w:t>
            </w:r>
            <w:r>
              <w:rPr>
                <w:rFonts w:ascii="Source Serif 4" w:hAnsi="Source Serif 4" w:cs="Source Serif 4"/>
                <w:b w:val="0"/>
                <w:i w:val="0"/>
                <w:sz w:val="18"/>
              </w:rPr>
              <w:t>mokutil</w:t>
            </w:r>
            <w:r>
              <w:rPr>
                <w:rFonts w:ascii="Source Serif 4" w:hAnsi="Source Serif 4" w:cs="Source Serif 4"/>
                <w:b w:val="0"/>
                <w:i w:val="0"/>
                <w:sz w:val="18"/>
              </w:rPr>
              <w:t xml:space="preserve"> so owners can enroll their own keys and unlock the machine.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sigstore/cosign</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Signs every OS image and flow pack.</w:t>
            </w:r>
            <w:r>
              <w:rPr>
                <w:rFonts w:ascii="Source Serif 4" w:hAnsi="Source Serif 4" w:cs="Source Serif 4"/>
                <w:b w:val="0"/>
                <w:i w:val="0"/>
                <w:sz w:val="18"/>
              </w:rPr>
              <w:t xml:space="preserve"> Devices verify before staging. Keys live in an HSM.</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sigstore/rekor</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The transparency log.</w:t>
            </w:r>
            <w:r>
              <w:rPr>
                <w:rFonts w:ascii="Source Serif 4" w:hAnsi="Source Serif 4" w:cs="Source Serif 4"/>
                <w:b w:val="0"/>
                <w:i w:val="0"/>
                <w:sz w:val="18"/>
              </w:rPr>
              <w:t xml:space="preserve"> Devices refuse anything not publicly logged, which makes a targeted backdoor impossible rather than merely promised. This is the repo that turns your privacy claim into a proof.</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project-zot/zot</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Lightweight OCI-native registry. Simpler to self-host than Harbor and enough for a fleet in the thousands.</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fwupd/fwupd</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Firmware updates through LVFS. Cheap to add and it makes the appliance feel like a real product rather than a PC in a case.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tpm2-software/tpm2-tss</w:t>
            </w:r>
          </w:p>
        </w:tc>
        <w:tc>
          <w:tcPr>
            <w:tcW w:type="dxa" w:w="2484"/>
          </w:tcPr>
          <w:p>
            <w:pPr>
              <w:spacing w:before="40" w:after="40"/>
            </w:pPr>
            <w:r/>
            <w:r>
              <w:rPr>
                <w:rFonts w:ascii="Source Serif 4" w:hAnsi="Source Serif 4" w:cs="Source Serif 4"/>
                <w:b w:val="0"/>
                <w:i w:val="0"/>
                <w:sz w:val="18"/>
              </w:rPr>
              <w:t>BSD-2</w:t>
            </w:r>
          </w:p>
        </w:tc>
        <w:tc>
          <w:tcPr>
            <w:tcW w:type="dxa" w:w="2484"/>
          </w:tcPr>
          <w:p>
            <w:pPr>
              <w:spacing w:before="40" w:after="40"/>
            </w:pPr>
            <w:r/>
            <w:r>
              <w:rPr>
                <w:rFonts w:ascii="Source Serif 4" w:hAnsi="Source Serif 4" w:cs="Source Serif 4"/>
                <w:b w:val="0"/>
                <w:i w:val="0"/>
                <w:sz w:val="18"/>
              </w:rPr>
              <w:t>Device identity sealed in the TPM. Backs entitlement without a user account, and disk encryption without a password prompt on a wall-mounted box.</w:t>
            </w:r>
          </w:p>
        </w:tc>
        <w:tc>
          <w:tcPr>
            <w:tcW w:type="dxa" w:w="2484"/>
          </w:tcPr>
          <w:p>
            <w:pPr>
              <w:spacing w:before="40" w:after="40"/>
            </w:pPr>
            <w:r/>
            <w:r>
              <w:rPr>
                <w:rFonts w:ascii="JetBrains Mono" w:hAnsi="JetBrains Mono" w:cs="JetBrains Mono"/>
                <w:b w:val="0"/>
                <w:i w:val="0"/>
                <w:caps/>
                <w:color w:val="A4601A"/>
                <w:sz w:val="16"/>
              </w:rPr>
              <w:t>Use</w:t>
            </w:r>
          </w:p>
        </w:tc>
      </w:tr>
    </w:tbl>
    <w:p>
      <w:pPr>
        <w:spacing w:after="80"/>
      </w:pPr>
    </w:p>
    <w:p>
      <w:pPr>
        <w:spacing w:after="120"/>
      </w:pPr>
      <w:r>
        <w:rPr>
          <w:rFonts w:ascii="JetBrains Mono" w:hAnsi="JetBrains Mono" w:cs="JetBrains Mono"/>
          <w:b w:val="0"/>
          <w:i w:val="0"/>
          <w:caps/>
          <w:color w:val="A4601A"/>
          <w:sz w:val="16"/>
        </w:rPr>
        <w:t>Layer 03</w:t>
      </w:r>
    </w:p>
    <w:p>
      <w:pPr>
        <w:pStyle w:val="Heading2"/>
        <w:spacing w:before="280" w:after="80"/>
        <w:keepNext w:val="1"/>
        <w:pBdr>
          <w:bottom w:val="single" w:sz="6" w:space="4" w:color="D7DAD3"/>
        </w:pBdr>
      </w:pPr>
      <w:r>
        <w:rPr>
          <w:rFonts w:ascii="Archivo" w:hAnsi="Archivo" w:cs="Archivo"/>
          <w:b/>
          <w:i w:val="0"/>
          <w:color w:val="181B19"/>
          <w:sz w:val="32"/>
        </w:rPr>
        <w:t xml:space="preserve">Android remote control </w:t>
      </w:r>
      <w:r>
        <w:rPr>
          <w:rFonts w:ascii="Archivo" w:hAnsi="Archivo" w:cs="Archivo"/>
          <w:b/>
          <w:i w:val="0"/>
          <w:color w:val="181B19"/>
          <w:sz w:val="32"/>
        </w:rPr>
        <w:t>—</w:t>
      </w:r>
      <w:r>
        <w:rPr>
          <w:rFonts w:ascii="Archivo" w:hAnsi="Archivo" w:cs="Archivo"/>
          <w:b/>
          <w:i w:val="0"/>
          <w:color w:val="181B19"/>
          <w:sz w:val="32"/>
        </w:rPr>
        <w:t xml:space="preserve"> your core IP</w:t>
      </w:r>
    </w:p>
    <w:p>
      <w:pPr>
        <w:spacing w:after="140"/>
      </w:pPr>
      <w:r>
        <w:rPr>
          <w:rFonts w:ascii="Source Serif 4" w:hAnsi="Source Serif 4" w:cs="Source Serif 4"/>
          <w:b w:val="0"/>
          <w:i w:val="0"/>
          <w:sz w:val="21"/>
        </w:rPr>
        <w:t>Everything else in this catalog is assembly. This layer is where your actual product gets built, so use these to learn the technique rather than to inherit someone's architecture.</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Genymobile/scrcpy</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Mirroring and manual control.</w:t>
            </w:r>
            <w:r>
              <w:rPr>
                <w:rFonts w:ascii="Source Serif 4" w:hAnsi="Source Serif 4" w:cs="Source Serif 4"/>
                <w:b w:val="0"/>
                <w:i w:val="0"/>
                <w:sz w:val="18"/>
              </w:rPr>
              <w:t xml:space="preserve"> Low-latency Android screen on the Linux box with input passthrough. Ships a server-side component you can drive programmatically. Non-negotiable.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sz w:val="18"/>
              </w:rPr>
              <w:t>AccessibilityService (Android SDK)</w:t>
            </w:r>
          </w:p>
        </w:tc>
        <w:tc>
          <w:tcPr>
            <w:tcW w:type="dxa" w:w="2484"/>
          </w:tcPr>
          <w:p>
            <w:pPr>
              <w:spacing w:before="40" w:after="40"/>
            </w:pPr>
            <w:r/>
            <w:r>
              <w:rPr>
                <w:rFonts w:ascii="Source Serif 4" w:hAnsi="Source Serif 4" w:cs="Source Serif 4"/>
                <w:b w:val="0"/>
                <w:i w:val="0"/>
                <w:sz w:val="18"/>
              </w:rPr>
              <w:t>—</w:t>
            </w:r>
          </w:p>
        </w:tc>
        <w:tc>
          <w:tcPr>
            <w:tcW w:type="dxa" w:w="2484"/>
          </w:tcPr>
          <w:p>
            <w:pPr>
              <w:spacing w:before="40" w:after="40"/>
            </w:pPr>
            <w:r/>
            <w:r>
              <w:rPr>
                <w:rFonts w:ascii="Source Serif 4" w:hAnsi="Source Serif 4" w:cs="Source Serif 4"/>
                <w:b/>
                <w:i w:val="0"/>
                <w:sz w:val="18"/>
              </w:rPr>
              <w:t>You write this yourself and it is the heart of the product.</w:t>
            </w:r>
            <w:r>
              <w:rPr>
                <w:rFonts w:ascii="Source Serif 4" w:hAnsi="Source Serif 4" w:cs="Source Serif 4"/>
                <w:b w:val="0"/>
                <w:i w:val="0"/>
                <w:sz w:val="18"/>
              </w:rPr>
              <w:t xml:space="preserve"> It hands you the semantic UI tree </w:t>
            </w:r>
            <w:r>
              <w:rPr>
                <w:rFonts w:ascii="Source Serif 4" w:hAnsi="Source Serif 4" w:cs="Source Serif 4"/>
                <w:b w:val="0"/>
                <w:i w:val="0"/>
                <w:sz w:val="18"/>
              </w:rPr>
              <w:t>—</w:t>
            </w:r>
            <w:r>
              <w:rPr>
                <w:rFonts w:ascii="Source Serif 4" w:hAnsi="Source Serif 4" w:cs="Source Serif 4"/>
                <w:b w:val="0"/>
                <w:i w:val="0"/>
                <w:sz w:val="18"/>
              </w:rPr>
              <w:t xml:space="preserve"> real buttons with real IDs and text </w:t>
            </w:r>
            <w:r>
              <w:rPr>
                <w:rFonts w:ascii="Source Serif 4" w:hAnsi="Source Serif 4" w:cs="Source Serif 4"/>
                <w:b w:val="0"/>
                <w:i w:val="0"/>
                <w:sz w:val="18"/>
              </w:rPr>
              <w:t>—</w:t>
            </w:r>
            <w:r>
              <w:rPr>
                <w:rFonts w:ascii="Source Serif 4" w:hAnsi="Source Serif 4" w:cs="Source Serif 4"/>
                <w:b w:val="0"/>
                <w:i w:val="0"/>
                <w:sz w:val="18"/>
              </w:rPr>
              <w:t xml:space="preserve"> plus gesture dispatch. Structure beats pixels by a wide margin.</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mobile-dev-inc/maestro</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Read this for the flow format.</w:t>
            </w:r>
            <w:r>
              <w:rPr>
                <w:rFonts w:ascii="Source Serif 4" w:hAnsi="Source Serif 4" w:cs="Source Serif 4"/>
                <w:b w:val="0"/>
                <w:i w:val="0"/>
                <w:sz w:val="18"/>
              </w:rPr>
              <w:t xml:space="preserve"> Declarative YAML UI flows with built-in waiting and assertions </w:t>
            </w:r>
            <w:r>
              <w:rPr>
                <w:rFonts w:ascii="Source Serif 4" w:hAnsi="Source Serif 4" w:cs="Source Serif 4"/>
                <w:b w:val="0"/>
                <w:i w:val="0"/>
                <w:sz w:val="18"/>
              </w:rPr>
              <w:t>—</w:t>
            </w:r>
            <w:r>
              <w:rPr>
                <w:rFonts w:ascii="Source Serif 4" w:hAnsi="Source Serif 4" w:cs="Source Serif 4"/>
                <w:b w:val="0"/>
                <w:i w:val="0"/>
                <w:sz w:val="18"/>
              </w:rPr>
              <w:t xml:space="preserve"> exactly the shape your flow library wants, and it already solved the tedious parts of element matching.</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openatx/uiautomator2</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Python control of Android UI. The fastest path to a working prototype in week one, before you write your own service.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droidrun/mobilerun</w:t>
            </w:r>
          </w:p>
        </w:tc>
        <w:tc>
          <w:tcPr>
            <w:tcW w:type="dxa" w:w="2484"/>
          </w:tcPr>
          <w:p>
            <w:pPr>
              <w:spacing w:before="40" w:after="40"/>
            </w:pPr>
            <w:r/>
            <w:r>
              <w:rPr>
                <w:rFonts w:ascii="Source Serif 4" w:hAnsi="Source Serif 4" w:cs="Source Serif 4"/>
                <w:b w:val="0"/>
                <w:i w:val="0"/>
                <w:sz w:val="18"/>
              </w:rPr>
              <w:t>open source</w:t>
            </w:r>
          </w:p>
        </w:tc>
        <w:tc>
          <w:tcPr>
            <w:tcW w:type="dxa" w:w="2484"/>
          </w:tcPr>
          <w:p>
            <w:pPr>
              <w:spacing w:before="40" w:after="40"/>
            </w:pPr>
            <w:r/>
            <w:r>
              <w:rPr>
                <w:rFonts w:ascii="Source Serif 4" w:hAnsi="Source Serif 4" w:cs="Source Serif 4"/>
                <w:b w:val="0"/>
                <w:i w:val="0"/>
                <w:sz w:val="18"/>
              </w:rPr>
              <w:t>LLM-agnostic agent that inspects UI state, taps, types, and plans multi-step flows via CLI or Python. Closest working reference to your agent loop.</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sktyou/OpenGUI</w:t>
            </w:r>
          </w:p>
        </w:tc>
        <w:tc>
          <w:tcPr>
            <w:tcW w:type="dxa" w:w="2484"/>
          </w:tcPr>
          <w:p>
            <w:pPr>
              <w:spacing w:before="40" w:after="40"/>
            </w:pPr>
            <w:r/>
            <w:r>
              <w:rPr>
                <w:rFonts w:ascii="Source Serif 4" w:hAnsi="Source Serif 4" w:cs="Source Serif 4"/>
                <w:b w:val="0"/>
                <w:i w:val="0"/>
                <w:sz w:val="18"/>
              </w:rPr>
              <w:t>open source</w:t>
            </w:r>
          </w:p>
        </w:tc>
        <w:tc>
          <w:tcPr>
            <w:tcW w:type="dxa" w:w="2484"/>
          </w:tcPr>
          <w:p>
            <w:pPr>
              <w:spacing w:before="40" w:after="40"/>
            </w:pPr>
            <w:r/>
            <w:r>
              <w:rPr>
                <w:rFonts w:ascii="Source Serif 4" w:hAnsi="Source Serif 4" w:cs="Source Serif 4"/>
                <w:b w:val="0"/>
                <w:i w:val="0"/>
                <w:sz w:val="18"/>
              </w:rPr>
              <w:t>Android GUI agent built on standard AccessibilityService APIs, with a local REST API for remote driving. Good architecture reference for the service you will write.</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OpenBMB/AgentCPM-GUI</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An 8B on-device GUI agent model that takes phone screenshots and executes tasks. Your vision fallback when the accessibility tree goes blind on a WebView or canvas.</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google-research/android_world</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Your test harness.</w:t>
            </w:r>
            <w:r>
              <w:rPr>
                <w:rFonts w:ascii="Source Serif 4" w:hAnsi="Source Serif 4" w:cs="Source Serif 4"/>
                <w:b w:val="0"/>
                <w:i w:val="0"/>
                <w:sz w:val="18"/>
              </w:rPr>
              <w:t xml:space="preserve"> A benchmark of real Android tasks. Do not guess at your flow reliability </w:t>
            </w:r>
            <w:r>
              <w:rPr>
                <w:rFonts w:ascii="Source Serif 4" w:hAnsi="Source Serif 4" w:cs="Source Serif 4"/>
                <w:b w:val="0"/>
                <w:i w:val="0"/>
                <w:sz w:val="18"/>
              </w:rPr>
              <w:t>—</w:t>
            </w:r>
            <w:r>
              <w:rPr>
                <w:rFonts w:ascii="Source Serif 4" w:hAnsi="Source Serif 4" w:cs="Source Serif 4"/>
                <w:b w:val="0"/>
                <w:i w:val="0"/>
                <w:sz w:val="18"/>
              </w:rPr>
              <w:t xml:space="preserve"> measure it against a standard suite and watch the number move.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appium/appium</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 xml:space="preserve">The mature, heavyweight option. Built for CI test farms, not a live appliance </w:t>
            </w:r>
            <w:r>
              <w:rPr>
                <w:rFonts w:ascii="Source Serif 4" w:hAnsi="Source Serif 4" w:cs="Source Serif 4"/>
                <w:b w:val="0"/>
                <w:i w:val="0"/>
                <w:sz w:val="18"/>
              </w:rPr>
              <w:t>—</w:t>
            </w:r>
            <w:r>
              <w:rPr>
                <w:rFonts w:ascii="Source Serif 4" w:hAnsi="Source Serif 4" w:cs="Source Serif 4"/>
                <w:b w:val="0"/>
                <w:i w:val="0"/>
                <w:sz w:val="18"/>
              </w:rPr>
              <w:t xml:space="preserve"> the ceremony costs more than it returns here.</w:t>
            </w:r>
          </w:p>
        </w:tc>
        <w:tc>
          <w:tcPr>
            <w:tcW w:type="dxa" w:w="2484"/>
          </w:tcPr>
          <w:p>
            <w:pPr>
              <w:spacing w:before="40" w:after="40"/>
            </w:pPr>
            <w:r/>
            <w:r>
              <w:rPr>
                <w:rFonts w:ascii="JetBrains Mono" w:hAnsi="JetBrains Mono" w:cs="JetBrains Mono"/>
                <w:b w:val="0"/>
                <w:i w:val="0"/>
                <w:caps/>
                <w:color w:val="A4601A"/>
                <w:sz w:val="16"/>
              </w:rPr>
              <w:t>Skip</w:t>
            </w:r>
          </w:p>
        </w:tc>
      </w:tr>
      <w:tr>
        <w:tc>
          <w:tcPr>
            <w:tcW w:type="dxa" w:w="2484"/>
          </w:tcPr>
          <w:p>
            <w:pPr>
              <w:spacing w:before="40" w:after="40"/>
            </w:pPr>
            <w:r/>
            <w:r>
              <w:rPr>
                <w:rFonts w:ascii="Source Serif 4" w:hAnsi="Source Serif 4" w:cs="Source Serif 4"/>
                <w:b w:val="0"/>
                <w:i w:val="0"/>
                <w:color w:val="A4601A"/>
                <w:sz w:val="18"/>
              </w:rPr>
              <w:t>waydroid/waydroid</w:t>
            </w:r>
          </w:p>
        </w:tc>
        <w:tc>
          <w:tcPr>
            <w:tcW w:type="dxa" w:w="2484"/>
          </w:tcPr>
          <w:p>
            <w:pPr>
              <w:spacing w:before="40" w:after="40"/>
            </w:pPr>
            <w:r/>
            <w:r>
              <w:rPr>
                <w:rFonts w:ascii="Source Serif 4" w:hAnsi="Source Serif 4" w:cs="Source Serif 4"/>
                <w:b w:val="0"/>
                <w:i w:val="0"/>
                <w:sz w:val="18"/>
              </w:rPr>
              <w:t>GPL-3.0</w:t>
            </w:r>
          </w:p>
        </w:tc>
        <w:tc>
          <w:tcPr>
            <w:tcW w:type="dxa" w:w="2484"/>
          </w:tcPr>
          <w:p>
            <w:pPr>
              <w:spacing w:before="40" w:after="40"/>
            </w:pPr>
            <w:r/>
            <w:r>
              <w:rPr>
                <w:rFonts w:ascii="Source Serif 4" w:hAnsi="Source Serif 4" w:cs="Source Serif 4"/>
                <w:b w:val="0"/>
                <w:i w:val="0"/>
                <w:sz w:val="18"/>
              </w:rPr>
              <w:t xml:space="preserve">Android in a container on the Linux box. Tempting, but it forfeits the real SIM and gets flagged by exactly the POS and banking apps you need. </w:t>
            </w:r>
            <w:r>
              <w:rPr>
                <w:rFonts w:ascii="Source Serif 4" w:hAnsi="Source Serif 4" w:cs="Source Serif 4"/>
                <w:b/>
                <w:i w:val="0"/>
                <w:sz w:val="18"/>
              </w:rPr>
              <w:t>The physical handset is the whole point.</w:t>
            </w:r>
          </w:p>
        </w:tc>
        <w:tc>
          <w:tcPr>
            <w:tcW w:type="dxa" w:w="2484"/>
          </w:tcPr>
          <w:p>
            <w:pPr>
              <w:spacing w:before="40" w:after="40"/>
            </w:pPr>
            <w:r/>
            <w:r>
              <w:rPr>
                <w:rFonts w:ascii="JetBrains Mono" w:hAnsi="JetBrains Mono" w:cs="JetBrains Mono"/>
                <w:b w:val="0"/>
                <w:i w:val="0"/>
                <w:caps/>
                <w:color w:val="A4601A"/>
                <w:sz w:val="16"/>
              </w:rPr>
              <w:t>Skip</w:t>
            </w:r>
          </w:p>
        </w:tc>
      </w:tr>
    </w:tbl>
    <w:p>
      <w:pPr>
        <w:spacing w:after="80"/>
      </w:pPr>
    </w:p>
    <w:p>
      <w:pPr>
        <w:pStyle w:val="Heading3"/>
        <w:spacing w:before="200" w:after="80"/>
        <w:keepNext w:val="1"/>
      </w:pPr>
      <w:r>
        <w:rPr>
          <w:rFonts w:ascii="Archivo" w:hAnsi="Archivo" w:cs="Archivo"/>
          <w:b/>
          <w:i w:val="0"/>
          <w:color w:val="181B19"/>
          <w:sz w:val="25"/>
        </w:rPr>
        <w:t>Test detection before you build anything on this layer</w:t>
      </w:r>
    </w:p>
    <w:p>
      <w:pPr>
        <w:spacing w:after="140"/>
      </w:pPr>
      <w:r>
        <w:rPr>
          <w:rFonts w:ascii="Source Serif 4" w:hAnsi="Source Serif 4" w:cs="Source Serif 4"/>
          <w:b w:val="0"/>
          <w:i w:val="0"/>
          <w:sz w:val="21"/>
        </w:rPr>
        <w:t>Some apps refuse to run with an active accessibility service. Install every app in your target vertical on a real handset, turn your service on, and see what still works. One afternoon, one phone, and it tells you what your addressable market actually is.</w:t>
      </w:r>
    </w:p>
    <w:p>
      <w:pPr>
        <w:spacing w:after="120"/>
      </w:pPr>
      <w:r>
        <w:rPr>
          <w:rFonts w:ascii="JetBrains Mono" w:hAnsi="JetBrains Mono" w:cs="JetBrains Mono"/>
          <w:b w:val="0"/>
          <w:i w:val="0"/>
          <w:caps/>
          <w:color w:val="A4601A"/>
          <w:sz w:val="16"/>
        </w:rPr>
        <w:t>Layer 04</w:t>
      </w:r>
    </w:p>
    <w:p>
      <w:pPr>
        <w:pStyle w:val="Heading2"/>
        <w:spacing w:before="280" w:after="80"/>
        <w:keepNext w:val="1"/>
        <w:pBdr>
          <w:bottom w:val="single" w:sz="6" w:space="4" w:color="D7DAD3"/>
        </w:pBdr>
      </w:pPr>
      <w:r>
        <w:rPr>
          <w:rFonts w:ascii="Archivo" w:hAnsi="Archivo" w:cs="Archivo"/>
          <w:b/>
          <w:i w:val="0"/>
          <w:color w:val="181B19"/>
          <w:sz w:val="32"/>
        </w:rPr>
        <w:t>Local inference and the model catalog</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ggml-org/llama.cpp</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i w:val="0"/>
                <w:sz w:val="18"/>
              </w:rPr>
              <w:t>The engine.</w:t>
            </w:r>
            <w:r>
              <w:rPr>
                <w:rFonts w:ascii="Source Serif 4" w:hAnsi="Source Serif 4" w:cs="Source Serif 4"/>
                <w:b w:val="0"/>
                <w:i w:val="0"/>
                <w:sz w:val="18"/>
              </w:rPr>
              <w:t xml:space="preserve"> GGUF weights, quantization tooling, LoRA adapter loading, an OpenAI-compatible server, and first-class AMD support through ROCm and Vulkan.</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mostlygeek/llama-swap</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i w:val="0"/>
                <w:sz w:val="18"/>
              </w:rPr>
              <w:t>Your model manager, already written.</w:t>
            </w:r>
            <w:r>
              <w:rPr>
                <w:rFonts w:ascii="Source Serif 4" w:hAnsi="Source Serif 4" w:cs="Source Serif 4"/>
                <w:b w:val="0"/>
                <w:i w:val="0"/>
                <w:sz w:val="18"/>
              </w:rPr>
              <w:t xml:space="preserve"> A single Go binary that sits in front of llama.cpp or vLLM, inspects the requested model, starts the right process, proxies the call, and evicts idle instances. Process isolation means one model crashing cannot take the others down.</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vllm-project/vllm</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Higher throughput and multi-LoRA serving, at the cost of a much heavier runtime. Right for a business box serving several staff at once; overkill for a single owner.</w:t>
            </w:r>
          </w:p>
        </w:tc>
        <w:tc>
          <w:tcPr>
            <w:tcW w:type="dxa" w:w="2484"/>
          </w:tcPr>
          <w:p>
            <w:pPr>
              <w:spacing w:before="40" w:after="40"/>
            </w:pPr>
            <w:r/>
            <w:r>
              <w:rPr>
                <w:rFonts w:ascii="JetBrains Mono" w:hAnsi="JetBrains Mono" w:cs="JetBrains Mono"/>
                <w:b w:val="0"/>
                <w:i w:val="0"/>
                <w:caps/>
                <w:color w:val="A4601A"/>
                <w:sz w:val="16"/>
              </w:rPr>
              <w:t>Careful</w:t>
            </w:r>
          </w:p>
        </w:tc>
      </w:tr>
      <w:tr>
        <w:tc>
          <w:tcPr>
            <w:tcW w:type="dxa" w:w="2484"/>
          </w:tcPr>
          <w:p>
            <w:pPr>
              <w:spacing w:before="40" w:after="40"/>
            </w:pPr>
            <w:r/>
            <w:r>
              <w:rPr>
                <w:rFonts w:ascii="Source Serif 4" w:hAnsi="Source Serif 4" w:cs="Source Serif 4"/>
                <w:b w:val="0"/>
                <w:i w:val="0"/>
                <w:color w:val="A4601A"/>
                <w:sz w:val="18"/>
              </w:rPr>
              <w:t>ollama/ollama</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Easiest developer experience and great for your first two weeks. Hands you less control over quantization and memory than you will eventually want.</w:t>
            </w:r>
          </w:p>
        </w:tc>
        <w:tc>
          <w:tcPr>
            <w:tcW w:type="dxa" w:w="2484"/>
          </w:tcPr>
          <w:p>
            <w:pPr>
              <w:spacing w:before="40" w:after="40"/>
            </w:pPr>
            <w:r/>
            <w:r>
              <w:rPr>
                <w:rFonts w:ascii="JetBrains Mono" w:hAnsi="JetBrains Mono" w:cs="JetBrains Mono"/>
                <w:b w:val="0"/>
                <w:i w:val="0"/>
                <w:caps/>
                <w:color w:val="A4601A"/>
                <w:sz w:val="16"/>
              </w:rPr>
              <w:t>Careful</w:t>
            </w:r>
          </w:p>
        </w:tc>
      </w:tr>
      <w:tr>
        <w:tc>
          <w:tcPr>
            <w:tcW w:type="dxa" w:w="2484"/>
          </w:tcPr>
          <w:p>
            <w:pPr>
              <w:spacing w:before="40" w:after="40"/>
            </w:pPr>
            <w:r/>
            <w:r>
              <w:rPr>
                <w:rFonts w:ascii="Source Serif 4" w:hAnsi="Source Serif 4" w:cs="Source Serif 4"/>
                <w:b w:val="0"/>
                <w:i w:val="0"/>
                <w:color w:val="A4601A"/>
                <w:sz w:val="18"/>
              </w:rPr>
              <w:t>huggingface/huggingface_hub</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 xml:space="preserve">The client behind your one-click catalog. You mirror, quantize, test on your own SKU, sign, and serve </w:t>
            </w:r>
            <w:r>
              <w:rPr>
                <w:rFonts w:ascii="Source Serif 4" w:hAnsi="Source Serif 4" w:cs="Source Serif 4"/>
                <w:b w:val="0"/>
                <w:i w:val="0"/>
                <w:sz w:val="18"/>
              </w:rPr>
              <w:t>—</w:t>
            </w:r>
            <w:r>
              <w:rPr>
                <w:rFonts w:ascii="Source Serif 4" w:hAnsi="Source Serif 4" w:cs="Source Serif 4"/>
                <w:b w:val="0"/>
                <w:i w:val="0"/>
                <w:sz w:val="18"/>
              </w:rPr>
              <w:t xml:space="preserve"> the customer never sees a model card or a config file.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ROCm/ROCm</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The AMD compute stack for Strix Halo. In-tree kernel driver is precisely what keeps your single-image OS architecture clean </w:t>
            </w:r>
            <w:r>
              <w:rPr>
                <w:rFonts w:ascii="Source Serif 4" w:hAnsi="Source Serif 4" w:cs="Source Serif 4"/>
                <w:b w:val="0"/>
                <w:i w:val="0"/>
                <w:sz w:val="18"/>
              </w:rPr>
              <w:t>—</w:t>
            </w:r>
            <w:r>
              <w:rPr>
                <w:rFonts w:ascii="Source Serif 4" w:hAnsi="Source Serif 4" w:cs="Source Serif 4"/>
                <w:b w:val="0"/>
                <w:i w:val="0"/>
                <w:sz w:val="18"/>
              </w:rPr>
              <w:t xml:space="preserve"> the reason to pick AMD over NVIDIA here is architectural, not benchmark-driven.</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open-webui/open-webui</w:t>
            </w:r>
          </w:p>
        </w:tc>
        <w:tc>
          <w:tcPr>
            <w:tcW w:type="dxa" w:w="2484"/>
          </w:tcPr>
          <w:p>
            <w:pPr>
              <w:spacing w:before="40" w:after="40"/>
            </w:pPr>
            <w:r/>
            <w:r>
              <w:rPr>
                <w:rFonts w:ascii="Source Serif 4" w:hAnsi="Source Serif 4" w:cs="Source Serif 4"/>
                <w:b w:val="0"/>
                <w:i w:val="0"/>
                <w:sz w:val="18"/>
              </w:rPr>
              <w:t>BSD-3</w:t>
            </w:r>
          </w:p>
        </w:tc>
        <w:tc>
          <w:tcPr>
            <w:tcW w:type="dxa" w:w="2484"/>
          </w:tcPr>
          <w:p>
            <w:pPr>
              <w:spacing w:before="40" w:after="40"/>
            </w:pPr>
            <w:r/>
            <w:r>
              <w:rPr>
                <w:rFonts w:ascii="Source Serif 4" w:hAnsi="Source Serif 4" w:cs="Source Serif 4"/>
                <w:b w:val="0"/>
                <w:i w:val="0"/>
                <w:sz w:val="18"/>
              </w:rPr>
              <w:t>A complete chat front end you can point at your stack today. Useful as internal tooling and as a design reference; not the ten-foot UI you will ship.</w:t>
            </w:r>
          </w:p>
        </w:tc>
        <w:tc>
          <w:tcPr>
            <w:tcW w:type="dxa" w:w="2484"/>
          </w:tcPr>
          <w:p>
            <w:pPr>
              <w:spacing w:before="40" w:after="40"/>
            </w:pPr>
            <w:r/>
            <w:r>
              <w:rPr>
                <w:rFonts w:ascii="JetBrains Mono" w:hAnsi="JetBrains Mono" w:cs="JetBrains Mono"/>
                <w:b w:val="0"/>
                <w:i w:val="0"/>
                <w:caps/>
                <w:color w:val="A4601A"/>
                <w:sz w:val="16"/>
              </w:rPr>
              <w:t>Study</w:t>
            </w:r>
          </w:p>
        </w:tc>
      </w:tr>
    </w:tbl>
    <w:p>
      <w:pPr>
        <w:spacing w:after="80"/>
      </w:pPr>
    </w:p>
    <w:p>
      <w:pPr>
        <w:spacing w:after="120"/>
      </w:pPr>
      <w:r>
        <w:rPr>
          <w:rFonts w:ascii="JetBrains Mono" w:hAnsi="JetBrains Mono" w:cs="JetBrains Mono"/>
          <w:b w:val="0"/>
          <w:i w:val="0"/>
          <w:caps/>
          <w:color w:val="A4601A"/>
          <w:sz w:val="16"/>
        </w:rPr>
        <w:t>Layer 05</w:t>
      </w:r>
    </w:p>
    <w:p>
      <w:pPr>
        <w:pStyle w:val="Heading2"/>
        <w:spacing w:before="280" w:after="80"/>
        <w:keepNext w:val="1"/>
        <w:pBdr>
          <w:bottom w:val="single" w:sz="6" w:space="4" w:color="D7DAD3"/>
        </w:pBdr>
      </w:pPr>
      <w:r>
        <w:rPr>
          <w:rFonts w:ascii="Archivo" w:hAnsi="Archivo" w:cs="Archivo"/>
          <w:b/>
          <w:i w:val="0"/>
          <w:color w:val="181B19"/>
          <w:sz w:val="32"/>
        </w:rPr>
        <w:t xml:space="preserve">Voice </w:t>
      </w:r>
      <w:r>
        <w:rPr>
          <w:rFonts w:ascii="Archivo" w:hAnsi="Archivo" w:cs="Archivo"/>
          <w:b/>
          <w:i w:val="0"/>
          <w:color w:val="181B19"/>
          <w:sz w:val="32"/>
        </w:rPr>
        <w:t>—</w:t>
      </w:r>
      <w:r>
        <w:rPr>
          <w:rFonts w:ascii="Archivo" w:hAnsi="Archivo" w:cs="Archivo"/>
          <w:b/>
          <w:i w:val="0"/>
          <w:color w:val="181B19"/>
          <w:sz w:val="32"/>
        </w:rPr>
        <w:t xml:space="preserve"> speak to it and it works</w:t>
      </w:r>
    </w:p>
    <w:p>
      <w:pPr>
        <w:spacing w:after="140"/>
      </w:pPr>
      <w:r>
        <w:rPr>
          <w:rFonts w:ascii="Source Serif 4" w:hAnsi="Source Serif 4" w:cs="Source Serif 4"/>
          <w:b w:val="0"/>
          <w:i w:val="0"/>
          <w:sz w:val="21"/>
        </w:rPr>
        <w:t xml:space="preserve">Do not assemble this from scratch. The Wyoming protocol already defines the whole pipeline </w:t>
      </w:r>
      <w:r>
        <w:rPr>
          <w:rFonts w:ascii="Source Serif 4" w:hAnsi="Source Serif 4" w:cs="Source Serif 4"/>
          <w:b w:val="0"/>
          <w:i w:val="0"/>
          <w:sz w:val="21"/>
        </w:rPr>
        <w:t>—</w:t>
      </w:r>
      <w:r>
        <w:rPr>
          <w:rFonts w:ascii="Source Serif 4" w:hAnsi="Source Serif 4" w:cs="Source Serif 4"/>
          <w:b w:val="0"/>
          <w:i w:val="0"/>
          <w:sz w:val="21"/>
        </w:rPr>
        <w:t xml:space="preserve"> wake word, speech-to-text, intent, speech-out </w:t>
      </w:r>
      <w:r>
        <w:rPr>
          <w:rFonts w:ascii="Source Serif 4" w:hAnsi="Source Serif 4" w:cs="Source Serif 4"/>
          <w:b w:val="0"/>
          <w:i w:val="0"/>
          <w:sz w:val="21"/>
        </w:rPr>
        <w:t>—</w:t>
      </w:r>
      <w:r>
        <w:rPr>
          <w:rFonts w:ascii="Source Serif 4" w:hAnsi="Source Serif 4" w:cs="Source Serif 4"/>
          <w:b w:val="0"/>
          <w:i w:val="0"/>
          <w:sz w:val="21"/>
        </w:rPr>
        <w:t xml:space="preserve"> as swappable services, and it has been running in millions of homes for years.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rhasspy/wyoming</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i w:val="0"/>
                <w:sz w:val="18"/>
              </w:rPr>
              <w:t>The glue.</w:t>
            </w:r>
            <w:r>
              <w:rPr>
                <w:rFonts w:ascii="Source Serif 4" w:hAnsi="Source Serif 4" w:cs="Source Serif 4"/>
                <w:b w:val="0"/>
                <w:i w:val="0"/>
                <w:sz w:val="18"/>
              </w:rPr>
              <w:t xml:space="preserve"> A simple protocol connecting each voice stage as an independent service. Adopt it and every component below becomes swappable without rewriting your pipeline.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dscripka/openWakeWord</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 xml:space="preserve">Wake word detection. Train your own brand word </w:t>
            </w:r>
            <w:r>
              <w:rPr>
                <w:rFonts w:ascii="Source Serif 4" w:hAnsi="Source Serif 4" w:cs="Source Serif 4"/>
                <w:b w:val="0"/>
                <w:i w:val="0"/>
                <w:sz w:val="18"/>
              </w:rPr>
              <w:t>—</w:t>
            </w:r>
            <w:r>
              <w:rPr>
                <w:rFonts w:ascii="Source Serif 4" w:hAnsi="Source Serif 4" w:cs="Source Serif 4"/>
                <w:b w:val="0"/>
                <w:i w:val="0"/>
                <w:sz w:val="18"/>
              </w:rPr>
              <w:t xml:space="preserve"> the phrase people say to your box is part of the product, not a config value.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snakers4/silero-vad</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Voice activity detection </w:t>
            </w:r>
            <w:r>
              <w:rPr>
                <w:rFonts w:ascii="Source Serif 4" w:hAnsi="Source Serif 4" w:cs="Source Serif 4"/>
                <w:b w:val="0"/>
                <w:i w:val="0"/>
                <w:sz w:val="18"/>
              </w:rPr>
              <w:t>—</w:t>
            </w:r>
            <w:r>
              <w:rPr>
                <w:rFonts w:ascii="Source Serif 4" w:hAnsi="Source Serif 4" w:cs="Source Serif 4"/>
                <w:b w:val="0"/>
                <w:i w:val="0"/>
                <w:sz w:val="18"/>
              </w:rPr>
              <w:t xml:space="preserve"> knowing when the speaker stopped. Small, fast, and the difference between a natural exchange and an awkward one.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SYSTRAN/faster-whisper</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Speech to text. Sub-second on real hardware. Pair with </w:t>
            </w:r>
            <w:r>
              <w:rPr>
                <w:rFonts w:ascii="Source Serif 4" w:hAnsi="Source Serif 4" w:cs="Source Serif 4"/>
                <w:b w:val="0"/>
                <w:i w:val="0"/>
                <w:color w:val="A4601A"/>
                <w:sz w:val="18"/>
              </w:rPr>
              <w:t>whisper.cpp</w:t>
            </w:r>
            <w:r>
              <w:rPr>
                <w:rFonts w:ascii="Source Serif 4" w:hAnsi="Source Serif 4" w:cs="Source Serif 4"/>
                <w:b w:val="0"/>
                <w:i w:val="0"/>
                <w:sz w:val="18"/>
              </w:rPr>
              <w:t xml:space="preserve"> if you want one inference runtime across the whole box.</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hexgrad/kokoro</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Text to speech, 82M parameters.</w:t>
            </w:r>
            <w:r>
              <w:rPr>
                <w:rFonts w:ascii="Source Serif 4" w:hAnsi="Source Serif 4" w:cs="Source Serif 4"/>
                <w:b w:val="0"/>
                <w:i w:val="0"/>
                <w:sz w:val="18"/>
              </w:rPr>
              <w:t xml:space="preserve"> Natural output at a size that runs alongside everything else. This is your voice.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rhasspy/piper</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i w:val="0"/>
                <w:sz w:val="18"/>
              </w:rPr>
              <w:t>Archived October 2025 and read-only.</w:t>
            </w:r>
            <w:r>
              <w:rPr>
                <w:rFonts w:ascii="Source Serif 4" w:hAnsi="Source Serif 4" w:cs="Source Serif 4"/>
                <w:b w:val="0"/>
                <w:i w:val="0"/>
                <w:sz w:val="18"/>
              </w:rPr>
              <w:t xml:space="preserve"> Still works, still recommended in old tutorials </w:t>
            </w:r>
            <w:r>
              <w:rPr>
                <w:rFonts w:ascii="Source Serif 4" w:hAnsi="Source Serif 4" w:cs="Source Serif 4"/>
                <w:b w:val="0"/>
                <w:i w:val="0"/>
                <w:sz w:val="18"/>
              </w:rPr>
              <w:t>—</w:t>
            </w:r>
            <w:r>
              <w:rPr>
                <w:rFonts w:ascii="Source Serif 4" w:hAnsi="Source Serif 4" w:cs="Source Serif 4"/>
                <w:b w:val="0"/>
                <w:i w:val="0"/>
                <w:sz w:val="18"/>
              </w:rPr>
              <w:t xml:space="preserve"> do not start a new product on it. Go to Kokoro.</w:t>
            </w:r>
          </w:p>
        </w:tc>
        <w:tc>
          <w:tcPr>
            <w:tcW w:type="dxa" w:w="2484"/>
          </w:tcPr>
          <w:p>
            <w:pPr>
              <w:spacing w:before="40" w:after="40"/>
            </w:pPr>
            <w:r/>
            <w:r>
              <w:rPr>
                <w:rFonts w:ascii="JetBrains Mono" w:hAnsi="JetBrains Mono" w:cs="JetBrains Mono"/>
                <w:b w:val="0"/>
                <w:i w:val="0"/>
                <w:caps/>
                <w:color w:val="A4601A"/>
                <w:sz w:val="16"/>
              </w:rPr>
              <w:t>Skip</w:t>
            </w:r>
          </w:p>
        </w:tc>
      </w:tr>
      <w:tr>
        <w:tc>
          <w:tcPr>
            <w:tcW w:type="dxa" w:w="2484"/>
          </w:tcPr>
          <w:p>
            <w:pPr>
              <w:spacing w:before="40" w:after="40"/>
            </w:pPr>
            <w:r/>
            <w:r>
              <w:rPr>
                <w:rFonts w:ascii="Source Serif 4" w:hAnsi="Source Serif 4" w:cs="Source Serif 4"/>
                <w:b w:val="0"/>
                <w:i w:val="0"/>
                <w:color w:val="A4601A"/>
                <w:sz w:val="18"/>
              </w:rPr>
              <w:t>pipecat-ai/pipecat</w:t>
            </w:r>
          </w:p>
        </w:tc>
        <w:tc>
          <w:tcPr>
            <w:tcW w:type="dxa" w:w="2484"/>
          </w:tcPr>
          <w:p>
            <w:pPr>
              <w:spacing w:before="40" w:after="40"/>
            </w:pPr>
            <w:r/>
            <w:r>
              <w:rPr>
                <w:rFonts w:ascii="Source Serif 4" w:hAnsi="Source Serif 4" w:cs="Source Serif 4"/>
                <w:b w:val="0"/>
                <w:i w:val="0"/>
                <w:sz w:val="18"/>
              </w:rPr>
              <w:t>BSD-2</w:t>
            </w:r>
          </w:p>
        </w:tc>
        <w:tc>
          <w:tcPr>
            <w:tcW w:type="dxa" w:w="2484"/>
          </w:tcPr>
          <w:p>
            <w:pPr>
              <w:spacing w:before="40" w:after="40"/>
            </w:pPr>
            <w:r/>
            <w:r>
              <w:rPr>
                <w:rFonts w:ascii="Source Serif 4" w:hAnsi="Source Serif 4" w:cs="Source Serif 4"/>
                <w:b w:val="0"/>
                <w:i w:val="0"/>
                <w:sz w:val="18"/>
              </w:rPr>
              <w:t>Real-time conversational voice with interruption handling and barge-in. Reach for it when the wall box needs to hold a phone conversation rather than answer a command.</w:t>
            </w:r>
          </w:p>
        </w:tc>
        <w:tc>
          <w:tcPr>
            <w:tcW w:type="dxa" w:w="2484"/>
          </w:tcPr>
          <w:p>
            <w:pPr>
              <w:spacing w:before="40" w:after="40"/>
            </w:pPr>
            <w:r/>
            <w:r>
              <w:rPr>
                <w:rFonts w:ascii="JetBrains Mono" w:hAnsi="JetBrains Mono" w:cs="JetBrains Mono"/>
                <w:b w:val="0"/>
                <w:i w:val="0"/>
                <w:caps/>
                <w:color w:val="A4601A"/>
                <w:sz w:val="16"/>
              </w:rPr>
              <w:t>Study</w:t>
            </w:r>
          </w:p>
        </w:tc>
      </w:tr>
      <w:tr>
        <w:tc>
          <w:tcPr>
            <w:tcW w:type="dxa" w:w="2484"/>
          </w:tcPr>
          <w:p>
            <w:pPr>
              <w:spacing w:before="40" w:after="40"/>
            </w:pPr>
            <w:r/>
            <w:r>
              <w:rPr>
                <w:rFonts w:ascii="Source Serif 4" w:hAnsi="Source Serif 4" w:cs="Source Serif 4"/>
                <w:b w:val="0"/>
                <w:i w:val="0"/>
                <w:color w:val="A4601A"/>
                <w:sz w:val="18"/>
              </w:rPr>
              <w:t>speaches-ai/speaches</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Wraps local speech-to-text and text-to-speech behind an OpenAI-compatible API. Convenient seam if you ever want to swap a cloud voice in for a customer who asks.</w:t>
            </w:r>
          </w:p>
        </w:tc>
        <w:tc>
          <w:tcPr>
            <w:tcW w:type="dxa" w:w="2484"/>
          </w:tcPr>
          <w:p>
            <w:pPr>
              <w:spacing w:before="40" w:after="40"/>
            </w:pPr>
            <w:r/>
            <w:r>
              <w:rPr>
                <w:rFonts w:ascii="JetBrains Mono" w:hAnsi="JetBrains Mono" w:cs="JetBrains Mono"/>
                <w:b w:val="0"/>
                <w:i w:val="0"/>
                <w:caps/>
                <w:color w:val="A4601A"/>
                <w:sz w:val="16"/>
              </w:rPr>
              <w:t>Use</w:t>
            </w:r>
          </w:p>
        </w:tc>
      </w:tr>
    </w:tbl>
    <w:p>
      <w:pPr>
        <w:spacing w:after="80"/>
      </w:pPr>
    </w:p>
    <w:p>
      <w:pPr>
        <w:spacing w:after="120"/>
      </w:pPr>
      <w:r>
        <w:rPr>
          <w:rFonts w:ascii="JetBrains Mono" w:hAnsi="JetBrains Mono" w:cs="JetBrains Mono"/>
          <w:b w:val="0"/>
          <w:i w:val="0"/>
          <w:caps/>
          <w:color w:val="A4601A"/>
          <w:sz w:val="16"/>
        </w:rPr>
        <w:t>Layer 06</w:t>
      </w:r>
    </w:p>
    <w:p>
      <w:pPr>
        <w:pStyle w:val="Heading2"/>
        <w:spacing w:before="280" w:after="80"/>
        <w:keepNext w:val="1"/>
        <w:pBdr>
          <w:bottom w:val="single" w:sz="6" w:space="4" w:color="D7DAD3"/>
        </w:pBdr>
      </w:pPr>
      <w:r>
        <w:rPr>
          <w:rFonts w:ascii="Archivo" w:hAnsi="Archivo" w:cs="Archivo"/>
          <w:b/>
          <w:i w:val="0"/>
          <w:color w:val="181B19"/>
          <w:sz w:val="32"/>
        </w:rPr>
        <w:t>Orchestration, tools and automations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modelcontextprotocol</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i w:val="0"/>
                <w:sz w:val="18"/>
              </w:rPr>
              <w:t>How agents call tools.</w:t>
            </w:r>
            <w:r>
              <w:rPr>
                <w:rFonts w:ascii="Source Serif 4" w:hAnsi="Source Serif 4" w:cs="Source Serif 4"/>
                <w:b w:val="0"/>
                <w:i w:val="0"/>
                <w:sz w:val="18"/>
              </w:rPr>
              <w:t xml:space="preserve"> Spec plus SDKs plus a library of existing servers. Every capability on your box becomes an MCP server, and you inherit an ecosystem instead of inventing a plugin format.</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node-red/node-red</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Visual flow automation with a huge node library, genuinely open licensed, and light enough to run on the appliance. The right engine under your trigger-and-action layer.</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n8n-io/n8n</w:t>
            </w:r>
          </w:p>
        </w:tc>
        <w:tc>
          <w:tcPr>
            <w:tcW w:type="dxa" w:w="2484"/>
          </w:tcPr>
          <w:p>
            <w:pPr>
              <w:spacing w:before="40" w:after="40"/>
            </w:pPr>
            <w:r/>
            <w:r>
              <w:rPr>
                <w:rFonts w:ascii="Source Serif 4" w:hAnsi="Source Serif 4" w:cs="Source Serif 4"/>
                <w:b w:val="0"/>
                <w:i w:val="0"/>
                <w:sz w:val="18"/>
              </w:rPr>
              <w:t>Sustainable Use</w:t>
            </w:r>
          </w:p>
        </w:tc>
        <w:tc>
          <w:tcPr>
            <w:tcW w:type="dxa" w:w="2484"/>
          </w:tcPr>
          <w:p>
            <w:pPr>
              <w:spacing w:before="40" w:after="40"/>
            </w:pPr>
            <w:r/>
            <w:r>
              <w:rPr>
                <w:rFonts w:ascii="Source Serif 4" w:hAnsi="Source Serif 4" w:cs="Source Serif 4"/>
                <w:b w:val="0"/>
                <w:i w:val="0"/>
                <w:sz w:val="18"/>
              </w:rPr>
              <w:t xml:space="preserve">Excellent product, but </w:t>
            </w:r>
            <w:r>
              <w:rPr>
                <w:rFonts w:ascii="Source Serif 4" w:hAnsi="Source Serif 4" w:cs="Source Serif 4"/>
                <w:b/>
                <w:i w:val="0"/>
                <w:sz w:val="18"/>
              </w:rPr>
              <w:t>not open source</w:t>
            </w:r>
            <w:r>
              <w:rPr>
                <w:rFonts w:ascii="Source Serif 4" w:hAnsi="Source Serif 4" w:cs="Source Serif 4"/>
                <w:b w:val="0"/>
                <w:i w:val="0"/>
                <w:sz w:val="18"/>
              </w:rPr>
              <w:t xml:space="preserve"> </w:t>
            </w:r>
            <w:r>
              <w:rPr>
                <w:rFonts w:ascii="Source Serif 4" w:hAnsi="Source Serif 4" w:cs="Source Serif 4"/>
                <w:b w:val="0"/>
                <w:i w:val="0"/>
                <w:sz w:val="18"/>
              </w:rPr>
              <w:t>—</w:t>
            </w:r>
            <w:r>
              <w:rPr>
                <w:rFonts w:ascii="Source Serif 4" w:hAnsi="Source Serif 4" w:cs="Source Serif 4"/>
                <w:b w:val="0"/>
                <w:i w:val="0"/>
                <w:sz w:val="18"/>
              </w:rPr>
              <w:t xml:space="preserve"> its license restricts commercial hosting and redistribution. Shipping it inside a product you sell needs a commercial agreement. Know this before you build on it.</w:t>
            </w:r>
          </w:p>
        </w:tc>
        <w:tc>
          <w:tcPr>
            <w:tcW w:type="dxa" w:w="2484"/>
          </w:tcPr>
          <w:p>
            <w:pPr>
              <w:spacing w:before="40" w:after="40"/>
            </w:pPr>
            <w:r/>
            <w:r>
              <w:rPr>
                <w:rFonts w:ascii="JetBrains Mono" w:hAnsi="JetBrains Mono" w:cs="JetBrains Mono"/>
                <w:b w:val="0"/>
                <w:i w:val="0"/>
                <w:caps/>
                <w:color w:val="A4601A"/>
                <w:sz w:val="16"/>
              </w:rPr>
              <w:t>Careful</w:t>
            </w:r>
          </w:p>
        </w:tc>
      </w:tr>
      <w:tr>
        <w:tc>
          <w:tcPr>
            <w:tcW w:type="dxa" w:w="2484"/>
          </w:tcPr>
          <w:p>
            <w:pPr>
              <w:spacing w:before="40" w:after="40"/>
            </w:pPr>
            <w:r/>
            <w:r>
              <w:rPr>
                <w:rFonts w:ascii="Source Serif 4" w:hAnsi="Source Serif 4" w:cs="Source Serif 4"/>
                <w:b w:val="0"/>
                <w:i w:val="0"/>
                <w:color w:val="A4601A"/>
                <w:sz w:val="18"/>
              </w:rPr>
              <w:t>temporalio/temporal</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Durable execution </w:t>
            </w:r>
            <w:r>
              <w:rPr>
                <w:rFonts w:ascii="Source Serif 4" w:hAnsi="Source Serif 4" w:cs="Source Serif 4"/>
                <w:b w:val="0"/>
                <w:i w:val="0"/>
                <w:sz w:val="18"/>
              </w:rPr>
              <w:t>—</w:t>
            </w:r>
            <w:r>
              <w:rPr>
                <w:rFonts w:ascii="Source Serif 4" w:hAnsi="Source Serif 4" w:cs="Source Serif 4"/>
                <w:b w:val="0"/>
                <w:i w:val="0"/>
                <w:sz w:val="18"/>
              </w:rPr>
              <w:t xml:space="preserve"> a flow survives a crash, a reboot, or a phone that fell asleep mid-task, and resumes exactly where it stopped. Heavy, but retries and resumability are not optional when real invoices are involved.</w:t>
            </w:r>
          </w:p>
        </w:tc>
        <w:tc>
          <w:tcPr>
            <w:tcW w:type="dxa" w:w="2484"/>
          </w:tcPr>
          <w:p>
            <w:pPr>
              <w:spacing w:before="40" w:after="40"/>
            </w:pPr>
            <w:r/>
            <w:r>
              <w:rPr>
                <w:rFonts w:ascii="JetBrains Mono" w:hAnsi="JetBrains Mono" w:cs="JetBrains Mono"/>
                <w:b w:val="0"/>
                <w:i w:val="0"/>
                <w:caps/>
                <w:color w:val="A4601A"/>
                <w:sz w:val="16"/>
              </w:rPr>
              <w:t>Careful</w:t>
            </w:r>
          </w:p>
        </w:tc>
      </w:tr>
      <w:tr>
        <w:tc>
          <w:tcPr>
            <w:tcW w:type="dxa" w:w="2484"/>
          </w:tcPr>
          <w:p>
            <w:pPr>
              <w:spacing w:before="40" w:after="40"/>
            </w:pPr>
            <w:r/>
            <w:r>
              <w:rPr>
                <w:rFonts w:ascii="Source Serif 4" w:hAnsi="Source Serif 4" w:cs="Source Serif 4"/>
                <w:b w:val="0"/>
                <w:i w:val="0"/>
                <w:color w:val="A4601A"/>
                <w:sz w:val="18"/>
              </w:rPr>
              <w:t>langchain-ai/langgraph</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 xml:space="preserve">Stateful agent graphs with checkpointing and human-in-the-loop interrupts </w:t>
            </w:r>
            <w:r>
              <w:rPr>
                <w:rFonts w:ascii="Source Serif 4" w:hAnsi="Source Serif 4" w:cs="Source Serif 4"/>
                <w:b w:val="0"/>
                <w:i w:val="0"/>
                <w:sz w:val="18"/>
              </w:rPr>
              <w:t>—</w:t>
            </w:r>
            <w:r>
              <w:rPr>
                <w:rFonts w:ascii="Source Serif 4" w:hAnsi="Source Serif 4" w:cs="Source Serif 4"/>
                <w:b w:val="0"/>
                <w:i w:val="0"/>
                <w:sz w:val="18"/>
              </w:rPr>
              <w:t xml:space="preserve"> which maps almost directly onto your approval board.</w:t>
            </w:r>
          </w:p>
        </w:tc>
        <w:tc>
          <w:tcPr>
            <w:tcW w:type="dxa" w:w="2484"/>
          </w:tcPr>
          <w:p>
            <w:pPr>
              <w:spacing w:before="40" w:after="40"/>
            </w:pPr>
            <w:r/>
            <w:r>
              <w:rPr>
                <w:rFonts w:ascii="JetBrains Mono" w:hAnsi="JetBrains Mono" w:cs="JetBrains Mono"/>
                <w:b w:val="0"/>
                <w:i w:val="0"/>
                <w:caps/>
                <w:color w:val="A4601A"/>
                <w:sz w:val="16"/>
              </w:rPr>
              <w:t>Study</w:t>
            </w:r>
          </w:p>
        </w:tc>
      </w:tr>
    </w:tbl>
    <w:p>
      <w:pPr>
        <w:spacing w:after="80"/>
      </w:pPr>
    </w:p>
    <w:p>
      <w:pPr>
        <w:spacing w:after="120"/>
      </w:pPr>
      <w:r>
        <w:rPr>
          <w:rFonts w:ascii="JetBrains Mono" w:hAnsi="JetBrains Mono" w:cs="JetBrains Mono"/>
          <w:b w:val="0"/>
          <w:i w:val="0"/>
          <w:caps/>
          <w:color w:val="A4601A"/>
          <w:sz w:val="16"/>
        </w:rPr>
        <w:t>Layer 07</w:t>
      </w:r>
    </w:p>
    <w:p>
      <w:pPr>
        <w:pStyle w:val="Heading2"/>
        <w:spacing w:before="280" w:after="80"/>
        <w:keepNext w:val="1"/>
        <w:pBdr>
          <w:bottom w:val="single" w:sz="6" w:space="4" w:color="D7DAD3"/>
        </w:pBdr>
      </w:pPr>
      <w:r>
        <w:rPr>
          <w:rFonts w:ascii="Archivo" w:hAnsi="Archivo" w:cs="Archivo"/>
          <w:b/>
          <w:i w:val="0"/>
          <w:color w:val="181B19"/>
          <w:sz w:val="32"/>
        </w:rPr>
        <w:t>Interface, apps and data</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Project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Role</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color w:val="A4601A"/>
                <w:sz w:val="18"/>
              </w:rPr>
              <w:t>flutter/flutter</w:t>
            </w:r>
          </w:p>
        </w:tc>
        <w:tc>
          <w:tcPr>
            <w:tcW w:type="dxa" w:w="2484"/>
          </w:tcPr>
          <w:p>
            <w:pPr>
              <w:spacing w:before="40" w:after="40"/>
            </w:pPr>
            <w:r/>
            <w:r>
              <w:rPr>
                <w:rFonts w:ascii="Source Serif 4" w:hAnsi="Source Serif 4" w:cs="Source Serif 4"/>
                <w:b w:val="0"/>
                <w:i w:val="0"/>
                <w:sz w:val="18"/>
              </w:rPr>
              <w:t>BSD-3</w:t>
            </w:r>
          </w:p>
        </w:tc>
        <w:tc>
          <w:tcPr>
            <w:tcW w:type="dxa" w:w="2484"/>
          </w:tcPr>
          <w:p>
            <w:pPr>
              <w:spacing w:before="40" w:after="40"/>
            </w:pPr>
            <w:r/>
            <w:r>
              <w:rPr>
                <w:rFonts w:ascii="Source Serif 4" w:hAnsi="Source Serif 4" w:cs="Source Serif 4"/>
                <w:b/>
                <w:i w:val="0"/>
                <w:sz w:val="18"/>
              </w:rPr>
              <w:t>One codebase for the wall screen and the phone app.</w:t>
            </w:r>
            <w:r>
              <w:rPr>
                <w:rFonts w:ascii="Source Serif 4" w:hAnsi="Source Serif 4" w:cs="Source Serif 4"/>
                <w:b w:val="0"/>
                <w:i w:val="0"/>
                <w:sz w:val="18"/>
              </w:rPr>
              <w:t xml:space="preserve"> Permissive license with no commercial-embedded complications, unlike the Qt/QML route Omarchy took </w:t>
            </w:r>
            <w:r>
              <w:rPr>
                <w:rFonts w:ascii="Source Serif 4" w:hAnsi="Source Serif 4" w:cs="Source Serif 4"/>
                <w:b w:val="0"/>
                <w:i w:val="0"/>
                <w:sz w:val="18"/>
              </w:rPr>
              <w:t>—</w:t>
            </w:r>
            <w:r>
              <w:rPr>
                <w:rFonts w:ascii="Source Serif 4" w:hAnsi="Source Serif 4" w:cs="Source Serif 4"/>
                <w:b w:val="0"/>
                <w:i w:val="0"/>
                <w:sz w:val="18"/>
              </w:rPr>
              <w:t xml:space="preserve"> which matters the moment you sell hardware.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cage-kiosk/cage</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A Wayland compositor that runs exactly one application fullscreen. Your ten-foot UI in kiosk mode, with no desktop for anyone to fall out of.</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flatpak/flatpak</w:t>
            </w:r>
          </w:p>
        </w:tc>
        <w:tc>
          <w:tcPr>
            <w:tcW w:type="dxa" w:w="2484"/>
          </w:tcPr>
          <w:p>
            <w:pPr>
              <w:spacing w:before="40" w:after="40"/>
            </w:pPr>
            <w:r/>
            <w:r>
              <w:rPr>
                <w:rFonts w:ascii="Source Serif 4" w:hAnsi="Source Serif 4" w:cs="Source Serif 4"/>
                <w:b w:val="0"/>
                <w:i w:val="0"/>
                <w:sz w:val="18"/>
              </w:rPr>
              <w:t>LGPL-2.1</w:t>
            </w:r>
          </w:p>
        </w:tc>
        <w:tc>
          <w:tcPr>
            <w:tcW w:type="dxa" w:w="2484"/>
          </w:tcPr>
          <w:p>
            <w:pPr>
              <w:spacing w:before="40" w:after="40"/>
            </w:pPr>
            <w:r/>
            <w:r>
              <w:rPr>
                <w:rFonts w:ascii="Source Serif 4" w:hAnsi="Source Serif 4" w:cs="Source Serif 4"/>
                <w:b w:val="0"/>
                <w:i w:val="0"/>
                <w:sz w:val="18"/>
              </w:rPr>
              <w:t xml:space="preserve">Sandboxed apps versioned separately from the OS. Pair with </w:t>
            </w:r>
            <w:r>
              <w:rPr>
                <w:rFonts w:ascii="Source Serif 4" w:hAnsi="Source Serif 4" w:cs="Source Serif 4"/>
                <w:b w:val="0"/>
                <w:i w:val="0"/>
                <w:color w:val="A4601A"/>
                <w:sz w:val="18"/>
              </w:rPr>
              <w:t>xdg-desktop-portal</w:t>
            </w:r>
            <w:r>
              <w:rPr>
                <w:rFonts w:ascii="Source Serif 4" w:hAnsi="Source Serif 4" w:cs="Source Serif 4"/>
                <w:b w:val="0"/>
                <w:i w:val="0"/>
                <w:sz w:val="18"/>
              </w:rPr>
              <w:t xml:space="preserve"> so file, camera and mic access is granted per app by a person, not assumed.</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89luca89/distrobox</w:t>
            </w:r>
          </w:p>
        </w:tc>
        <w:tc>
          <w:tcPr>
            <w:tcW w:type="dxa" w:w="2484"/>
          </w:tcPr>
          <w:p>
            <w:pPr>
              <w:spacing w:before="40" w:after="40"/>
            </w:pPr>
            <w:r/>
            <w:r>
              <w:rPr>
                <w:rFonts w:ascii="Source Serif 4" w:hAnsi="Source Serif 4" w:cs="Source Serif 4"/>
                <w:b w:val="0"/>
                <w:i w:val="0"/>
                <w:sz w:val="18"/>
              </w:rPr>
              <w:t>GPL-3.0</w:t>
            </w:r>
          </w:p>
        </w:tc>
        <w:tc>
          <w:tcPr>
            <w:tcW w:type="dxa" w:w="2484"/>
          </w:tcPr>
          <w:p>
            <w:pPr>
              <w:spacing w:before="40" w:after="40"/>
            </w:pPr>
            <w:r/>
            <w:r>
              <w:rPr>
                <w:rFonts w:ascii="Source Serif 4" w:hAnsi="Source Serif 4" w:cs="Source Serif 4"/>
                <w:b/>
                <w:i w:val="0"/>
                <w:sz w:val="18"/>
              </w:rPr>
              <w:t>The escape hatch.</w:t>
            </w:r>
            <w:r>
              <w:rPr>
                <w:rFonts w:ascii="Source Serif 4" w:hAnsi="Source Serif 4" w:cs="Source Serif 4"/>
                <w:b w:val="0"/>
                <w:i w:val="0"/>
                <w:sz w:val="18"/>
              </w:rPr>
              <w:t xml:space="preserve"> Full mutable Linux with root in a container, quarantined from the host. This is how you offer total freedom without any risk to the appliance.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asg017/sqlite-vec</w:t>
            </w:r>
          </w:p>
        </w:tc>
        <w:tc>
          <w:tcPr>
            <w:tcW w:type="dxa" w:w="2484"/>
          </w:tcPr>
          <w:p>
            <w:pPr>
              <w:spacing w:before="40" w:after="40"/>
            </w:pPr>
            <w:r/>
            <w:r>
              <w:rPr>
                <w:rFonts w:ascii="Source Serif 4" w:hAnsi="Source Serif 4" w:cs="Source Serif 4"/>
                <w:b w:val="0"/>
                <w:i w:val="0"/>
                <w:sz w:val="18"/>
              </w:rPr>
              <w:t>Apache-2.0 / MIT</w:t>
            </w:r>
          </w:p>
        </w:tc>
        <w:tc>
          <w:tcPr>
            <w:tcW w:type="dxa" w:w="2484"/>
          </w:tcPr>
          <w:p>
            <w:pPr>
              <w:spacing w:before="40" w:after="40"/>
            </w:pPr>
            <w:r/>
            <w:r>
              <w:rPr>
                <w:rFonts w:ascii="Source Serif 4" w:hAnsi="Source Serif 4" w:cs="Source Serif 4"/>
                <w:b w:val="0"/>
                <w:i w:val="0"/>
                <w:sz w:val="18"/>
              </w:rPr>
              <w:t xml:space="preserve">Vector search inside SQLite. One file holds the business's whole memory </w:t>
            </w:r>
            <w:r>
              <w:rPr>
                <w:rFonts w:ascii="Source Serif 4" w:hAnsi="Source Serif 4" w:cs="Source Serif 4"/>
                <w:b w:val="0"/>
                <w:i w:val="0"/>
                <w:sz w:val="18"/>
              </w:rPr>
              <w:t>—</w:t>
            </w:r>
            <w:r>
              <w:rPr>
                <w:rFonts w:ascii="Source Serif 4" w:hAnsi="Source Serif 4" w:cs="Source Serif 4"/>
                <w:b w:val="0"/>
                <w:i w:val="0"/>
                <w:sz w:val="18"/>
              </w:rPr>
              <w:t xml:space="preserve"> easy to encrypt, easy to back up, easy to hand back when they leave.</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restic/restic</w:t>
            </w:r>
          </w:p>
        </w:tc>
        <w:tc>
          <w:tcPr>
            <w:tcW w:type="dxa" w:w="2484"/>
          </w:tcPr>
          <w:p>
            <w:pPr>
              <w:spacing w:before="40" w:after="40"/>
            </w:pPr>
            <w:r/>
            <w:r>
              <w:rPr>
                <w:rFonts w:ascii="Source Serif 4" w:hAnsi="Source Serif 4" w:cs="Source Serif 4"/>
                <w:b w:val="0"/>
                <w:i w:val="0"/>
                <w:sz w:val="18"/>
              </w:rPr>
              <w:t>BSD-2</w:t>
            </w:r>
          </w:p>
        </w:tc>
        <w:tc>
          <w:tcPr>
            <w:tcW w:type="dxa" w:w="2484"/>
          </w:tcPr>
          <w:p>
            <w:pPr>
              <w:spacing w:before="40" w:after="40"/>
            </w:pPr>
            <w:r/>
            <w:r>
              <w:rPr>
                <w:rFonts w:ascii="Source Serif 4" w:hAnsi="Source Serif 4" w:cs="Source Serif 4"/>
                <w:b w:val="0"/>
                <w:i w:val="0"/>
                <w:sz w:val="18"/>
              </w:rPr>
              <w:t xml:space="preserve">Encrypted backup to a destination the customer chooses </w:t>
            </w:r>
            <w:r>
              <w:rPr>
                <w:rFonts w:ascii="Source Serif 4" w:hAnsi="Source Serif 4" w:cs="Source Serif 4"/>
                <w:b w:val="0"/>
                <w:i w:val="0"/>
                <w:sz w:val="18"/>
              </w:rPr>
              <w:t>—</w:t>
            </w:r>
            <w:r>
              <w:rPr>
                <w:rFonts w:ascii="Source Serif 4" w:hAnsi="Source Serif 4" w:cs="Source Serif 4"/>
                <w:b w:val="0"/>
                <w:i w:val="0"/>
                <w:sz w:val="18"/>
              </w:rPr>
              <w:t xml:space="preserve"> their NAS, their bucket. They are protected from a dead drive; you never hold a key.</w:t>
            </w:r>
          </w:p>
        </w:tc>
        <w:tc>
          <w:tcPr>
            <w:tcW w:type="dxa" w:w="2484"/>
          </w:tcPr>
          <w:p>
            <w:pPr>
              <w:spacing w:before="40" w:after="40"/>
            </w:pPr>
            <w:r/>
            <w:r>
              <w:rPr>
                <w:rFonts w:ascii="JetBrains Mono" w:hAnsi="JetBrains Mono" w:cs="JetBrains Mono"/>
                <w:b w:val="0"/>
                <w:i w:val="0"/>
                <w:caps/>
                <w:color w:val="A4601A"/>
                <w:sz w:val="16"/>
              </w:rPr>
              <w:t>Use</w:t>
            </w:r>
          </w:p>
        </w:tc>
      </w:tr>
      <w:tr>
        <w:tc>
          <w:tcPr>
            <w:tcW w:type="dxa" w:w="2484"/>
          </w:tcPr>
          <w:p>
            <w:pPr>
              <w:spacing w:before="40" w:after="40"/>
            </w:pPr>
            <w:r/>
            <w:r>
              <w:rPr>
                <w:rFonts w:ascii="Source Serif 4" w:hAnsi="Source Serif 4" w:cs="Source Serif 4"/>
                <w:b w:val="0"/>
                <w:i w:val="0"/>
                <w:color w:val="A4601A"/>
                <w:sz w:val="18"/>
              </w:rPr>
              <w:t>juanfont/headscale</w:t>
            </w:r>
          </w:p>
        </w:tc>
        <w:tc>
          <w:tcPr>
            <w:tcW w:type="dxa" w:w="2484"/>
          </w:tcPr>
          <w:p>
            <w:pPr>
              <w:spacing w:before="40" w:after="40"/>
            </w:pPr>
            <w:r/>
            <w:r>
              <w:rPr>
                <w:rFonts w:ascii="Source Serif 4" w:hAnsi="Source Serif 4" w:cs="Source Serif 4"/>
                <w:b w:val="0"/>
                <w:i w:val="0"/>
                <w:sz w:val="18"/>
              </w:rPr>
              <w:t>BSD-3</w:t>
            </w:r>
          </w:p>
        </w:tc>
        <w:tc>
          <w:tcPr>
            <w:tcW w:type="dxa" w:w="2484"/>
          </w:tcPr>
          <w:p>
            <w:pPr>
              <w:spacing w:before="40" w:after="40"/>
            </w:pPr>
            <w:r/>
            <w:r>
              <w:rPr>
                <w:rFonts w:ascii="Source Serif 4" w:hAnsi="Source Serif 4" w:cs="Source Serif 4"/>
                <w:b w:val="0"/>
                <w:i w:val="0"/>
                <w:sz w:val="18"/>
              </w:rPr>
              <w:t>Self-hosted control plane for a WireGuard mesh, so the phone app reaches the box directly. Keeps your "no pipe into the customer's machine" posture intact.</w:t>
            </w:r>
          </w:p>
        </w:tc>
        <w:tc>
          <w:tcPr>
            <w:tcW w:type="dxa" w:w="2484"/>
          </w:tcPr>
          <w:p>
            <w:pPr>
              <w:spacing w:before="40" w:after="40"/>
            </w:pPr>
            <w:r/>
            <w:r>
              <w:rPr>
                <w:rFonts w:ascii="JetBrains Mono" w:hAnsi="JetBrains Mono" w:cs="JetBrains Mono"/>
                <w:b w:val="0"/>
                <w:i w:val="0"/>
                <w:caps/>
                <w:color w:val="A4601A"/>
                <w:sz w:val="16"/>
              </w:rPr>
              <w:t>Use</w:t>
            </w:r>
          </w:p>
        </w:tc>
      </w:tr>
    </w:tbl>
    <w:p>
      <w:pPr>
        <w:spacing w:after="80"/>
      </w:pPr>
    </w:p>
    <w:p>
      <w:pPr>
        <w:spacing w:after="120"/>
      </w:pPr>
      <w:r>
        <w:rPr>
          <w:rFonts w:ascii="JetBrains Mono" w:hAnsi="JetBrains Mono" w:cs="JetBrains Mono"/>
          <w:b w:val="0"/>
          <w:i w:val="0"/>
          <w:caps/>
          <w:color w:val="A4601A"/>
          <w:sz w:val="16"/>
        </w:rPr>
        <w:t>Assembly</w:t>
      </w:r>
    </w:p>
    <w:p>
      <w:pPr>
        <w:pStyle w:val="Heading2"/>
        <w:spacing w:before="280" w:after="80"/>
        <w:keepNext w:val="1"/>
        <w:pBdr>
          <w:bottom w:val="single" w:sz="6" w:space="4" w:color="D7DAD3"/>
        </w:pBdr>
      </w:pPr>
      <w:r>
        <w:rPr>
          <w:rFonts w:ascii="Archivo" w:hAnsi="Archivo" w:cs="Archivo"/>
          <w:b/>
          <w:i w:val="0"/>
          <w:color w:val="181B19"/>
          <w:sz w:val="32"/>
        </w:rPr>
        <w:t>What to clone this week</w:t>
      </w:r>
    </w:p>
    <w:p>
      <w:pPr>
        <w:spacing w:after="140"/>
      </w:pPr>
      <w:r>
        <w:rPr>
          <w:rFonts w:ascii="Source Serif 4" w:hAnsi="Source Serif 4" w:cs="Source Serif 4"/>
          <w:b w:val="0"/>
          <w:i w:val="0"/>
          <w:sz w:val="21"/>
        </w:rPr>
        <w:t>In order. Each step produces something you can see working before the next one starts.</w:t>
      </w:r>
    </w:p>
    <w:p>
      <w:pPr>
        <w:pStyle w:val="ListNumber"/>
        <w:spacing w:after="60"/>
        <w:ind w:left="360"/>
      </w:pPr>
      <w:r>
        <w:rPr>
          <w:rFonts w:ascii="Source Serif 4" w:hAnsi="Source Serif 4" w:cs="Source Serif 4"/>
          <w:b/>
          <w:i w:val="0"/>
          <w:sz w:val="21"/>
        </w:rPr>
        <w:t>scrcpy</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get a real phone mirrored on a Linux box with working input. One afternoon.</w:t>
      </w:r>
    </w:p>
    <w:p>
      <w:pPr>
        <w:pStyle w:val="ListNumber"/>
        <w:spacing w:after="60"/>
        <w:ind w:left="360"/>
      </w:pPr>
      <w:r>
        <w:rPr>
          <w:rFonts w:ascii="Source Serif 4" w:hAnsi="Source Serif 4" w:cs="Source Serif 4"/>
          <w:b/>
          <w:i w:val="0"/>
          <w:sz w:val="21"/>
        </w:rPr>
        <w:t>uiautomator2</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dump the UI tree of the Google Business Profile app and tap a button from Python. Prototype before you write a service.</w:t>
      </w:r>
    </w:p>
    <w:p>
      <w:pPr>
        <w:pStyle w:val="ListNumber"/>
        <w:spacing w:after="60"/>
        <w:ind w:left="360"/>
      </w:pPr>
      <w:r>
        <w:rPr>
          <w:rFonts w:ascii="Source Serif 4" w:hAnsi="Source Serif 4" w:cs="Source Serif 4"/>
          <w:b/>
          <w:i w:val="0"/>
          <w:sz w:val="21"/>
        </w:rPr>
        <w:t>maestro</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read the YAML flow format and steal its element-matching and waiting logic. Don't solve that twice.</w:t>
      </w:r>
    </w:p>
    <w:p>
      <w:pPr>
        <w:pStyle w:val="ListNumber"/>
        <w:spacing w:after="60"/>
        <w:ind w:left="360"/>
      </w:pPr>
      <w:r>
        <w:rPr>
          <w:rFonts w:ascii="Source Serif 4" w:hAnsi="Source Serif 4" w:cs="Source Serif 4"/>
          <w:b/>
          <w:i w:val="0"/>
          <w:sz w:val="21"/>
        </w:rPr>
        <w:t>llama.cpp + llama-swap</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one endpoint, two models, hot swap on demand. Your orchestrator's engine room, running in an hour.</w:t>
      </w:r>
    </w:p>
    <w:p>
      <w:pPr>
        <w:pStyle w:val="ListNumber"/>
        <w:spacing w:after="60"/>
        <w:ind w:left="360"/>
      </w:pPr>
      <w:r>
        <w:rPr>
          <w:rFonts w:ascii="Source Serif 4" w:hAnsi="Source Serif 4" w:cs="Source Serif 4"/>
          <w:b/>
          <w:i w:val="0"/>
          <w:sz w:val="21"/>
        </w:rPr>
        <w:t>wyoming + openWakeWord + faster-whisper + kokoro</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wire the four together and say a sentence to your box. This is the demo people remember.</w:t>
      </w:r>
    </w:p>
    <w:p>
      <w:pPr>
        <w:pStyle w:val="ListNumber"/>
        <w:spacing w:after="60"/>
        <w:ind w:left="360"/>
      </w:pPr>
      <w:r>
        <w:rPr>
          <w:rFonts w:ascii="Source Serif 4" w:hAnsi="Source Serif 4" w:cs="Source Serif 4"/>
          <w:b/>
          <w:i w:val="0"/>
          <w:sz w:val="21"/>
        </w:rPr>
        <w:t>home-assistant/operating-system</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read the update system docs end to end before you commit to your own OS architecture.</w:t>
      </w:r>
    </w:p>
    <w:p>
      <w:pPr>
        <w:pStyle w:val="ListNumber"/>
        <w:spacing w:after="60"/>
        <w:ind w:left="360"/>
      </w:pPr>
      <w:r>
        <w:rPr>
          <w:rFonts w:ascii="Source Serif 4" w:hAnsi="Source Serif 4" w:cs="Source Serif 4"/>
          <w:b/>
          <w:i w:val="0"/>
          <w:sz w:val="21"/>
        </w:rPr>
        <w:t>bootc + greenboot</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build one image, boot it, break it on purpose, watch it roll itself back.</w:t>
      </w:r>
    </w:p>
    <w:p>
      <w:pPr>
        <w:pStyle w:val="Heading3"/>
        <w:spacing w:before="200" w:after="80"/>
        <w:keepNext w:val="1"/>
      </w:pPr>
      <w:r>
        <w:rPr>
          <w:rFonts w:ascii="Archivo" w:hAnsi="Archivo" w:cs="Archivo"/>
          <w:b/>
          <w:i w:val="0"/>
          <w:color w:val="181B19"/>
          <w:sz w:val="25"/>
        </w:rPr>
        <w:t>The order matters more than the list</w:t>
      </w:r>
    </w:p>
    <w:p>
      <w:pPr>
        <w:spacing w:after="140"/>
      </w:pPr>
      <w:r>
        <w:rPr>
          <w:rFonts w:ascii="Source Serif 4" w:hAnsi="Source Serif 4" w:cs="Source Serif 4"/>
          <w:b w:val="0"/>
          <w:i w:val="0"/>
          <w:sz w:val="21"/>
        </w:rPr>
        <w:t>Steps one through three are the product. Steps four and five are the demo. Steps six and seven are the company. Anyone can clone all sixty repos in this catalog in a weekend; the useful question is which three you have working by Friday.</w:t>
      </w:r>
    </w:p>
    <w:p>
      <w:pPr>
        <w:spacing w:after="140"/>
      </w:pPr>
      <w:r>
        <w:rPr>
          <w:rFonts w:ascii="Source Serif 4" w:hAnsi="Source Serif 4" w:cs="Source Serif 4"/>
          <w:b w:val="0"/>
          <w:i w:val="0"/>
          <w:sz w:val="21"/>
        </w:rPr>
        <w:t xml:space="preserve">Licenses noted where they affect shipping hardware commercially </w:t>
      </w:r>
      <w:r>
        <w:rPr>
          <w:rFonts w:ascii="Source Serif 4" w:hAnsi="Source Serif 4" w:cs="Source Serif 4"/>
          <w:b w:val="0"/>
          <w:i w:val="0"/>
          <w:sz w:val="21"/>
        </w:rPr>
        <w:t>—</w:t>
      </w:r>
      <w:r>
        <w:rPr>
          <w:rFonts w:ascii="Source Serif 4" w:hAnsi="Source Serif 4" w:cs="Source Serif 4"/>
          <w:b w:val="0"/>
          <w:i w:val="0"/>
          <w:sz w:val="21"/>
        </w:rPr>
        <w:t xml:space="preserve"> verify each against its repository before you depend on it, since projects relicense. Two flagged above are live traps: Piper is archived, and n8n is not open source.</w:t>
      </w:r>
    </w:p>
    <w:p>
      <w:r>
        <w:br w:type="page"/>
      </w:r>
    </w:p>
    <w:p>
      <w:pPr>
        <w:spacing w:after="40"/>
      </w:pPr>
      <w:r>
        <w:rPr>
          <w:rFonts w:ascii="JetBrains Mono" w:hAnsi="JetBrains Mono"/>
          <w:b/>
          <w:color w:val="A4601A"/>
          <w:sz w:val="16"/>
        </w:rPr>
        <w:t>PART VI</w:t>
      </w:r>
    </w:p>
    <w:p>
      <w:pPr>
        <w:spacing w:after="120"/>
      </w:pPr>
      <w:r>
        <w:rPr>
          <w:rFonts w:ascii="Archivo" w:hAnsi="Archivo"/>
          <w:b/>
          <w:color w:val="181B19"/>
          <w:sz w:val="52"/>
        </w:rPr>
        <w:t>The App Store Layer</w:t>
      </w:r>
    </w:p>
    <w:p>
      <w:pPr>
        <w:spacing w:after="200"/>
        <w:pBdr>
          <w:bottom w:val="single" w:sz="6" w:space="4" w:color="D7DAD3"/>
        </w:pBdr>
      </w:pPr>
      <w:r>
        <w:rPr>
          <w:rFonts w:ascii="Source Serif 4" w:hAnsi="Source Serif 4"/>
          <w:i/>
          <w:color w:val="474C48"/>
          <w:sz w:val="23"/>
        </w:rPr>
        <w:t>Package format, index-not-store distribution, the trust ladder, the installer, nine deployable units, Grok Bot, Apple.</w:t>
      </w:r>
    </w:p>
    <w:p>
      <w:pPr>
        <w:spacing w:after="120"/>
      </w:pPr>
      <w:r>
        <w:rPr>
          <w:rFonts w:ascii="JetBrains Mono" w:hAnsi="JetBrains Mono" w:cs="JetBrains Mono"/>
          <w:b w:val="0"/>
          <w:i w:val="0"/>
          <w:caps/>
          <w:color w:val="A4601A"/>
          <w:sz w:val="16"/>
        </w:rPr>
        <w:t>Research + Design</w:t>
      </w:r>
    </w:p>
    <w:p>
      <w:pPr>
        <w:spacing w:after="140"/>
      </w:pPr>
      <w:r>
        <w:rPr>
          <w:rFonts w:ascii="Source Serif 4" w:hAnsi="Source Serif 4" w:cs="Source Serif 4"/>
          <w:b w:val="0"/>
          <w:i w:val="0"/>
          <w:sz w:val="21"/>
        </w:rPr>
        <w:t>The package format, the distribution model, the trust ladder, the installer, and what Grok Bot and Apple are actually shipping. Everything from the second half of the session.</w:t>
      </w:r>
    </w:p>
    <w:p>
      <w:pPr>
        <w:spacing w:after="120"/>
      </w:pPr>
      <w:r>
        <w:rPr>
          <w:rFonts w:ascii="JetBrains Mono" w:hAnsi="JetBrains Mono" w:cs="JetBrains Mono"/>
          <w:b w:val="0"/>
          <w:i w:val="0"/>
          <w:caps/>
          <w:color w:val="A4601A"/>
          <w:sz w:val="16"/>
        </w:rPr>
        <w:t>01</w:t>
      </w:r>
    </w:p>
    <w:p>
      <w:pPr>
        <w:pStyle w:val="Heading2"/>
        <w:spacing w:before="280" w:after="80"/>
        <w:keepNext w:val="1"/>
        <w:pBdr>
          <w:bottom w:val="single" w:sz="6" w:space="4" w:color="D7DAD3"/>
        </w:pBdr>
      </w:pPr>
      <w:r>
        <w:rPr>
          <w:rFonts w:ascii="Archivo" w:hAnsi="Archivo" w:cs="Archivo"/>
          <w:b/>
          <w:i w:val="0"/>
          <w:color w:val="181B19"/>
          <w:sz w:val="32"/>
        </w:rPr>
        <w:t>The package format — don't invent one</w:t>
      </w:r>
    </w:p>
    <w:p>
      <w:pPr>
        <w:spacing w:after="140"/>
      </w:pPr>
      <w:r>
        <w:rPr>
          <w:rFonts w:ascii="Source Serif 4" w:hAnsi="Source Serif 4" w:cs="Source Serif 4"/>
          <w:b w:val="0"/>
          <w:i w:val="0"/>
          <w:sz w:val="21"/>
        </w:rPr>
        <w:t>Two published vendor-neutral specs already exist, with a technical charter and a reference validator. Your own ledger said "BUILD YOUR EXTENSIONS, reuse plugin standards underneath." Here is the standard.</w:t>
      </w:r>
    </w:p>
    <w:p>
      <w:pPr>
        <w:pStyle w:val="Heading3"/>
        <w:spacing w:before="200" w:after="80"/>
        <w:keepNext w:val="1"/>
      </w:pPr>
      <w:r>
        <w:rPr>
          <w:rFonts w:ascii="Archivo" w:hAnsi="Archivo" w:cs="Archivo"/>
          <w:b/>
          <w:i w:val="0"/>
          <w:color w:val="181B19"/>
          <w:sz w:val="25"/>
        </w:rPr>
        <w:t>Agent Plugins 1.0.0 — agent-plugins.org</w:t>
      </w:r>
    </w:p>
    <w:p>
      <w:pPr>
        <w:spacing w:after="140"/>
      </w:pPr>
      <w:r>
        <w:rPr>
          <w:rFonts w:ascii="JetBrains Mono" w:hAnsi="JetBrains Mono" w:cs="JetBrains Mono"/>
          <w:b w:val="0"/>
          <w:i w:val="0"/>
          <w:sz w:val="18"/>
        </w:rPr>
        <w:t>plugin.json</w:t>
      </w:r>
      <w:r>
        <w:rPr>
          <w:rFonts w:ascii="Source Serif 4" w:hAnsi="Source Serif 4" w:cs="Source Serif 4"/>
          <w:b w:val="0"/>
          <w:i w:val="0"/>
          <w:sz w:val="21"/>
        </w:rPr>
        <w:t xml:space="preserve"> at the package root. Strict allowed-field list: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$schema  name  version  description  author</w:t>
      </w:r>
      <w:r>
        <w:br/>
      </w:r>
      <w:r>
        <w:rPr>
          <w:rFonts w:ascii="JetBrains Mono" w:hAnsi="JetBrains Mono" w:cs="JetBrains Mono"/>
          <w:rFonts w:ascii="JetBrains Mono" w:hAnsi="JetBrains Mono"/>
          <w:sz w:val="17"/>
        </w:rPr>
        <w:t>homepage  repository  license  keywords  extensions</w:t>
      </w:r>
    </w:p>
    <w:p>
      <w:pPr>
        <w:pStyle w:val="ListBullet"/>
        <w:spacing w:after="60"/>
        <w:ind w:left="360"/>
      </w:pPr>
      <w:r>
        <w:rPr>
          <w:rFonts w:ascii="Source Serif 4" w:hAnsi="Source Serif 4" w:cs="Source Serif 4"/>
          <w:b w:val="0"/>
          <w:i w:val="0"/>
          <w:sz w:val="21"/>
        </w:rPr>
        <w:t xml:space="preserve">Bundles exactly two component types in v1: </w:t>
      </w:r>
      <w:r>
        <w:rPr>
          <w:rFonts w:ascii="Source Serif 4" w:hAnsi="Source Serif 4" w:cs="Source Serif 4"/>
          <w:b/>
          <w:i w:val="0"/>
          <w:sz w:val="21"/>
        </w:rPr>
        <w:t>Skills</w:t>
      </w:r>
      <w:r>
        <w:rPr>
          <w:rFonts w:ascii="Source Serif 4" w:hAnsi="Source Serif 4" w:cs="Source Serif 4"/>
          <w:b w:val="0"/>
          <w:i w:val="0"/>
          <w:sz w:val="21"/>
        </w:rPr>
        <w:t xml:space="preserve"> (from </w:t>
      </w:r>
      <w:r>
        <w:rPr>
          <w:rFonts w:ascii="JetBrains Mono" w:hAnsi="JetBrains Mono" w:cs="JetBrains Mono"/>
          <w:b w:val="0"/>
          <w:i w:val="0"/>
          <w:sz w:val="18"/>
        </w:rPr>
        <w:t>skills/</w:t>
      </w:r>
      <w:r>
        <w:rPr>
          <w:rFonts w:ascii="Source Serif 4" w:hAnsi="Source Serif 4" w:cs="Source Serif 4"/>
          <w:b w:val="0"/>
          <w:i w:val="0"/>
          <w:sz w:val="21"/>
        </w:rPr>
        <w:t xml:space="preserve">) and </w:t>
      </w:r>
      <w:r>
        <w:rPr>
          <w:rFonts w:ascii="Source Serif 4" w:hAnsi="Source Serif 4" w:cs="Source Serif 4"/>
          <w:b/>
          <w:i w:val="0"/>
          <w:sz w:val="21"/>
        </w:rPr>
        <w:t>MCP servers</w:t>
      </w:r>
      <w:r>
        <w:rPr>
          <w:rFonts w:ascii="Source Serif 4" w:hAnsi="Source Serif 4" w:cs="Source Serif 4"/>
          <w:b w:val="0"/>
          <w:i w:val="0"/>
          <w:sz w:val="21"/>
        </w:rPr>
        <w:t xml:space="preserve"> (via </w:t>
      </w:r>
      <w:r>
        <w:rPr>
          <w:rFonts w:ascii="JetBrains Mono" w:hAnsi="JetBrains Mono" w:cs="JetBrains Mono"/>
          <w:b w:val="0"/>
          <w:i w:val="0"/>
          <w:sz w:val="18"/>
        </w:rPr>
        <w:t>mcp.json</w:t>
      </w:r>
      <w:r>
        <w:rPr>
          <w:rFonts w:ascii="Source Serif 4" w:hAnsi="Source Serif 4" w:cs="Source Serif 4"/>
          <w:b w:val="0"/>
          <w:i w:val="0"/>
          <w:sz w:val="21"/>
        </w:rPr>
        <w:t>)</w:t>
      </w:r>
    </w:p>
    <w:p>
      <w:pPr>
        <w:pStyle w:val="ListBullet"/>
        <w:spacing w:after="60"/>
        <w:ind w:left="360"/>
      </w:pPr>
      <w:r>
        <w:rPr>
          <w:rFonts w:ascii="Source Serif 4" w:hAnsi="Source Serif 4" w:cs="Source Serif 4"/>
          <w:b w:val="0"/>
          <w:i w:val="0"/>
          <w:sz w:val="21"/>
        </w:rPr>
        <w:t>Directory-based, not archives. SemVer recommended.</w:t>
      </w:r>
    </w:p>
    <w:p>
      <w:pPr>
        <w:pStyle w:val="ListBullet"/>
        <w:spacing w:after="60"/>
        <w:ind w:left="360"/>
      </w:pPr>
      <w:r>
        <w:rPr>
          <w:rFonts w:ascii="Source Serif 4" w:hAnsi="Source Serif 4" w:cs="Source Serif 4"/>
          <w:b w:val="0"/>
          <w:i w:val="0"/>
          <w:sz w:val="21"/>
        </w:rPr>
        <w:t>Path containment — anything resolving outside the plugin root is rejected</w:t>
      </w:r>
    </w:p>
    <w:p>
      <w:pPr>
        <w:pStyle w:val="ListBullet"/>
        <w:spacing w:after="60"/>
        <w:ind w:left="360"/>
      </w:pPr>
      <w:r>
        <w:rPr>
          <w:rFonts w:ascii="Source Serif 4" w:hAnsi="Source Serif 4" w:cs="Source Serif 4"/>
          <w:b w:val="0"/>
          <w:i w:val="0"/>
          <w:sz w:val="21"/>
        </w:rPr>
        <w:t xml:space="preserve">Subprocess isolation via </w:t>
      </w:r>
      <w:r>
        <w:rPr>
          <w:rFonts w:ascii="JetBrains Mono" w:hAnsi="JetBrains Mono" w:cs="JetBrains Mono"/>
          <w:b w:val="0"/>
          <w:i w:val="0"/>
          <w:sz w:val="18"/>
        </w:rPr>
        <w:t>PLUGIN_ROOT</w:t>
      </w:r>
      <w:r>
        <w:rPr>
          <w:rFonts w:ascii="Source Serif 4" w:hAnsi="Source Serif 4" w:cs="Source Serif 4"/>
          <w:b w:val="0"/>
          <w:i w:val="0"/>
          <w:sz w:val="21"/>
        </w:rPr>
        <w:t xml:space="preserve"> and </w:t>
      </w:r>
      <w:r>
        <w:rPr>
          <w:rFonts w:ascii="JetBrains Mono" w:hAnsi="JetBrains Mono" w:cs="JetBrains Mono"/>
          <w:b w:val="0"/>
          <w:i w:val="0"/>
          <w:sz w:val="18"/>
        </w:rPr>
        <w:t>PLUGIN_DATA</w:t>
      </w:r>
    </w:p>
    <w:p>
      <w:pPr>
        <w:pStyle w:val="ListBullet"/>
        <w:spacing w:after="60"/>
        <w:ind w:left="360"/>
      </w:pPr>
      <w:r>
        <w:rPr>
          <w:rFonts w:ascii="JetBrains Mono" w:hAnsi="JetBrains Mono" w:cs="JetBrains Mono"/>
          <w:b w:val="0"/>
          <w:i w:val="0"/>
          <w:sz w:val="18"/>
        </w:rPr>
        <w:t>$schema</w:t>
      </w:r>
      <w:r>
        <w:rPr>
          <w:rFonts w:ascii="Source Serif 4" w:hAnsi="Source Serif 4" w:cs="Source Serif 4"/>
          <w:b w:val="0"/>
          <w:i w:val="0"/>
          <w:sz w:val="21"/>
        </w:rPr>
        <w:t xml:space="preserve"> declares the target spec version; a schema change requires a new spec release</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The gap</w:t>
      </w:r>
      <w:r>
        <w:rPr>
          <w:rFonts w:ascii="Source Serif 4" w:hAnsi="Source Serif 4" w:cs="Source Serif 4"/>
          <w:b w:val="0"/>
          <w:i w:val="0"/>
          <w:sz w:val="21"/>
        </w:rPr>
        <w:t xml:space="preserve">  </w:t>
      </w:r>
      <w:r>
        <w:rPr>
          <w:rFonts w:ascii="Source Serif 4" w:hAnsi="Source Serif 4" w:cs="Source Serif 4"/>
          <w:b w:val="0"/>
          <w:i w:val="0"/>
          <w:sz w:val="21"/>
        </w:rPr>
        <w:t xml:space="preserve">Straight from the spec: </w:t>
      </w:r>
      <w:r>
        <w:rPr>
          <w:rFonts w:ascii="Source Serif 4" w:hAnsi="Source Serif 4" w:cs="Source Serif 4"/>
          <w:b/>
          <w:i w:val="0"/>
          <w:sz w:val="21"/>
        </w:rPr>
        <w:t>"The specification contains no explicit capability or permission system."</w:t>
      </w:r>
      <w:r>
        <w:rPr>
          <w:rFonts w:ascii="Source Serif 4" w:hAnsi="Source Serif 4" w:cs="Source Serif 4"/>
          <w:b w:val="0"/>
          <w:i w:val="0"/>
          <w:sz w:val="21"/>
        </w:rPr>
        <w:t xml:space="preserve"> That's where you go, and </w:t>
      </w:r>
      <w:r>
        <w:rPr>
          <w:rFonts w:ascii="JetBrains Mono" w:hAnsi="JetBrains Mono" w:cs="JetBrains Mono"/>
          <w:b w:val="0"/>
          <w:i w:val="0"/>
          <w:sz w:val="18"/>
        </w:rPr>
        <w:t>extensions</w:t>
      </w:r>
      <w:r>
        <w:rPr>
          <w:rFonts w:ascii="Source Serif 4" w:hAnsi="Source Serif 4" w:cs="Source Serif 4"/>
          <w:b w:val="0"/>
          <w:i w:val="0"/>
          <w:sz w:val="21"/>
        </w:rPr>
        <w:t xml:space="preserve"> is the designed entry point.</w:t>
      </w:r>
    </w:p>
    <w:p>
      <w:pPr>
        <w:pStyle w:val="Heading3"/>
        <w:spacing w:before="200" w:after="80"/>
        <w:keepNext w:val="1"/>
      </w:pPr>
      <w:r>
        <w:rPr>
          <w:rFonts w:ascii="Archivo" w:hAnsi="Archivo" w:cs="Archivo"/>
          <w:b/>
          <w:i w:val="0"/>
          <w:color w:val="181B19"/>
          <w:sz w:val="25"/>
        </w:rPr>
        <w:t>Agent Skills — agentskills.io</w:t>
      </w:r>
    </w:p>
    <w:p>
      <w:pPr>
        <w:spacing w:after="140"/>
      </w:pPr>
      <w:r>
        <w:rPr>
          <w:rFonts w:ascii="JetBrains Mono" w:hAnsi="JetBrains Mono" w:cs="JetBrains Mono"/>
          <w:b w:val="0"/>
          <w:i w:val="0"/>
          <w:sz w:val="18"/>
        </w:rPr>
        <w:t>SKILL.md</w:t>
      </w:r>
      <w:r>
        <w:rPr>
          <w:rFonts w:ascii="Source Serif 4" w:hAnsi="Source Serif 4" w:cs="Source Serif 4"/>
          <w:b w:val="0"/>
          <w:i w:val="0"/>
          <w:sz w:val="21"/>
        </w:rPr>
        <w:t xml:space="preserve"> with YAML frontmatter: </w:t>
      </w:r>
      <w:r>
        <w:rPr>
          <w:rFonts w:ascii="JetBrains Mono" w:hAnsi="JetBrains Mono" w:cs="JetBrains Mono"/>
          <w:b w:val="0"/>
          <w:i w:val="0"/>
          <w:sz w:val="18"/>
        </w:rPr>
        <w:t>name</w:t>
      </w:r>
      <w:r>
        <w:rPr>
          <w:rFonts w:ascii="Source Serif 4" w:hAnsi="Source Serif 4" w:cs="Source Serif 4"/>
          <w:b w:val="0"/>
          <w:i w:val="0"/>
          <w:sz w:val="21"/>
        </w:rPr>
        <w:t xml:space="preserve">, </w:t>
      </w:r>
      <w:r>
        <w:rPr>
          <w:rFonts w:ascii="JetBrains Mono" w:hAnsi="JetBrains Mono" w:cs="JetBrains Mono"/>
          <w:b w:val="0"/>
          <w:i w:val="0"/>
          <w:sz w:val="18"/>
        </w:rPr>
        <w:t>description</w:t>
      </w:r>
      <w:r>
        <w:rPr>
          <w:rFonts w:ascii="Source Serif 4" w:hAnsi="Source Serif 4" w:cs="Source Serif 4"/>
          <w:b w:val="0"/>
          <w:i w:val="0"/>
          <w:sz w:val="21"/>
        </w:rPr>
        <w:t xml:space="preserve"> (max 1024 chars), </w:t>
      </w:r>
      <w:r>
        <w:rPr>
          <w:rFonts w:ascii="JetBrains Mono" w:hAnsi="JetBrains Mono" w:cs="JetBrains Mono"/>
          <w:b w:val="0"/>
          <w:i w:val="0"/>
          <w:sz w:val="18"/>
        </w:rPr>
        <w:t>license</w:t>
      </w:r>
      <w:r>
        <w:rPr>
          <w:rFonts w:ascii="Source Serif 4" w:hAnsi="Source Serif 4" w:cs="Source Serif 4"/>
          <w:b w:val="0"/>
          <w:i w:val="0"/>
          <w:sz w:val="21"/>
        </w:rPr>
        <w:t xml:space="preserve">, </w:t>
      </w:r>
      <w:r>
        <w:rPr>
          <w:rFonts w:ascii="JetBrains Mono" w:hAnsi="JetBrains Mono" w:cs="JetBrains Mono"/>
          <w:b w:val="0"/>
          <w:i w:val="0"/>
          <w:sz w:val="18"/>
        </w:rPr>
        <w:t>compatibility</w:t>
      </w:r>
      <w:r>
        <w:rPr>
          <w:rFonts w:ascii="Source Serif 4" w:hAnsi="Source Serif 4" w:cs="Source Serif 4"/>
          <w:b w:val="0"/>
          <w:i w:val="0"/>
          <w:sz w:val="21"/>
        </w:rPr>
        <w:t xml:space="preserve">, </w:t>
      </w:r>
      <w:r>
        <w:rPr>
          <w:rFonts w:ascii="JetBrains Mono" w:hAnsi="JetBrains Mono" w:cs="JetBrains Mono"/>
          <w:b w:val="0"/>
          <w:i w:val="0"/>
          <w:sz w:val="18"/>
        </w:rPr>
        <w:t>metadata</w:t>
      </w:r>
      <w:r>
        <w:rPr>
          <w:rFonts w:ascii="Source Serif 4" w:hAnsi="Source Serif 4" w:cs="Source Serif 4"/>
          <w:b w:val="0"/>
          <w:i w:val="0"/>
          <w:sz w:val="21"/>
        </w:rPr>
        <w:t xml:space="preserve">, </w:t>
      </w:r>
      <w:r>
        <w:rPr>
          <w:rFonts w:ascii="JetBrains Mono" w:hAnsi="JetBrains Mono" w:cs="JetBrains Mono"/>
          <w:b w:val="0"/>
          <w:i w:val="0"/>
          <w:sz w:val="18"/>
        </w:rPr>
        <w:t>allowed-tools</w:t>
      </w:r>
      <w:r>
        <w:rPr>
          <w:rFonts w:ascii="Source Serif 4" w:hAnsi="Source Serif 4" w:cs="Source Serif 4"/>
          <w:b w:val="0"/>
          <w:i w:val="0"/>
          <w:sz w:val="21"/>
        </w:rPr>
        <w:t>.</w:t>
      </w:r>
    </w:p>
    <w:p>
      <w:pPr>
        <w:spacing w:after="140"/>
      </w:pPr>
      <w:r>
        <w:rPr>
          <w:rFonts w:ascii="Source Serif 4" w:hAnsi="Source Serif 4" w:cs="Source Serif 4"/>
          <w:b/>
          <w:i w:val="0"/>
          <w:sz w:val="21"/>
        </w:rPr>
        <w:t>Progressive disclosure</w:t>
      </w:r>
      <w:r>
        <w:rPr>
          <w:rFonts w:ascii="Source Serif 4" w:hAnsi="Source Serif 4" w:cs="Source Serif 4"/>
          <w:b w:val="0"/>
          <w:i w:val="0"/>
          <w:sz w:val="21"/>
        </w:rPr>
        <w:t>, which maps exactly onto your dumb-agent design: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~100 tokens    name + description, loaded at startup for EVERY skill  → routing</w:t>
      </w:r>
      <w:r>
        <w:br/>
      </w:r>
      <w:r>
        <w:rPr>
          <w:rFonts w:ascii="JetBrains Mono" w:hAnsi="JetBrains Mono" w:cs="JetBrains Mono"/>
          <w:rFonts w:ascii="JetBrains Mono" w:hAnsi="JetBrains Mono"/>
          <w:sz w:val="17"/>
        </w:rPr>
        <w:t>&lt;5000 tokens   the SKILL.md body, loaded only on activation           → instructions</w:t>
      </w:r>
      <w:r>
        <w:br/>
      </w:r>
      <w:r>
        <w:rPr>
          <w:rFonts w:ascii="JetBrains Mono" w:hAnsi="JetBrains Mono" w:cs="JetBrains Mono"/>
          <w:rFonts w:ascii="JetBrains Mono" w:hAnsi="JetBrains Mono"/>
          <w:sz w:val="17"/>
        </w:rPr>
        <w:t>as needed      scripts/ references/ assets/                           → resources</w:t>
      </w:r>
    </w:p>
    <w:p>
      <w:pPr>
        <w:spacing w:after="140"/>
      </w:pPr>
      <w:r>
        <w:rPr>
          <w:rFonts w:ascii="Source Serif 4" w:hAnsi="Source Serif 4" w:cs="Source Serif 4"/>
          <w:b w:val="0"/>
          <w:i w:val="0"/>
          <w:sz w:val="21"/>
        </w:rPr>
        <w:t xml:space="preserve">That first tier </w:t>
      </w:r>
      <w:r>
        <w:rPr>
          <w:rFonts w:ascii="Source Serif 4" w:hAnsi="Source Serif 4" w:cs="Source Serif 4"/>
          <w:b w:val="0"/>
          <w:i/>
          <w:sz w:val="21"/>
        </w:rPr>
        <w:t>is</w:t>
      </w:r>
      <w:r>
        <w:rPr>
          <w:rFonts w:ascii="Source Serif 4" w:hAnsi="Source Serif 4" w:cs="Source Serif 4"/>
          <w:b w:val="0"/>
          <w:i w:val="0"/>
          <w:sz w:val="21"/>
        </w:rPr>
        <w:t xml:space="preserve"> your router. And the description doubles as the trigger rule — the real Neon skill reads as a list of phrases: </w:t>
      </w:r>
      <w:r>
        <w:rPr>
          <w:rFonts w:ascii="Source Serif 4" w:hAnsi="Source Serif 4" w:cs="Source Serif 4"/>
          <w:b w:val="0"/>
          <w:i/>
          <w:sz w:val="21"/>
        </w:rPr>
        <w:t>"object storage" or "S3-compatible storage" → …; "database" or "Postgres" → …</w:t>
      </w:r>
    </w:p>
    <w:p>
      <w:pPr>
        <w:spacing w:after="140"/>
      </w:pPr>
      <w:r>
        <w:rPr>
          <w:rFonts w:ascii="Source Serif 4" w:hAnsi="Source Serif 4" w:cs="Source Serif 4"/>
          <w:b w:val="0"/>
          <w:i w:val="0"/>
          <w:sz w:val="21"/>
        </w:rPr>
        <w:t xml:space="preserve">Reference validator: </w:t>
      </w:r>
      <w:r>
        <w:rPr>
          <w:rFonts w:ascii="JetBrains Mono" w:hAnsi="JetBrains Mono" w:cs="JetBrains Mono"/>
          <w:b w:val="0"/>
          <w:i w:val="0"/>
          <w:sz w:val="18"/>
        </w:rPr>
        <w:t>skills-ref validate ./my-skill</w:t>
      </w:r>
      <w:r>
        <w:rPr>
          <w:rFonts w:ascii="Source Serif 4" w:hAnsi="Source Serif 4" w:cs="Source Serif 4"/>
          <w:b w:val="0"/>
          <w:i w:val="0"/>
          <w:sz w:val="21"/>
        </w:rPr>
        <w:t>.</w:t>
      </w:r>
    </w:p>
    <w:p>
      <w:pPr>
        <w:pStyle w:val="Heading3"/>
        <w:spacing w:before="200" w:after="80"/>
        <w:keepNext w:val="1"/>
      </w:pPr>
      <w:r>
        <w:rPr>
          <w:rFonts w:ascii="Archivo" w:hAnsi="Archivo" w:cs="Archivo"/>
          <w:b/>
          <w:i w:val="0"/>
          <w:color w:val="181B19"/>
          <w:sz w:val="25"/>
        </w:rPr>
        <w:t>Your VAPP manifest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w:t>
      </w:r>
      <w:r>
        <w:br/>
      </w:r>
      <w:r>
        <w:rPr>
          <w:rFonts w:ascii="JetBrains Mono" w:hAnsi="JetBrains Mono" w:cs="JetBrains Mono"/>
          <w:rFonts w:ascii="JetBrains Mono" w:hAnsi="JetBrains Mono"/>
          <w:sz w:val="17"/>
        </w:rPr>
        <w:t xml:space="preserve">  "$schema": "https://agent-plugins.org/schemas/1.0.0/plugin.schema.json",</w:t>
      </w:r>
      <w:r>
        <w:br/>
      </w:r>
      <w:r>
        <w:rPr>
          <w:rFonts w:ascii="JetBrains Mono" w:hAnsi="JetBrains Mono" w:cs="JetBrains Mono"/>
          <w:rFonts w:ascii="JetBrains Mono" w:hAnsi="JetBrains Mono"/>
          <w:sz w:val="17"/>
        </w:rPr>
        <w:t xml:space="preserve">  "name": "restaurant-menu",</w:t>
      </w:r>
      <w:r>
        <w:br/>
      </w:r>
      <w:r>
        <w:rPr>
          <w:rFonts w:ascii="JetBrains Mono" w:hAnsi="JetBrains Mono" w:cs="JetBrains Mono"/>
          <w:rFonts w:ascii="JetBrains Mono" w:hAnsi="JetBrains Mono"/>
          <w:sz w:val="17"/>
        </w:rPr>
        <w:t xml:space="preserve">  "version": "1.2.0",</w:t>
      </w:r>
      <w:r>
        <w:br/>
      </w:r>
      <w:r>
        <w:rPr>
          <w:rFonts w:ascii="JetBrains Mono" w:hAnsi="JetBrains Mono" w:cs="JetBrains Mono"/>
          <w:rFonts w:ascii="JetBrains Mono" w:hAnsi="JetBrains Mono"/>
          <w:sz w:val="17"/>
        </w:rPr>
        <w:t xml:space="preserve">  "description": "QR menu with verified item ratings.",</w:t>
      </w:r>
      <w:r>
        <w:br/>
      </w:r>
      <w:r>
        <w:rPr>
          <w:rFonts w:ascii="JetBrains Mono" w:hAnsi="JetBrains Mono" w:cs="JetBrains Mono"/>
          <w:rFonts w:ascii="JetBrains Mono" w:hAnsi="JetBrains Mono"/>
          <w:sz w:val="17"/>
        </w:rPr>
        <w:t xml:space="preserve">  "license": "Apache-2.0",</w:t>
      </w:r>
      <w:r>
        <w:br/>
      </w:r>
      <w:r>
        <w:rPr>
          <w:rFonts w:ascii="JetBrains Mono" w:hAnsi="JetBrains Mono" w:cs="JetBrains Mono"/>
          <w:rFonts w:ascii="JetBrains Mono" w:hAnsi="JetBrains Mono"/>
          <w:sz w:val="17"/>
        </w:rPr>
        <w:t xml:space="preserve">  "extensions": {</w:t>
      </w:r>
      <w:r>
        <w:br/>
      </w:r>
      <w:r>
        <w:rPr>
          <w:rFonts w:ascii="JetBrains Mono" w:hAnsi="JetBrains Mono" w:cs="JetBrains Mono"/>
          <w:rFonts w:ascii="JetBrains Mono" w:hAnsi="JetBrains Mono"/>
          <w:sz w:val="17"/>
        </w:rPr>
        <w:t xml:space="preserve">    "io.anextgent": {</w:t>
      </w:r>
      <w:r>
        <w:br/>
      </w:r>
      <w:r>
        <w:rPr>
          <w:rFonts w:ascii="JetBrains Mono" w:hAnsi="JetBrains Mono" w:cs="JetBrains Mono"/>
          <w:rFonts w:ascii="JetBrains Mono" w:hAnsi="JetBrains Mono"/>
          <w:sz w:val="17"/>
        </w:rPr>
        <w:t xml:space="preserve">      "vertical": "restaurant",</w:t>
      </w:r>
      <w:r>
        <w:br/>
      </w:r>
      <w:r>
        <w:rPr>
          <w:rFonts w:ascii="JetBrains Mono" w:hAnsi="JetBrains Mono" w:cs="JetBrains Mono"/>
          <w:rFonts w:ascii="JetBrains Mono" w:hAnsi="JetBrains Mono"/>
          <w:sz w:val="17"/>
        </w:rPr>
        <w:t xml:space="preserve">      "reads":    ["item.list", "review.aggregate_by_item", "business.get"],</w:t>
      </w:r>
      <w:r>
        <w:br/>
      </w:r>
      <w:r>
        <w:rPr>
          <w:rFonts w:ascii="JetBrains Mono" w:hAnsi="JetBrains Mono" w:cs="JetBrains Mono"/>
          <w:rFonts w:ascii="JetBrains Mono" w:hAnsi="JetBrains Mono"/>
          <w:sz w:val="17"/>
        </w:rPr>
        <w:t xml:space="preserve">      "writes":   ["visit.record_scan"],</w:t>
      </w:r>
      <w:r>
        <w:br/>
      </w:r>
      <w:r>
        <w:rPr>
          <w:rFonts w:ascii="JetBrains Mono" w:hAnsi="JetBrains Mono" w:cs="JetBrains Mono"/>
          <w:rFonts w:ascii="JetBrains Mono" w:hAnsi="JetBrains Mono"/>
          <w:sz w:val="17"/>
        </w:rPr>
        <w:t xml:space="preserve">      "surfaces": { "public_page": {...}, "qr": {...}, "agent_api": {...} },</w:t>
      </w:r>
      <w:r>
        <w:br/>
      </w:r>
      <w:r>
        <w:rPr>
          <w:rFonts w:ascii="JetBrains Mono" w:hAnsi="JetBrains Mono" w:cs="JetBrains Mono"/>
          <w:rFonts w:ascii="JetBrains Mono" w:hAnsi="JetBrains Mono"/>
          <w:sz w:val="17"/>
        </w:rPr>
        <w:t xml:space="preserve">      "settings": { "show_ratings": {...} },</w:t>
      </w:r>
      <w:r>
        <w:br/>
      </w:r>
      <w:r>
        <w:rPr>
          <w:rFonts w:ascii="JetBrains Mono" w:hAnsi="JetBrains Mono" w:cs="JetBrains Mono"/>
          <w:rFonts w:ascii="JetBrains Mono" w:hAnsi="JetBrains Mono"/>
          <w:sz w:val="17"/>
        </w:rPr>
        <w:t xml:space="preserve">      "requires": { "ingest": ["pos"] },</w:t>
      </w:r>
      <w:r>
        <w:br/>
      </w:r>
      <w:r>
        <w:rPr>
          <w:rFonts w:ascii="JetBrains Mono" w:hAnsi="JetBrains Mono" w:cs="JetBrains Mono"/>
          <w:rFonts w:ascii="JetBrains Mono" w:hAnsi="JetBrains Mono"/>
          <w:sz w:val="17"/>
        </w:rPr>
        <w:t xml:space="preserve">      "events":   { "emits": [...], "listens": [...] }</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w:t>
      </w:r>
    </w:p>
    <w:p>
      <w:pPr>
        <w:spacing w:after="140"/>
      </w:pPr>
      <w:r>
        <w:rPr>
          <w:rFonts w:ascii="Source Serif 4" w:hAnsi="Source Serif 4" w:cs="Source Serif 4"/>
          <w:b/>
          <w:i w:val="0"/>
          <w:sz w:val="21"/>
        </w:rPr>
        <w:t>Five things you get free:</w:t>
      </w:r>
      <w:r>
        <w:rPr>
          <w:rFonts w:ascii="Source Serif 4" w:hAnsi="Source Serif 4" w:cs="Source Serif 4"/>
          <w:b w:val="0"/>
          <w:i w:val="0"/>
          <w:sz w:val="21"/>
        </w:rPr>
        <w:t xml:space="preserve"> a VAPP is a valid Agent Plugin and installs in any conformant client · skilla is your installer · the local </w:t>
      </w:r>
      <w:r>
        <w:rPr>
          <w:rFonts w:ascii="JetBrains Mono" w:hAnsi="JetBrains Mono" w:cs="JetBrains Mono"/>
          <w:b w:val="0"/>
          <w:i w:val="0"/>
          <w:sz w:val="18"/>
        </w:rPr>
        <w:t>registry.json</w:t>
      </w:r>
      <w:r>
        <w:rPr>
          <w:rFonts w:ascii="Source Serif 4" w:hAnsi="Source Serif 4" w:cs="Source Serif 4"/>
          <w:b w:val="0"/>
          <w:i w:val="0"/>
          <w:sz w:val="21"/>
        </w:rPr>
        <w:t xml:space="preserve"> pattern is your </w:t>
      </w:r>
      <w:r>
        <w:rPr>
          <w:rFonts w:ascii="JetBrains Mono" w:hAnsi="JetBrains Mono" w:cs="JetBrains Mono"/>
          <w:b w:val="0"/>
          <w:i w:val="0"/>
          <w:sz w:val="18"/>
        </w:rPr>
        <w:t>install</w:t>
      </w:r>
      <w:r>
        <w:rPr>
          <w:rFonts w:ascii="Source Serif 4" w:hAnsi="Source Serif 4" w:cs="Source Serif 4"/>
          <w:b w:val="0"/>
          <w:i w:val="0"/>
          <w:sz w:val="21"/>
        </w:rPr>
        <w:t xml:space="preserve"> table · path containment and </w:t>
      </w:r>
      <w:r>
        <w:rPr>
          <w:rFonts w:ascii="JetBrains Mono" w:hAnsi="JetBrains Mono" w:cs="JetBrains Mono"/>
          <w:b w:val="0"/>
          <w:i w:val="0"/>
          <w:sz w:val="18"/>
        </w:rPr>
        <w:t>PLUGIN_ROOT</w:t>
      </w:r>
      <w:r>
        <w:rPr>
          <w:rFonts w:ascii="Source Serif 4" w:hAnsi="Source Serif 4" w:cs="Source Serif 4"/>
          <w:b w:val="0"/>
          <w:i w:val="0"/>
          <w:sz w:val="21"/>
        </w:rPr>
        <w:t xml:space="preserve"> are your sandbox boundary, already specified · </w:t>
      </w:r>
      <w:r>
        <w:rPr>
          <w:rFonts w:ascii="JetBrains Mono" w:hAnsi="JetBrains Mono" w:cs="JetBrains Mono"/>
          <w:b w:val="0"/>
          <w:i w:val="0"/>
          <w:sz w:val="18"/>
        </w:rPr>
        <w:t>skills-ref</w:t>
      </w:r>
      <w:r>
        <w:rPr>
          <w:rFonts w:ascii="Source Serif 4" w:hAnsi="Source Serif 4" w:cs="Source Serif 4"/>
          <w:b w:val="0"/>
          <w:i w:val="0"/>
          <w:sz w:val="21"/>
        </w:rPr>
        <w:t xml:space="preserve"> is a validator you didn't write.</w:t>
      </w:r>
    </w:p>
    <w:p>
      <w:pPr>
        <w:spacing w:after="140"/>
      </w:pPr>
      <w:r>
        <w:rPr>
          <w:rFonts w:ascii="Source Serif 4" w:hAnsi="Source Serif 4" w:cs="Source Serif 4"/>
          <w:b/>
          <w:i w:val="0"/>
          <w:sz w:val="21"/>
        </w:rPr>
        <w:t>Caveat:</w:t>
      </w:r>
      <w:r>
        <w:rPr>
          <w:rFonts w:ascii="Source Serif 4" w:hAnsi="Source Serif 4" w:cs="Source Serif 4"/>
          <w:b w:val="0"/>
          <w:i w:val="0"/>
          <w:sz w:val="21"/>
        </w:rPr>
        <w:t xml:space="preserve"> both specs are young. Check governance and adoption before depending on their roadmap — though </w:t>
      </w:r>
      <w:r>
        <w:rPr>
          <w:rFonts w:ascii="JetBrains Mono" w:hAnsi="JetBrains Mono" w:cs="JetBrains Mono"/>
          <w:b w:val="0"/>
          <w:i w:val="0"/>
          <w:sz w:val="18"/>
        </w:rPr>
        <w:t>extensions</w:t>
      </w:r>
      <w:r>
        <w:rPr>
          <w:rFonts w:ascii="Source Serif 4" w:hAnsi="Source Serif 4" w:cs="Source Serif 4"/>
          <w:b w:val="0"/>
          <w:i w:val="0"/>
          <w:sz w:val="21"/>
        </w:rPr>
        <w:t xml:space="preserve"> means your fields don't ride on their evolution either way.</w:t>
      </w:r>
    </w:p>
    <w:p>
      <w:pPr>
        <w:spacing w:after="120"/>
      </w:pPr>
      <w:r>
        <w:rPr>
          <w:rFonts w:ascii="JetBrains Mono" w:hAnsi="JetBrains Mono" w:cs="JetBrains Mono"/>
          <w:b w:val="0"/>
          <w:i w:val="0"/>
          <w:caps/>
          <w:color w:val="A4601A"/>
          <w:sz w:val="16"/>
        </w:rPr>
        <w:t>02</w:t>
      </w:r>
    </w:p>
    <w:p>
      <w:pPr>
        <w:pStyle w:val="Heading2"/>
        <w:spacing w:before="280" w:after="80"/>
        <w:keepNext w:val="1"/>
        <w:pBdr>
          <w:bottom w:val="single" w:sz="6" w:space="4" w:color="D7DAD3"/>
        </w:pBdr>
      </w:pPr>
      <w:r>
        <w:rPr>
          <w:rFonts w:ascii="Archivo" w:hAnsi="Archivo" w:cs="Archivo"/>
          <w:b/>
          <w:i w:val="0"/>
          <w:color w:val="181B19"/>
          <w:sz w:val="32"/>
        </w:rPr>
        <w:t>The distribution model — steal xAI's</w:t>
      </w:r>
    </w:p>
    <w:p>
      <w:pPr>
        <w:spacing w:after="140"/>
      </w:pPr>
      <w:r>
        <w:rPr>
          <w:rFonts w:ascii="Source Serif 4" w:hAnsi="Source Serif 4" w:cs="Source Serif 4"/>
          <w:b w:val="0"/>
          <w:i w:val="0"/>
          <w:sz w:val="21"/>
        </w:rPr>
        <w:t xml:space="preserve">Read from the actual </w:t>
      </w:r>
      <w:r>
        <w:rPr>
          <w:rFonts w:ascii="JetBrains Mono" w:hAnsi="JetBrains Mono" w:cs="JetBrains Mono"/>
          <w:b w:val="0"/>
          <w:i w:val="0"/>
          <w:sz w:val="18"/>
        </w:rPr>
        <w:t>xai-org/plugin-marketplace</w:t>
      </w:r>
      <w:r>
        <w:rPr>
          <w:rFonts w:ascii="Source Serif 4" w:hAnsi="Source Serif 4" w:cs="Source Serif 4"/>
          <w:b w:val="0"/>
          <w:i w:val="0"/>
          <w:sz w:val="21"/>
        </w:rPr>
        <w:t xml:space="preserve"> repo, not from marketing.</w:t>
      </w:r>
    </w:p>
    <w:p>
      <w:pPr>
        <w:pStyle w:val="Heading3"/>
        <w:spacing w:before="200" w:after="80"/>
        <w:keepNext w:val="1"/>
      </w:pPr>
      <w:r>
        <w:rPr>
          <w:rFonts w:ascii="Archivo" w:hAnsi="Archivo" w:cs="Archivo"/>
          <w:b/>
          <w:i w:val="0"/>
          <w:color w:val="181B19"/>
          <w:sz w:val="25"/>
        </w:rPr>
        <w:t>The repo is an index, not a store.</w:t>
      </w:r>
    </w:p>
    <w:p>
      <w:pPr>
        <w:spacing w:after="140"/>
      </w:pPr>
      <w:r>
        <w:rPr>
          <w:rFonts w:ascii="Source Serif 4" w:hAnsi="Source Serif 4" w:cs="Source Serif 4"/>
          <w:b w:val="0"/>
          <w:i w:val="0"/>
          <w:sz w:val="21"/>
        </w:rPr>
        <w:t xml:space="preserve">From their CONTRIBUTING: </w:t>
      </w:r>
      <w:r>
        <w:rPr>
          <w:rFonts w:ascii="Source Serif 4" w:hAnsi="Source Serif 4" w:cs="Source Serif 4"/>
          <w:b w:val="0"/>
          <w:i/>
          <w:sz w:val="21"/>
        </w:rPr>
        <w:t>"This repo is an index: a PR doesn't ship a plugin's source."</w:t>
      </w:r>
      <w:r>
        <w:rPr>
          <w:rFonts w:ascii="Source Serif 4" w:hAnsi="Source Serif 4" w:cs="Source Serif 4"/>
          <w:b w:val="0"/>
          <w:i w:val="0"/>
          <w:sz w:val="21"/>
        </w:rPr>
        <w:t xml:space="preserve"> They host nothing. The catalog holds pointers.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w:t>
      </w:r>
      <w:r>
        <w:br/>
      </w:r>
      <w:r>
        <w:rPr>
          <w:rFonts w:ascii="JetBrains Mono" w:hAnsi="JetBrains Mono" w:cs="JetBrains Mono"/>
          <w:rFonts w:ascii="JetBrains Mono" w:hAnsi="JetBrains Mono"/>
          <w:sz w:val="17"/>
        </w:rPr>
        <w:t xml:space="preserve">  "name": "vercel",</w:t>
      </w:r>
      <w:r>
        <w:br/>
      </w:r>
      <w:r>
        <w:rPr>
          <w:rFonts w:ascii="JetBrains Mono" w:hAnsi="JetBrains Mono" w:cs="JetBrains Mono"/>
          <w:rFonts w:ascii="JetBrains Mono" w:hAnsi="JetBrains Mono"/>
          <w:sz w:val="17"/>
        </w:rPr>
        <w:t xml:space="preserve">  "description": "Vercel deployment platform integration...",</w:t>
      </w:r>
      <w:r>
        <w:br/>
      </w:r>
      <w:r>
        <w:rPr>
          <w:rFonts w:ascii="JetBrains Mono" w:hAnsi="JetBrains Mono" w:cs="JetBrains Mono"/>
          <w:rFonts w:ascii="JetBrains Mono" w:hAnsi="JetBrains Mono"/>
          <w:sz w:val="17"/>
        </w:rPr>
        <w:t xml:space="preserve">  "category": "deployment",</w:t>
      </w:r>
      <w:r>
        <w:br/>
      </w:r>
      <w:r>
        <w:rPr>
          <w:rFonts w:ascii="JetBrains Mono" w:hAnsi="JetBrains Mono" w:cs="JetBrains Mono"/>
          <w:rFonts w:ascii="JetBrains Mono" w:hAnsi="JetBrains Mono"/>
          <w:sz w:val="17"/>
        </w:rPr>
        <w:t xml:space="preserve">  "source": {</w:t>
      </w:r>
      <w:r>
        <w:br/>
      </w:r>
      <w:r>
        <w:rPr>
          <w:rFonts w:ascii="JetBrains Mono" w:hAnsi="JetBrains Mono" w:cs="JetBrains Mono"/>
          <w:rFonts w:ascii="JetBrains Mono" w:hAnsi="JetBrains Mono"/>
          <w:sz w:val="17"/>
        </w:rPr>
        <w:t xml:space="preserve">    "source": "url",</w:t>
      </w:r>
      <w:r>
        <w:br/>
      </w:r>
      <w:r>
        <w:rPr>
          <w:rFonts w:ascii="JetBrains Mono" w:hAnsi="JetBrains Mono" w:cs="JetBrains Mono"/>
          <w:rFonts w:ascii="JetBrains Mono" w:hAnsi="JetBrains Mono"/>
          <w:sz w:val="17"/>
        </w:rPr>
        <w:t xml:space="preserve">    "url": "https://github.com/vercel/vercel-plugin.git",</w:t>
      </w:r>
      <w:r>
        <w:br/>
      </w:r>
      <w:r>
        <w:rPr>
          <w:rFonts w:ascii="JetBrains Mono" w:hAnsi="JetBrains Mono" w:cs="JetBrains Mono"/>
          <w:rFonts w:ascii="JetBrains Mono" w:hAnsi="JetBrains Mono"/>
          <w:sz w:val="17"/>
        </w:rPr>
        <w:t xml:space="preserve">    "sha": "df0f55213f7b8db23a3ee7f27511ed344cdb2c74"</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 xml:space="preserve">  "homepage": "...", "keywords": [...], "domains": ["vercel.com"]</w:t>
      </w:r>
      <w:r>
        <w:br/>
      </w:r>
      <w:r>
        <w:rPr>
          <w:rFonts w:ascii="JetBrains Mono" w:hAnsi="JetBrains Mono" w:cs="JetBrains Mono"/>
          <w:rFonts w:ascii="JetBrains Mono" w:hAnsi="JetBrains Mono"/>
          <w:sz w:val="17"/>
        </w:rPr>
        <w:t>}</w:t>
      </w:r>
    </w:p>
    <w:p>
      <w:pPr>
        <w:spacing w:after="140"/>
      </w:pPr>
      <w:r>
        <w:rPr>
          <w:rFonts w:ascii="Source Serif 4" w:hAnsi="Source Serif 4" w:cs="Source Serif 4"/>
          <w:b w:val="0"/>
          <w:i w:val="0"/>
          <w:sz w:val="21"/>
        </w:rPr>
        <w:t xml:space="preserve">This is the direct answer to </w:t>
      </w:r>
      <w:r>
        <w:rPr>
          <w:rFonts w:ascii="Source Serif 4" w:hAnsi="Source Serif 4" w:cs="Source Serif 4"/>
          <w:b w:val="0"/>
          <w:i/>
          <w:sz w:val="21"/>
        </w:rPr>
        <w:t>"I want the least control possible."</w:t>
      </w:r>
      <w:r>
        <w:rPr>
          <w:rFonts w:ascii="Source Serif 4" w:hAnsi="Source Serif 4" w:cs="Source Serif 4"/>
          <w:b w:val="0"/>
          <w:i w:val="0"/>
          <w:sz w:val="21"/>
        </w:rPr>
        <w:t xml:space="preserve"> You don't hold the code. You hold the index and the signature. Zero hosting cost, zero distribution liability, the developer keeps ownership — and you still control what enters the catalog.</w:t>
      </w:r>
    </w:p>
    <w:p>
      <w:pPr>
        <w:pStyle w:val="Heading3"/>
        <w:spacing w:before="200" w:after="80"/>
        <w:keepNext w:val="1"/>
      </w:pPr>
      <w:r>
        <w:rPr>
          <w:rFonts w:ascii="Archivo" w:hAnsi="Archivo" w:cs="Archivo"/>
          <w:b/>
          <w:i w:val="0"/>
          <w:color w:val="181B19"/>
          <w:sz w:val="25"/>
        </w:rPr>
        <w:t>Four mechanics to copy exactly</w:t>
      </w:r>
    </w:p>
    <w:p>
      <w:pPr>
        <w:pStyle w:val="ListBullet"/>
        <w:spacing w:after="60"/>
        <w:ind w:left="360"/>
      </w:pPr>
      <w:r>
        <w:rPr>
          <w:rFonts w:ascii="Source Serif 4" w:hAnsi="Source Serif 4" w:cs="Source Serif 4"/>
          <w:b/>
          <w:i w:val="0"/>
          <w:sz w:val="21"/>
        </w:rPr>
        <w:t>Full 40-character commit SHA.</w:t>
      </w:r>
      <w:r>
        <w:rPr>
          <w:rFonts w:ascii="Source Serif 4" w:hAnsi="Source Serif 4" w:cs="Source Serif 4"/>
          <w:b w:val="0"/>
          <w:i w:val="0"/>
          <w:sz w:val="21"/>
        </w:rPr>
        <w:t xml:space="preserve"> No branches, no tags, no abbreviated SHAs — the validator rejects all of them. Their reason: </w:t>
      </w:r>
      <w:r>
        <w:rPr>
          <w:rFonts w:ascii="Source Serif 4" w:hAnsi="Source Serif 4" w:cs="Source Serif 4"/>
          <w:b w:val="0"/>
          <w:i/>
          <w:sz w:val="21"/>
        </w:rPr>
        <w:t>"A moving ref would let a later force-push ship new code to everyone silently."</w:t>
      </w:r>
      <w:r>
        <w:rPr>
          <w:rFonts w:ascii="Source Serif 4" w:hAnsi="Source Serif 4" w:cs="Source Serif 4"/>
          <w:b w:val="0"/>
          <w:i w:val="0"/>
          <w:sz w:val="21"/>
        </w:rPr>
        <w:t xml:space="preserve"> One line of validation, enormous value.</w:t>
      </w:r>
    </w:p>
    <w:p>
      <w:pPr>
        <w:pStyle w:val="ListBullet"/>
        <w:spacing w:after="60"/>
        <w:ind w:left="360"/>
      </w:pPr>
      <w:r>
        <w:rPr>
          <w:rFonts w:ascii="Source Serif 4" w:hAnsi="Source Serif 4" w:cs="Source Serif 4"/>
          <w:b/>
          <w:i w:val="0"/>
          <w:sz w:val="21"/>
        </w:rPr>
        <w:t>Generated index.</w:t>
      </w:r>
      <w:r>
        <w:rPr>
          <w:rFonts w:ascii="Source Serif 4" w:hAnsi="Source Serif 4" w:cs="Source Serif 4"/>
          <w:b w:val="0"/>
          <w:i w:val="0"/>
          <w:sz w:val="21"/>
        </w:rPr>
        <w:t xml:space="preserve"> </w:t>
      </w:r>
      <w:r>
        <w:rPr>
          <w:rFonts w:ascii="JetBrains Mono" w:hAnsi="JetBrains Mono" w:cs="JetBrains Mono"/>
          <w:b w:val="0"/>
          <w:i w:val="0"/>
          <w:sz w:val="18"/>
        </w:rPr>
        <w:t>generate-plugin-index.py</w:t>
      </w:r>
      <w:r>
        <w:rPr>
          <w:rFonts w:ascii="Source Serif 4" w:hAnsi="Source Serif 4" w:cs="Source Serif 4"/>
          <w:b w:val="0"/>
          <w:i w:val="0"/>
          <w:sz w:val="21"/>
        </w:rPr>
        <w:t xml:space="preserve"> fetches each pinned SHA and extracts the real components. The catalog metadata is </w:t>
      </w:r>
      <w:r>
        <w:rPr>
          <w:rFonts w:ascii="Source Serif 4" w:hAnsi="Source Serif 4" w:cs="Source Serif 4"/>
          <w:b w:val="0"/>
          <w:i/>
          <w:sz w:val="21"/>
        </w:rPr>
        <w:t>derived</w:t>
      </w:r>
      <w:r>
        <w:rPr>
          <w:rFonts w:ascii="Source Serif 4" w:hAnsi="Source Serif 4" w:cs="Source Serif 4"/>
          <w:b w:val="0"/>
          <w:i w:val="0"/>
          <w:sz w:val="21"/>
        </w:rPr>
        <w:t xml:space="preserve"> from the pinned code, so it can't drift or lie about what a package contains.</w:t>
      </w:r>
    </w:p>
    <w:p>
      <w:pPr>
        <w:pStyle w:val="ListBullet"/>
        <w:spacing w:after="60"/>
        <w:ind w:left="360"/>
      </w:pPr>
      <w:r>
        <w:rPr>
          <w:rFonts w:ascii="Source Serif 4" w:hAnsi="Source Serif 4" w:cs="Source Serif 4"/>
          <w:b/>
          <w:i w:val="0"/>
          <w:sz w:val="21"/>
        </w:rPr>
        <w:t>Local plugins need a README and a valid manifest.</w:t>
      </w:r>
      <w:r>
        <w:rPr>
          <w:rFonts w:ascii="Source Serif 4" w:hAnsi="Source Serif 4" w:cs="Source Serif 4"/>
          <w:b w:val="0"/>
          <w:i w:val="0"/>
          <w:sz w:val="21"/>
        </w:rPr>
        <w:t xml:space="preserve"> Remote ones vendor nothing.</w:t>
      </w:r>
    </w:p>
    <w:p>
      <w:pPr>
        <w:pStyle w:val="ListBullet"/>
        <w:spacing w:after="60"/>
        <w:ind w:left="360"/>
      </w:pPr>
      <w:r>
        <w:rPr>
          <w:rFonts w:ascii="Source Serif 4" w:hAnsi="Source Serif 4" w:cs="Source Serif 4"/>
          <w:b/>
          <w:i w:val="0"/>
          <w:sz w:val="21"/>
        </w:rPr>
        <w:t>CI validator</w:t>
      </w:r>
      <w:r>
        <w:rPr>
          <w:rFonts w:ascii="Source Serif 4" w:hAnsi="Source Serif 4" w:cs="Source Serif 4"/>
          <w:b w:val="0"/>
          <w:i w:val="0"/>
          <w:sz w:val="21"/>
        </w:rPr>
        <w:t xml:space="preserve"> — </w:t>
      </w:r>
      <w:r>
        <w:rPr>
          <w:rFonts w:ascii="JetBrains Mono" w:hAnsi="JetBrains Mono" w:cs="JetBrains Mono"/>
          <w:b w:val="0"/>
          <w:i w:val="0"/>
          <w:sz w:val="18"/>
        </w:rPr>
        <w:t>validate-catalog.py</w:t>
      </w:r>
      <w:r>
        <w:rPr>
          <w:rFonts w:ascii="Source Serif 4" w:hAnsi="Source Serif 4" w:cs="Source Serif 4"/>
          <w:b w:val="0"/>
          <w:i w:val="0"/>
          <w:sz w:val="21"/>
        </w:rPr>
        <w:t>. That's your certification tier one, free.</w:t>
      </w:r>
    </w:p>
    <w:p>
      <w:pPr>
        <w:spacing w:after="140"/>
      </w:pPr>
      <w:r>
        <w:rPr>
          <w:rFonts w:ascii="Source Serif 4" w:hAnsi="Source Serif 4" w:cs="Source Serif 4"/>
          <w:b w:val="0"/>
          <w:i w:val="0"/>
          <w:sz w:val="21"/>
        </w:rPr>
        <w:t>Review also checks source legitimacy — official org versus a throwaway account, repo exists, brand matches source. Cheap, manual, and it stops the obvious attacks.</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Their gap</w:t>
      </w:r>
      <w:r>
        <w:rPr>
          <w:rFonts w:ascii="Source Serif 4" w:hAnsi="Source Serif 4" w:cs="Source Serif 4"/>
          <w:b w:val="0"/>
          <w:i w:val="0"/>
          <w:sz w:val="21"/>
        </w:rPr>
        <w:t xml:space="preserve">  </w:t>
      </w:r>
      <w:r>
        <w:rPr>
          <w:rFonts w:ascii="JetBrains Mono" w:hAnsi="JetBrains Mono" w:cs="JetBrains Mono"/>
          <w:b w:val="0"/>
          <w:i w:val="0"/>
          <w:sz w:val="18"/>
        </w:rPr>
        <w:t>plugin.json</w:t>
      </w:r>
      <w:r>
        <w:rPr>
          <w:rFonts w:ascii="Source Serif 4" w:hAnsi="Source Serif 4" w:cs="Source Serif 4"/>
          <w:b w:val="0"/>
          <w:i w:val="0"/>
          <w:sz w:val="21"/>
        </w:rPr>
        <w:t xml:space="preserve"> has </w:t>
      </w:r>
      <w:r>
        <w:rPr>
          <w:rFonts w:ascii="Source Serif 4" w:hAnsi="Source Serif 4" w:cs="Source Serif 4"/>
          <w:b/>
          <w:i w:val="0"/>
          <w:sz w:val="21"/>
        </w:rPr>
        <w:t>no permission model</w:t>
      </w:r>
      <w:r>
        <w:rPr>
          <w:rFonts w:ascii="Source Serif 4" w:hAnsi="Source Serif 4" w:cs="Source Serif 4"/>
          <w:b w:val="0"/>
          <w:i w:val="0"/>
          <w:sz w:val="21"/>
        </w:rPr>
        <w:t xml:space="preserve"> — no capabilities, no scopes, no risk levels. Trust is binary: </w:t>
      </w:r>
      <w:r>
        <w:rPr>
          <w:rFonts w:ascii="JetBrains Mono" w:hAnsi="JetBrains Mono" w:cs="JetBrains Mono"/>
          <w:b w:val="0"/>
          <w:i w:val="0"/>
          <w:sz w:val="18"/>
        </w:rPr>
        <w:t>grok plugin install &lt;name&gt; --trust</w:t>
      </w:r>
      <w:r>
        <w:rPr>
          <w:rFonts w:ascii="Source Serif 4" w:hAnsi="Source Serif 4" w:cs="Source Serif 4"/>
          <w:b w:val="0"/>
          <w:i w:val="0"/>
          <w:sz w:val="21"/>
        </w:rPr>
        <w:t>. Fine for a developer's laptop. Not fine for a business's operational data. That's your improvement.</w:t>
      </w:r>
    </w:p>
    <w:p>
      <w:pPr>
        <w:spacing w:after="120"/>
      </w:pPr>
      <w:r>
        <w:rPr>
          <w:rFonts w:ascii="JetBrains Mono" w:hAnsi="JetBrains Mono" w:cs="JetBrains Mono"/>
          <w:b w:val="0"/>
          <w:i w:val="0"/>
          <w:caps/>
          <w:color w:val="A4601A"/>
          <w:sz w:val="16"/>
        </w:rPr>
        <w:t>03</w:t>
      </w:r>
    </w:p>
    <w:p>
      <w:pPr>
        <w:pStyle w:val="Heading2"/>
        <w:spacing w:before="280" w:after="80"/>
        <w:keepNext w:val="1"/>
        <w:pBdr>
          <w:bottom w:val="single" w:sz="6" w:space="4" w:color="D7DAD3"/>
        </w:pBdr>
      </w:pPr>
      <w:r>
        <w:rPr>
          <w:rFonts w:ascii="Archivo" w:hAnsi="Archivo" w:cs="Archivo"/>
          <w:b/>
          <w:i w:val="0"/>
          <w:color w:val="181B19"/>
          <w:sz w:val="32"/>
        </w:rPr>
        <w:t>The trust ladder — Red Hat's four stores</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Naming trap</w:t>
      </w:r>
      <w:r>
        <w:rPr>
          <w:rFonts w:ascii="Source Serif 4" w:hAnsi="Source Serif 4" w:cs="Source Serif 4"/>
          <w:b w:val="0"/>
          <w:i w:val="0"/>
          <w:sz w:val="21"/>
        </w:rPr>
        <w:t xml:space="preserve">  </w:t>
      </w:r>
      <w:r>
        <w:rPr>
          <w:rFonts w:ascii="Source Serif 4" w:hAnsi="Source Serif 4" w:cs="Source Serif 4"/>
          <w:b/>
          <w:i w:val="0"/>
          <w:sz w:val="21"/>
        </w:rPr>
        <w:t>RHEL "AppStream" is not an app store.</w:t>
      </w:r>
      <w:r>
        <w:rPr>
          <w:rFonts w:ascii="Source Serif 4" w:hAnsi="Source Serif 4" w:cs="Source Serif 4"/>
          <w:b w:val="0"/>
          <w:i w:val="0"/>
          <w:sz w:val="21"/>
        </w:rPr>
        <w:t xml:space="preserve"> In RHEL 8+ the distro splits into BaseOS and AppStream </w:t>
      </w:r>
      <w:r>
        <w:rPr>
          <w:rFonts w:ascii="Source Serif 4" w:hAnsi="Source Serif 4" w:cs="Source Serif 4"/>
          <w:b w:val="0"/>
          <w:i/>
          <w:sz w:val="21"/>
        </w:rPr>
        <w:t>repositories</w:t>
      </w:r>
      <w:r>
        <w:rPr>
          <w:rFonts w:ascii="Source Serif 4" w:hAnsi="Source Serif 4" w:cs="Source Serif 4"/>
          <w:b w:val="0"/>
          <w:i w:val="0"/>
          <w:sz w:val="21"/>
        </w:rPr>
        <w:t xml:space="preserve">. Since </w:t>
      </w:r>
      <w:r>
        <w:rPr>
          <w:rFonts w:ascii="JetBrains Mono" w:hAnsi="JetBrains Mono" w:cs="JetBrains Mono"/>
          <w:b w:val="0"/>
          <w:i w:val="0"/>
          <w:sz w:val="18"/>
        </w:rPr>
        <w:t>ximion/appstream</w:t>
      </w:r>
      <w:r>
        <w:rPr>
          <w:rFonts w:ascii="Source Serif 4" w:hAnsi="Source Serif 4" w:cs="Source Serif 4"/>
          <w:b w:val="0"/>
          <w:i w:val="0"/>
          <w:sz w:val="21"/>
        </w:rPr>
        <w:t xml:space="preserve"> (the freedesktop metadata standard) is also on your list, you have three AppStreams in play. Rename yours before it costs a week.</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Thing</w:t>
            </w:r>
          </w:p>
        </w:tc>
        <w:tc>
          <w:tcPr>
            <w:tcW w:type="dxa" w:w="3312"/>
            <w:shd w:val="clear" w:color="auto" w:fill="E9EBE6"/>
          </w:tcPr>
          <w:p>
            <w:pPr>
              <w:spacing w:before="40" w:after="40"/>
            </w:pPr>
            <w:r/>
            <w:r>
              <w:rPr>
                <w:rFonts w:ascii="Archivo" w:hAnsi="Archivo" w:cs="Archivo"/>
                <w:b/>
                <w:i w:val="0"/>
                <w:sz w:val="18"/>
              </w:rPr>
              <w:t>Layer</w:t>
            </w:r>
          </w:p>
        </w:tc>
        <w:tc>
          <w:tcPr>
            <w:tcW w:type="dxa" w:w="3312"/>
            <w:shd w:val="clear" w:color="auto" w:fill="E9EBE6"/>
          </w:tcPr>
          <w:p>
            <w:pPr>
              <w:spacing w:before="40" w:after="40"/>
            </w:pPr>
            <w:r/>
            <w:r>
              <w:rPr>
                <w:rFonts w:ascii="Archivo" w:hAnsi="Archivo" w:cs="Archivo"/>
                <w:b/>
                <w:i w:val="0"/>
                <w:sz w:val="18"/>
              </w:rPr>
              <w:t>What to take</w:t>
            </w:r>
          </w:p>
        </w:tc>
      </w:tr>
      <w:tr>
        <w:tc>
          <w:tcPr>
            <w:tcW w:type="dxa" w:w="3312"/>
          </w:tcPr>
          <w:p>
            <w:pPr>
              <w:spacing w:before="40" w:after="40"/>
            </w:pPr>
            <w:r/>
            <w:r>
              <w:rPr>
                <w:rFonts w:ascii="Source Serif 4" w:hAnsi="Source Serif 4" w:cs="Source Serif 4"/>
                <w:b w:val="0"/>
                <w:i w:val="0"/>
                <w:sz w:val="18"/>
              </w:rPr>
              <w:t>Ecosystem Catalog</w:t>
            </w:r>
          </w:p>
        </w:tc>
        <w:tc>
          <w:tcPr>
            <w:tcW w:type="dxa" w:w="3312"/>
          </w:tcPr>
          <w:p>
            <w:pPr>
              <w:spacing w:before="40" w:after="40"/>
            </w:pPr>
            <w:r/>
            <w:r>
              <w:rPr>
                <w:rFonts w:ascii="Source Serif 4" w:hAnsi="Source Serif 4" w:cs="Source Serif 4"/>
                <w:b w:val="0"/>
                <w:i w:val="0"/>
                <w:sz w:val="18"/>
              </w:rPr>
              <w:t>index</w:t>
            </w:r>
          </w:p>
        </w:tc>
        <w:tc>
          <w:tcPr>
            <w:tcW w:type="dxa" w:w="3312"/>
          </w:tcPr>
          <w:p>
            <w:pPr>
              <w:spacing w:before="40" w:after="40"/>
            </w:pPr>
            <w:r/>
            <w:r>
              <w:rPr>
                <w:rFonts w:ascii="Source Serif 4" w:hAnsi="Source Serif 4" w:cs="Source Serif 4"/>
                <w:b w:val="0"/>
                <w:i w:val="0"/>
                <w:sz w:val="18"/>
              </w:rPr>
              <w:t>Index-not-store, certification badges visible in the listing, hardware certification as its own track</w:t>
            </w:r>
          </w:p>
        </w:tc>
      </w:tr>
      <w:tr>
        <w:tc>
          <w:tcPr>
            <w:tcW w:type="dxa" w:w="3312"/>
          </w:tcPr>
          <w:p>
            <w:pPr>
              <w:spacing w:before="40" w:after="40"/>
            </w:pPr>
            <w:r/>
            <w:r>
              <w:rPr>
                <w:rFonts w:ascii="Source Serif 4" w:hAnsi="Source Serif 4" w:cs="Source Serif 4"/>
                <w:b w:val="0"/>
                <w:i w:val="0"/>
                <w:sz w:val="18"/>
              </w:rPr>
              <w:t>Red Hat Marketplace</w:t>
            </w:r>
          </w:p>
        </w:tc>
        <w:tc>
          <w:tcPr>
            <w:tcW w:type="dxa" w:w="3312"/>
          </w:tcPr>
          <w:p>
            <w:pPr>
              <w:spacing w:before="40" w:after="40"/>
            </w:pPr>
            <w:r/>
            <w:r>
              <w:rPr>
                <w:rFonts w:ascii="Source Serif 4" w:hAnsi="Source Serif 4" w:cs="Source Serif 4"/>
                <w:b w:val="0"/>
                <w:i w:val="0"/>
                <w:sz w:val="18"/>
              </w:rPr>
              <w:t>commerce</w:t>
            </w:r>
          </w:p>
        </w:tc>
        <w:tc>
          <w:tcPr>
            <w:tcW w:type="dxa" w:w="3312"/>
          </w:tcPr>
          <w:p>
            <w:pPr>
              <w:spacing w:before="40" w:after="40"/>
            </w:pPr>
            <w:r/>
            <w:r>
              <w:rPr>
                <w:rFonts w:ascii="Source Serif 4" w:hAnsi="Source Serif 4" w:cs="Source Serif 4"/>
                <w:b w:val="0"/>
                <w:i w:val="0"/>
                <w:sz w:val="18"/>
              </w:rPr>
              <w:t>Entitlement and metering bound to the catalog entry — Candlepin + Lago in your stack</w:t>
            </w:r>
          </w:p>
        </w:tc>
      </w:tr>
      <w:tr>
        <w:tc>
          <w:tcPr>
            <w:tcW w:type="dxa" w:w="3312"/>
          </w:tcPr>
          <w:p>
            <w:pPr>
              <w:spacing w:before="40" w:after="40"/>
            </w:pPr>
            <w:r/>
            <w:r>
              <w:rPr>
                <w:rFonts w:ascii="Source Serif 4" w:hAnsi="Source Serif 4" w:cs="Source Serif 4"/>
                <w:b w:val="0"/>
                <w:i w:val="0"/>
                <w:sz w:val="18"/>
              </w:rPr>
              <w:t>Automation Hub</w:t>
            </w:r>
          </w:p>
        </w:tc>
        <w:tc>
          <w:tcPr>
            <w:tcW w:type="dxa" w:w="3312"/>
          </w:tcPr>
          <w:p>
            <w:pPr>
              <w:spacing w:before="40" w:after="40"/>
            </w:pPr>
            <w:r/>
            <w:r>
              <w:rPr>
                <w:rFonts w:ascii="Source Serif 4" w:hAnsi="Source Serif 4" w:cs="Source Serif 4"/>
                <w:b w:val="0"/>
                <w:i w:val="0"/>
                <w:sz w:val="18"/>
              </w:rPr>
              <w:t>content</w:t>
            </w:r>
          </w:p>
        </w:tc>
        <w:tc>
          <w:tcPr>
            <w:tcW w:type="dxa" w:w="3312"/>
          </w:tcPr>
          <w:p>
            <w:pPr>
              <w:spacing w:before="40" w:after="40"/>
            </w:pPr>
            <w:r/>
            <w:r>
              <w:rPr>
                <w:rFonts w:ascii="Source Serif 4" w:hAnsi="Source Serif 4" w:cs="Source Serif 4"/>
                <w:b/>
                <w:i w:val="0"/>
                <w:sz w:val="18"/>
              </w:rPr>
              <w:t>Your actual model.</w:t>
            </w:r>
            <w:r>
              <w:rPr>
                <w:rFonts w:ascii="Source Serif 4" w:hAnsi="Source Serif 4" w:cs="Source Serif 4"/>
                <w:b w:val="0"/>
                <w:i w:val="0"/>
                <w:sz w:val="18"/>
              </w:rPr>
              <w:t xml:space="preserve"> See below.</w:t>
            </w:r>
          </w:p>
        </w:tc>
      </w:tr>
      <w:tr>
        <w:tc>
          <w:tcPr>
            <w:tcW w:type="dxa" w:w="3312"/>
          </w:tcPr>
          <w:p>
            <w:pPr>
              <w:spacing w:before="40" w:after="40"/>
            </w:pPr>
            <w:r/>
            <w:r>
              <w:rPr>
                <w:rFonts w:ascii="Source Serif 4" w:hAnsi="Source Serif 4" w:cs="Source Serif 4"/>
                <w:b w:val="0"/>
                <w:i w:val="0"/>
                <w:sz w:val="18"/>
              </w:rPr>
              <w:t>Developer Hub (Backstage)</w:t>
            </w:r>
          </w:p>
        </w:tc>
        <w:tc>
          <w:tcPr>
            <w:tcW w:type="dxa" w:w="3312"/>
          </w:tcPr>
          <w:p>
            <w:pPr>
              <w:spacing w:before="40" w:after="40"/>
            </w:pPr>
            <w:r/>
            <w:r>
              <w:rPr>
                <w:rFonts w:ascii="Source Serif 4" w:hAnsi="Source Serif 4" w:cs="Source Serif 4"/>
                <w:b w:val="0"/>
                <w:i w:val="0"/>
                <w:sz w:val="18"/>
              </w:rPr>
              <w:t>developer portal</w:t>
            </w:r>
          </w:p>
        </w:tc>
        <w:tc>
          <w:tcPr>
            <w:tcW w:type="dxa" w:w="3312"/>
          </w:tcPr>
          <w:p>
            <w:pPr>
              <w:spacing w:before="40" w:after="40"/>
            </w:pPr>
            <w:r/>
            <w:r>
              <w:rPr>
                <w:rFonts w:ascii="Source Serif 4" w:hAnsi="Source Serif 4" w:cs="Source Serif 4"/>
                <w:b w:val="0"/>
                <w:i w:val="0"/>
                <w:sz w:val="18"/>
              </w:rPr>
              <w:t>Software catalog, templates, docs. Later.</w:t>
            </w:r>
          </w:p>
        </w:tc>
      </w:tr>
    </w:tbl>
    <w:p>
      <w:pPr>
        <w:spacing w:after="80"/>
      </w:pPr>
    </w:p>
    <w:p>
      <w:pPr>
        <w:pStyle w:val="Heading3"/>
        <w:spacing w:before="200" w:after="80"/>
        <w:keepNext w:val="1"/>
      </w:pPr>
      <w:r>
        <w:rPr>
          <w:rFonts w:ascii="Archivo" w:hAnsi="Archivo" w:cs="Archivo"/>
          <w:b/>
          <w:i w:val="0"/>
          <w:color w:val="181B19"/>
          <w:sz w:val="25"/>
        </w:rPr>
        <w:t>Why Automation Hub, not the container catalog</w:t>
      </w:r>
    </w:p>
    <w:p>
      <w:pPr>
        <w:spacing w:after="140"/>
      </w:pPr>
      <w:r>
        <w:rPr>
          <w:rFonts w:ascii="Source Serif 4" w:hAnsi="Source Serif 4" w:cs="Source Serif 4"/>
          <w:b w:val="0"/>
          <w:i w:val="0"/>
          <w:sz w:val="21"/>
        </w:rPr>
        <w:t xml:space="preserve">Ansible </w:t>
      </w:r>
      <w:r>
        <w:rPr>
          <w:rFonts w:ascii="Source Serif 4" w:hAnsi="Source Serif 4" w:cs="Source Serif 4"/>
          <w:b/>
          <w:i w:val="0"/>
          <w:sz w:val="21"/>
        </w:rPr>
        <w:t>Collections</w:t>
      </w:r>
      <w:r>
        <w:rPr>
          <w:rFonts w:ascii="Source Serif 4" w:hAnsi="Source Serif 4" w:cs="Source Serif 4"/>
          <w:b w:val="0"/>
          <w:i w:val="0"/>
          <w:sz w:val="21"/>
        </w:rPr>
        <w:t xml:space="preserve"> are packaged, versioned capability content — modules, roles, plugins, playbooks bundled as one installable unit. That's structurally a VAPP, not an application. And the three-tier structure is exactly what you need:</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GALAXY                  free, public, community</w:t>
      </w:r>
      <w:r>
        <w:br/>
      </w:r>
      <w:r>
        <w:rPr>
          <w:rFonts w:ascii="JetBrains Mono" w:hAnsi="JetBrains Mono" w:cs="JetBrains Mono"/>
          <w:rFonts w:ascii="JetBrains Mono" w:hAnsi="JetBrains Mono"/>
          <w:sz w:val="17"/>
        </w:rPr>
        <w:t xml:space="preserve">                        anyone with a GitHub account publishes</w:t>
      </w:r>
      <w:r>
        <w:br/>
      </w:r>
      <w:r>
        <w:rPr>
          <w:rFonts w:ascii="JetBrains Mono" w:hAnsi="JetBrains Mono" w:cs="JetBrains Mono"/>
          <w:rFonts w:ascii="JetBrains Mono" w:hAnsi="JetBrains Mono"/>
          <w:sz w:val="17"/>
        </w:rPr>
        <w:t xml:space="preserve">                        no support claim, no guarantee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AUTOMATION HUB          curated, certified, supported</w:t>
      </w:r>
      <w:r>
        <w:br/>
      </w:r>
      <w:r>
        <w:rPr>
          <w:rFonts w:ascii="JetBrains Mono" w:hAnsi="JetBrains Mono" w:cs="JetBrains Mono"/>
          <w:rFonts w:ascii="JetBrains Mono" w:hAnsi="JetBrains Mono"/>
          <w:sz w:val="17"/>
        </w:rPr>
        <w:t xml:space="preserve">                        subscription-gated</w:t>
      </w:r>
      <w:r>
        <w:br/>
      </w:r>
      <w:r>
        <w:rPr>
          <w:rFonts w:ascii="JetBrains Mono" w:hAnsi="JetBrains Mono" w:cs="JetBrains Mono"/>
          <w:rFonts w:ascii="JetBrains Mono" w:hAnsi="JetBrains Mono"/>
          <w:sz w:val="17"/>
        </w:rPr>
        <w:t xml:space="preserve">                        explicit support lifecycle per collection</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PRIVATE AUTOMATION HUB  the org runs their own</w:t>
      </w:r>
      <w:r>
        <w:br/>
      </w:r>
      <w:r>
        <w:rPr>
          <w:rFonts w:ascii="JetBrains Mono" w:hAnsi="JetBrains Mono" w:cs="JetBrains Mono"/>
          <w:rFonts w:ascii="JetBrains Mono" w:hAnsi="JetBrains Mono"/>
          <w:sz w:val="17"/>
        </w:rPr>
        <w:t xml:space="preserve">                        signs and publishes their own content</w:t>
      </w:r>
      <w:r>
        <w:br/>
      </w:r>
      <w:r>
        <w:rPr>
          <w:rFonts w:ascii="JetBrains Mono" w:hAnsi="JetBrains Mono" w:cs="JetBrains Mono"/>
          <w:rFonts w:ascii="JetBrains Mono" w:hAnsi="JetBrains Mono"/>
          <w:sz w:val="17"/>
        </w:rPr>
        <w:t xml:space="preserve">                        air-gap capable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clients check Hub first, fall back to Galaxy</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9EBE6"/>
          </w:tcPr>
          <w:p>
            <w:pPr>
              <w:spacing w:before="40" w:after="40"/>
            </w:pPr>
            <w:r/>
            <w:r>
              <w:rPr>
                <w:rFonts w:ascii="Archivo" w:hAnsi="Archivo" w:cs="Archivo"/>
                <w:b/>
                <w:i w:val="0"/>
                <w:sz w:val="18"/>
              </w:rPr>
              <w:t>Red Hat</w:t>
            </w:r>
          </w:p>
        </w:tc>
        <w:tc>
          <w:tcPr>
            <w:tcW w:type="dxa" w:w="4968"/>
            <w:shd w:val="clear" w:color="auto" w:fill="E9EBE6"/>
          </w:tcPr>
          <w:p>
            <w:pPr>
              <w:spacing w:before="40" w:after="40"/>
            </w:pPr>
            <w:r/>
            <w:r>
              <w:rPr>
                <w:rFonts w:ascii="Archivo" w:hAnsi="Archivo" w:cs="Archivo"/>
                <w:b/>
                <w:i w:val="0"/>
                <w:sz w:val="18"/>
              </w:rPr>
              <w:t>Yours</w:t>
            </w:r>
          </w:p>
        </w:tc>
      </w:tr>
      <w:tr>
        <w:tc>
          <w:tcPr>
            <w:tcW w:type="dxa" w:w="4968"/>
          </w:tcPr>
          <w:p>
            <w:pPr>
              <w:spacing w:before="40" w:after="40"/>
            </w:pPr>
            <w:r/>
            <w:r>
              <w:rPr>
                <w:rFonts w:ascii="Source Serif 4" w:hAnsi="Source Serif 4" w:cs="Source Serif 4"/>
                <w:b w:val="0"/>
                <w:i w:val="0"/>
                <w:sz w:val="18"/>
              </w:rPr>
              <w:t>Galaxy</w:t>
            </w:r>
          </w:p>
        </w:tc>
        <w:tc>
          <w:tcPr>
            <w:tcW w:type="dxa" w:w="4968"/>
          </w:tcPr>
          <w:p>
            <w:pPr>
              <w:spacing w:before="40" w:after="40"/>
            </w:pPr>
            <w:r/>
            <w:r>
              <w:rPr>
                <w:rFonts w:ascii="Source Serif 4" w:hAnsi="Source Serif 4" w:cs="Source Serif 4"/>
                <w:b w:val="0"/>
                <w:i w:val="0"/>
                <w:sz w:val="18"/>
              </w:rPr>
              <w:t>community — anyone publishes, no guarantee</w:t>
            </w:r>
          </w:p>
        </w:tc>
      </w:tr>
      <w:tr>
        <w:tc>
          <w:tcPr>
            <w:tcW w:type="dxa" w:w="4968"/>
          </w:tcPr>
          <w:p>
            <w:pPr>
              <w:spacing w:before="40" w:after="40"/>
            </w:pPr>
            <w:r/>
            <w:r>
              <w:rPr>
                <w:rFonts w:ascii="Source Serif 4" w:hAnsi="Source Serif 4" w:cs="Source Serif 4"/>
                <w:b w:val="0"/>
                <w:i w:val="0"/>
                <w:sz w:val="18"/>
              </w:rPr>
              <w:t>Automation Hub certified</w:t>
            </w:r>
          </w:p>
        </w:tc>
        <w:tc>
          <w:tcPr>
            <w:tcW w:type="dxa" w:w="4968"/>
          </w:tcPr>
          <w:p>
            <w:pPr>
              <w:spacing w:before="40" w:after="40"/>
            </w:pPr>
            <w:r/>
            <w:r>
              <w:rPr>
                <w:rFonts w:ascii="Source Serif 4" w:hAnsi="Source Serif 4" w:cs="Source Serif 4"/>
                <w:b w:val="0"/>
                <w:i w:val="0"/>
                <w:sz w:val="18"/>
              </w:rPr>
              <w:t>verified / certified — you tested it, you support it</w:t>
            </w:r>
          </w:p>
        </w:tc>
      </w:tr>
      <w:tr>
        <w:tc>
          <w:tcPr>
            <w:tcW w:type="dxa" w:w="4968"/>
          </w:tcPr>
          <w:p>
            <w:pPr>
              <w:spacing w:before="40" w:after="40"/>
            </w:pPr>
            <w:r/>
            <w:r>
              <w:rPr>
                <w:rFonts w:ascii="Source Serif 4" w:hAnsi="Source Serif 4" w:cs="Source Serif 4"/>
                <w:b w:val="0"/>
                <w:i w:val="0"/>
                <w:sz w:val="18"/>
              </w:rPr>
              <w:t>Private Automation Hub</w:t>
            </w:r>
          </w:p>
        </w:tc>
        <w:tc>
          <w:tcPr>
            <w:tcW w:type="dxa" w:w="4968"/>
          </w:tcPr>
          <w:p>
            <w:pPr>
              <w:spacing w:before="40" w:after="40"/>
            </w:pPr>
            <w:r/>
            <w:r>
              <w:rPr>
                <w:rFonts w:ascii="Source Serif 4" w:hAnsi="Source Serif 4" w:cs="Source Serif 4"/>
                <w:b w:val="0"/>
                <w:i w:val="0"/>
                <w:sz w:val="18"/>
              </w:rPr>
              <w:t>the per-business catalog on their node</w:t>
            </w:r>
          </w:p>
        </w:tc>
      </w:tr>
    </w:tbl>
    <w:p>
      <w:pPr>
        <w:spacing w:after="80"/>
      </w:pPr>
    </w:p>
    <w:p>
      <w:pPr>
        <w:pStyle w:val="Heading3"/>
        <w:spacing w:before="200" w:after="80"/>
        <w:keepNext w:val="1"/>
      </w:pPr>
      <w:r>
        <w:rPr>
          <w:rFonts w:ascii="Archivo" w:hAnsi="Archivo" w:cs="Archivo"/>
          <w:b/>
          <w:i w:val="0"/>
          <w:color w:val="181B19"/>
          <w:sz w:val="25"/>
        </w:rPr>
        <w:t>Certification isn't overhead. It's the revenue line.</w:t>
      </w:r>
    </w:p>
    <w:p>
      <w:pPr>
        <w:spacing w:after="140"/>
      </w:pPr>
      <w:r>
        <w:rPr>
          <w:rFonts w:ascii="Source Serif 4" w:hAnsi="Source Serif 4" w:cs="Source Serif 4"/>
          <w:b w:val="0"/>
          <w:i w:val="0"/>
          <w:sz w:val="21"/>
        </w:rPr>
        <w:t>The catalog is free discovery; certification and the support commitment are what people pay for. That's the Red Hat innovation and it's the one you're copying at the business level.</w:t>
      </w:r>
    </w:p>
    <w:p>
      <w:pPr>
        <w:spacing w:after="140"/>
      </w:pPr>
      <w:r>
        <w:rPr>
          <w:rFonts w:ascii="Source Serif 4" w:hAnsi="Source Serif 4" w:cs="Source Serif 4"/>
          <w:b/>
          <w:i w:val="0"/>
          <w:sz w:val="21"/>
        </w:rPr>
        <w:t>What Red Hat gives you:</w:t>
      </w:r>
      <w:r>
        <w:rPr>
          <w:rFonts w:ascii="Source Serif 4" w:hAnsi="Source Serif 4" w:cs="Source Serif 4"/>
          <w:b w:val="0"/>
          <w:i w:val="0"/>
          <w:sz w:val="21"/>
        </w:rPr>
        <w:t xml:space="preserve"> the backend — catalog, certification, signing, entitlement, lifecycle, tiering. The boring, hard-to-design half, already solved.</w:t>
      </w:r>
    </w:p>
    <w:p>
      <w:pPr>
        <w:spacing w:after="140"/>
      </w:pPr>
      <w:r>
        <w:rPr>
          <w:rFonts w:ascii="Source Serif 4" w:hAnsi="Source Serif 4" w:cs="Source Serif 4"/>
          <w:b/>
          <w:i w:val="0"/>
          <w:sz w:val="21"/>
        </w:rPr>
        <w:t>What it doesn't:</w:t>
      </w:r>
      <w:r>
        <w:rPr>
          <w:rFonts w:ascii="Source Serif 4" w:hAnsi="Source Serif 4" w:cs="Source Serif 4"/>
          <w:b w:val="0"/>
          <w:i w:val="0"/>
          <w:sz w:val="21"/>
        </w:rPr>
        <w:t xml:space="preserve"> the frontend. Their stores serve enterprise IT buyers evaluating vendor software over weeks. There is no Red Hat equivalent of a per-business grant screen. Nobody in that lineage has ever had to make install feel like nothing.</w:t>
      </w:r>
    </w:p>
    <w:p>
      <w:pPr>
        <w:spacing w:after="120"/>
      </w:pPr>
      <w:r>
        <w:rPr>
          <w:rFonts w:ascii="JetBrains Mono" w:hAnsi="JetBrains Mono" w:cs="JetBrains Mono"/>
          <w:b w:val="0"/>
          <w:i w:val="0"/>
          <w:caps/>
          <w:color w:val="A4601A"/>
          <w:sz w:val="16"/>
        </w:rPr>
        <w:t>04</w:t>
      </w:r>
    </w:p>
    <w:p>
      <w:pPr>
        <w:pStyle w:val="Heading2"/>
        <w:spacing w:before="280" w:after="80"/>
        <w:keepNext w:val="1"/>
        <w:pBdr>
          <w:bottom w:val="single" w:sz="6" w:space="4" w:color="D7DAD3"/>
        </w:pBdr>
      </w:pPr>
      <w:r>
        <w:rPr>
          <w:rFonts w:ascii="Archivo" w:hAnsi="Archivo" w:cs="Archivo"/>
          <w:b/>
          <w:i w:val="0"/>
          <w:color w:val="181B19"/>
          <w:sz w:val="32"/>
        </w:rPr>
        <w:t>The installer — you already listed it</w:t>
      </w:r>
    </w:p>
    <w:p>
      <w:pPr>
        <w:spacing w:after="140"/>
      </w:pPr>
      <w:r>
        <w:rPr>
          <w:rFonts w:ascii="JetBrains Mono" w:hAnsi="JetBrains Mono" w:cs="JetBrains Mono"/>
          <w:b w:val="0"/>
          <w:i w:val="0"/>
          <w:sz w:val="18"/>
        </w:rPr>
        <w:t>junior/skilla</w:t>
      </w:r>
      <w:r>
        <w:rPr>
          <w:rFonts w:ascii="Source Serif 4" w:hAnsi="Source Serif 4" w:cs="Source Serif 4"/>
          <w:b w:val="0"/>
          <w:i w:val="0"/>
          <w:sz w:val="21"/>
        </w:rPr>
        <w:t xml:space="preserve"> — item #107 on your build list. MIT, pure bash, needs only </w:t>
      </w:r>
      <w:r>
        <w:rPr>
          <w:rFonts w:ascii="JetBrains Mono" w:hAnsi="JetBrains Mono" w:cs="JetBrains Mono"/>
          <w:b w:val="0"/>
          <w:i w:val="0"/>
          <w:sz w:val="18"/>
        </w:rPr>
        <w:t>git</w:t>
      </w:r>
      <w:r>
        <w:rPr>
          <w:rFonts w:ascii="Source Serif 4" w:hAnsi="Source Serif 4" w:cs="Source Serif 4"/>
          <w:b w:val="0"/>
          <w:i w:val="0"/>
          <w:sz w:val="21"/>
        </w:rPr>
        <w:t xml:space="preserve"> and </w:t>
      </w:r>
      <w:r>
        <w:rPr>
          <w:rFonts w:ascii="JetBrains Mono" w:hAnsi="JetBrains Mono" w:cs="JetBrains Mono"/>
          <w:b w:val="0"/>
          <w:i w:val="0"/>
          <w:sz w:val="18"/>
        </w:rPr>
        <w:t>jq</w:t>
      </w:r>
      <w:r>
        <w:rPr>
          <w:rFonts w:ascii="Source Serif 4" w:hAnsi="Source Serif 4" w:cs="Source Serif 4"/>
          <w:b w:val="0"/>
          <w:i w:val="0"/>
          <w:sz w:val="21"/>
        </w:rPr>
        <w:t>. It already does the whole job:</w:t>
      </w:r>
    </w:p>
    <w:p>
      <w:pPr>
        <w:pStyle w:val="ListBullet"/>
        <w:spacing w:after="60"/>
        <w:ind w:left="360"/>
      </w:pPr>
      <w:r>
        <w:rPr>
          <w:rFonts w:ascii="Source Serif 4" w:hAnsi="Source Serif 4" w:cs="Source Serif 4"/>
          <w:b w:val="0"/>
          <w:i w:val="0"/>
          <w:sz w:val="21"/>
        </w:rPr>
        <w:t xml:space="preserve">Clones a repo, discovers </w:t>
      </w:r>
      <w:r>
        <w:rPr>
          <w:rFonts w:ascii="JetBrains Mono" w:hAnsi="JetBrains Mono" w:cs="JetBrains Mono"/>
          <w:b w:val="0"/>
          <w:i w:val="0"/>
          <w:sz w:val="18"/>
        </w:rPr>
        <w:t>skills/&lt;name&gt;/SKILL.md</w:t>
      </w:r>
    </w:p>
    <w:p>
      <w:pPr>
        <w:pStyle w:val="ListBullet"/>
        <w:spacing w:after="60"/>
        <w:ind w:left="360"/>
      </w:pPr>
      <w:r>
        <w:rPr>
          <w:rFonts w:ascii="Source Serif 4" w:hAnsi="Source Serif 4" w:cs="Source Serif 4"/>
          <w:b w:val="0"/>
          <w:i w:val="0"/>
          <w:sz w:val="21"/>
        </w:rPr>
        <w:t xml:space="preserve">Resolves declared </w:t>
      </w:r>
      <w:r>
        <w:rPr>
          <w:rFonts w:ascii="JetBrains Mono" w:hAnsi="JetBrains Mono" w:cs="JetBrains Mono"/>
          <w:b w:val="0"/>
          <w:i w:val="0"/>
          <w:sz w:val="18"/>
        </w:rPr>
        <w:t>requires:</w:t>
      </w:r>
      <w:r>
        <w:rPr>
          <w:rFonts w:ascii="Source Serif 4" w:hAnsi="Source Serif 4" w:cs="Source Serif 4"/>
          <w:b w:val="0"/>
          <w:i w:val="0"/>
          <w:sz w:val="21"/>
        </w:rPr>
        <w:t xml:space="preserve"> dependencies</w:t>
      </w:r>
    </w:p>
    <w:p>
      <w:pPr>
        <w:pStyle w:val="ListBullet"/>
        <w:spacing w:after="60"/>
        <w:ind w:left="360"/>
      </w:pPr>
      <w:r>
        <w:rPr>
          <w:rFonts w:ascii="Source Serif 4" w:hAnsi="Source Serif 4" w:cs="Source Serif 4"/>
          <w:b w:val="0"/>
          <w:i w:val="0"/>
          <w:sz w:val="21"/>
        </w:rPr>
        <w:t xml:space="preserve">Installs to </w:t>
      </w:r>
      <w:r>
        <w:rPr>
          <w:rFonts w:ascii="JetBrains Mono" w:hAnsi="JetBrains Mono" w:cs="JetBrains Mono"/>
          <w:b w:val="0"/>
          <w:i w:val="0"/>
          <w:sz w:val="18"/>
        </w:rPr>
        <w:t>.agents/skills/</w:t>
      </w:r>
      <w:r>
        <w:rPr>
          <w:rFonts w:ascii="Source Serif 4" w:hAnsi="Source Serif 4" w:cs="Source Serif 4"/>
          <w:b w:val="0"/>
          <w:i w:val="0"/>
          <w:sz w:val="21"/>
        </w:rPr>
        <w:t xml:space="preserve"> (project) or </w:t>
      </w:r>
      <w:r>
        <w:rPr>
          <w:rFonts w:ascii="JetBrains Mono" w:hAnsi="JetBrains Mono" w:cs="JetBrains Mono"/>
          <w:b w:val="0"/>
          <w:i w:val="0"/>
          <w:sz w:val="18"/>
        </w:rPr>
        <w:t>~/.agents/skills/</w:t>
      </w:r>
      <w:r>
        <w:rPr>
          <w:rFonts w:ascii="Source Serif 4" w:hAnsi="Source Serif 4" w:cs="Source Serif 4"/>
          <w:b w:val="0"/>
          <w:i w:val="0"/>
          <w:sz w:val="21"/>
        </w:rPr>
        <w:t xml:space="preserve"> (global)</w:t>
      </w:r>
    </w:p>
    <w:p>
      <w:pPr>
        <w:pStyle w:val="ListBullet"/>
        <w:spacing w:after="60"/>
        <w:ind w:left="360"/>
      </w:pPr>
      <w:r>
        <w:rPr>
          <w:rFonts w:ascii="Source Serif 4" w:hAnsi="Source Serif 4" w:cs="Source Serif 4"/>
          <w:b/>
          <w:i w:val="0"/>
          <w:sz w:val="21"/>
        </w:rPr>
        <w:t xml:space="preserve">Tracks installs in a small </w:t>
      </w:r>
      <w:r>
        <w:rPr>
          <w:rFonts w:ascii="JetBrains Mono" w:hAnsi="JetBrains Mono" w:cs="JetBrains Mono"/>
          <w:b/>
          <w:i w:val="0"/>
          <w:sz w:val="18"/>
        </w:rPr>
        <w:t>registry.json</w:t>
      </w:r>
      <w:r>
        <w:rPr>
          <w:rFonts w:ascii="Source Serif 4" w:hAnsi="Source Serif 4" w:cs="Source Serif 4"/>
          <w:b w:val="0"/>
          <w:i w:val="0"/>
          <w:sz w:val="21"/>
        </w:rPr>
        <w:t xml:space="preserve"> so </w:t>
      </w:r>
      <w:r>
        <w:rPr>
          <w:rFonts w:ascii="JetBrains Mono" w:hAnsi="JetBrains Mono" w:cs="JetBrains Mono"/>
          <w:b w:val="0"/>
          <w:i w:val="0"/>
          <w:sz w:val="18"/>
        </w:rPr>
        <w:t>list</w:t>
      </w:r>
      <w:r>
        <w:rPr>
          <w:rFonts w:ascii="Source Serif 4" w:hAnsi="Source Serif 4" w:cs="Source Serif 4"/>
          <w:b w:val="0"/>
          <w:i w:val="0"/>
          <w:sz w:val="21"/>
        </w:rPr>
        <w:t xml:space="preserve">, </w:t>
      </w:r>
      <w:r>
        <w:rPr>
          <w:rFonts w:ascii="JetBrains Mono" w:hAnsi="JetBrains Mono" w:cs="JetBrains Mono"/>
          <w:b w:val="0"/>
          <w:i w:val="0"/>
          <w:sz w:val="18"/>
        </w:rPr>
        <w:t>update</w:t>
      </w:r>
      <w:r>
        <w:rPr>
          <w:rFonts w:ascii="Source Serif 4" w:hAnsi="Source Serif 4" w:cs="Source Serif 4"/>
          <w:b w:val="0"/>
          <w:i w:val="0"/>
          <w:sz w:val="21"/>
        </w:rPr>
        <w:t xml:space="preserve"> and </w:t>
      </w:r>
      <w:r>
        <w:rPr>
          <w:rFonts w:ascii="JetBrains Mono" w:hAnsi="JetBrains Mono" w:cs="JetBrains Mono"/>
          <w:b w:val="0"/>
          <w:i w:val="0"/>
          <w:sz w:val="18"/>
        </w:rPr>
        <w:t>remove</w:t>
      </w:r>
      <w:r>
        <w:rPr>
          <w:rFonts w:ascii="Source Serif 4" w:hAnsi="Source Serif 4" w:cs="Source Serif 4"/>
          <w:b w:val="0"/>
          <w:i w:val="0"/>
          <w:sz w:val="21"/>
        </w:rPr>
        <w:t xml:space="preserve"> work cleanly</w:t>
      </w:r>
    </w:p>
    <w:p>
      <w:pPr>
        <w:pStyle w:val="ListBullet"/>
        <w:spacing w:after="60"/>
        <w:ind w:left="360"/>
      </w:pPr>
      <w:r>
        <w:rPr>
          <w:rFonts w:ascii="Source Serif 4" w:hAnsi="Source Serif 4" w:cs="Source Serif 4"/>
          <w:b w:val="0"/>
          <w:i w:val="0"/>
          <w:sz w:val="21"/>
        </w:rPr>
        <w:t xml:space="preserve">For Agent Plugins 1.0.0 packages: validates the manifest, installs the whole package, expands </w:t>
      </w:r>
      <w:r>
        <w:rPr>
          <w:rFonts w:ascii="JetBrains Mono" w:hAnsi="JetBrains Mono" w:cs="JetBrains Mono"/>
          <w:b w:val="0"/>
          <w:i w:val="0"/>
          <w:sz w:val="18"/>
        </w:rPr>
        <w:t>${PLUGIN_ROOT}</w:t>
      </w:r>
      <w:r>
        <w:rPr>
          <w:rFonts w:ascii="Source Serif 4" w:hAnsi="Source Serif 4" w:cs="Source Serif 4"/>
          <w:b w:val="0"/>
          <w:i w:val="0"/>
          <w:sz w:val="21"/>
        </w:rPr>
        <w:t xml:space="preserve"> and </w:t>
      </w:r>
      <w:r>
        <w:rPr>
          <w:rFonts w:ascii="JetBrains Mono" w:hAnsi="JetBrains Mono" w:cs="JetBrains Mono"/>
          <w:b w:val="0"/>
          <w:i w:val="0"/>
          <w:sz w:val="18"/>
        </w:rPr>
        <w:t>${PLUGIN_DATA}</w:t>
      </w:r>
      <w:r>
        <w:rPr>
          <w:rFonts w:ascii="Source Serif 4" w:hAnsi="Source Serif 4" w:cs="Source Serif 4"/>
          <w:b w:val="0"/>
          <w:i w:val="0"/>
          <w:sz w:val="21"/>
        </w:rPr>
        <w:t xml:space="preserve"> in MCP config</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Don't build</w:t>
      </w:r>
      <w:r>
        <w:rPr>
          <w:rFonts w:ascii="Source Serif 4" w:hAnsi="Source Serif 4" w:cs="Source Serif 4"/>
          <w:b w:val="0"/>
          <w:i w:val="0"/>
          <w:sz w:val="21"/>
        </w:rPr>
        <w:t xml:space="preserve">  </w:t>
      </w:r>
      <w:r>
        <w:rPr>
          <w:rFonts w:ascii="Source Serif 4" w:hAnsi="Source Serif 4" w:cs="Source Serif 4"/>
          <w:b w:val="0"/>
          <w:i w:val="0"/>
          <w:sz w:val="21"/>
        </w:rPr>
        <w:t xml:space="preserve">An installer. That </w:t>
      </w:r>
      <w:r>
        <w:rPr>
          <w:rFonts w:ascii="JetBrains Mono" w:hAnsi="JetBrains Mono" w:cs="JetBrains Mono"/>
          <w:b w:val="0"/>
          <w:i w:val="0"/>
          <w:sz w:val="18"/>
        </w:rPr>
        <w:t>registry.json</w:t>
      </w:r>
      <w:r>
        <w:rPr>
          <w:rFonts w:ascii="Source Serif 4" w:hAnsi="Source Serif 4" w:cs="Source Serif 4"/>
          <w:b w:val="0"/>
          <w:i w:val="0"/>
          <w:sz w:val="21"/>
        </w:rPr>
        <w:t xml:space="preserve"> pattern is your </w:t>
      </w:r>
      <w:r>
        <w:rPr>
          <w:rFonts w:ascii="JetBrains Mono" w:hAnsi="JetBrains Mono" w:cs="JetBrains Mono"/>
          <w:b w:val="0"/>
          <w:i w:val="0"/>
          <w:sz w:val="18"/>
        </w:rPr>
        <w:t>install</w:t>
      </w:r>
      <w:r>
        <w:rPr>
          <w:rFonts w:ascii="Source Serif 4" w:hAnsi="Source Serif 4" w:cs="Source Serif 4"/>
          <w:b w:val="0"/>
          <w:i w:val="0"/>
          <w:sz w:val="21"/>
        </w:rPr>
        <w:t xml:space="preserve"> table on the node — proven, tiny, and already written.</w:t>
      </w:r>
    </w:p>
    <w:p>
      <w:pPr>
        <w:spacing w:after="120"/>
      </w:pPr>
      <w:r>
        <w:rPr>
          <w:rFonts w:ascii="JetBrains Mono" w:hAnsi="JetBrains Mono" w:cs="JetBrains Mono"/>
          <w:b w:val="0"/>
          <w:i w:val="0"/>
          <w:caps/>
          <w:color w:val="A4601A"/>
          <w:sz w:val="16"/>
        </w:rPr>
        <w:t>05</w:t>
      </w:r>
    </w:p>
    <w:p>
      <w:pPr>
        <w:pStyle w:val="Heading2"/>
        <w:spacing w:before="280" w:after="80"/>
        <w:keepNext w:val="1"/>
        <w:pBdr>
          <w:bottom w:val="single" w:sz="6" w:space="4" w:color="D7DAD3"/>
        </w:pBdr>
      </w:pPr>
      <w:r>
        <w:rPr>
          <w:rFonts w:ascii="Archivo" w:hAnsi="Archivo" w:cs="Archivo"/>
          <w:b/>
          <w:i w:val="0"/>
          <w:color w:val="181B19"/>
          <w:sz w:val="32"/>
        </w:rPr>
        <w:t>Three targets per app</w:t>
      </w:r>
    </w:p>
    <w:p>
      <w:pPr>
        <w:spacing w:after="140"/>
      </w:pPr>
      <w:r>
        <w:rPr>
          <w:rFonts w:ascii="Source Serif 4" w:hAnsi="Source Serif 4" w:cs="Source Serif 4"/>
          <w:b w:val="0"/>
          <w:i w:val="0"/>
          <w:sz w:val="21"/>
        </w:rPr>
        <w:t>Apple ships one artifact: a binary that runs on a device. Yours ships up to three deployment targets in one package, and the store has to understand all of them.</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NODE half      runs in WASM on the business's node</w:t>
      </w:r>
      <w:r>
        <w:br/>
      </w:r>
      <w:r>
        <w:rPr>
          <w:rFonts w:ascii="JetBrains Mono" w:hAnsi="JetBrains Mono" w:cs="JetBrains Mono"/>
          <w:rFonts w:ascii="JetBrains Mono" w:hAnsi="JetBrains Mono"/>
          <w:sz w:val="17"/>
        </w:rPr>
        <w:t xml:space="preserve">               ingestion parsers · capability providers · automations</w:t>
      </w:r>
      <w:r>
        <w:br/>
      </w:r>
      <w:r>
        <w:rPr>
          <w:rFonts w:ascii="JetBrains Mono" w:hAnsi="JetBrains Mono" w:cs="JetBrains Mono"/>
          <w:rFonts w:ascii="JetBrains Mono" w:hAnsi="JetBrains Mono"/>
          <w:sz w:val="17"/>
        </w:rPr>
        <w:t xml:space="preserve">               scheduled jobs · event handlers</w:t>
      </w:r>
      <w:r>
        <w:br/>
      </w:r>
      <w:r>
        <w:rPr>
          <w:rFonts w:ascii="JetBrains Mono" w:hAnsi="JetBrains Mono" w:cs="JetBrains Mono"/>
          <w:rFonts w:ascii="JetBrains Mono" w:hAnsi="JetBrains Mono"/>
          <w:sz w:val="17"/>
        </w:rPr>
        <w:t xml:space="preserve">               sees private data, never leaves the node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PUBLIC half    rendered by the edge from declared blocks</w:t>
      </w:r>
      <w:r>
        <w:br/>
      </w:r>
      <w:r>
        <w:rPr>
          <w:rFonts w:ascii="JetBrains Mono" w:hAnsi="JetBrains Mono" w:cs="JetBrains Mono"/>
          <w:rFonts w:ascii="JetBrains Mono" w:hAnsi="JetBrains Mono"/>
          <w:sz w:val="17"/>
        </w:rPr>
        <w:t xml:space="preserve">               page · widget · QR target · JSON-LD · MCP</w:t>
      </w:r>
      <w:r>
        <w:br/>
      </w:r>
      <w:r>
        <w:rPr>
          <w:rFonts w:ascii="JetBrains Mono" w:hAnsi="JetBrains Mono" w:cs="JetBrains Mono"/>
          <w:rFonts w:ascii="JetBrains Mono" w:hAnsi="JetBrains Mono"/>
          <w:sz w:val="17"/>
        </w:rPr>
        <w:t xml:space="preserve">               ZERO auth, fully cacheable, consumed by people who are</w:t>
      </w:r>
      <w:r>
        <w:br/>
      </w:r>
      <w:r>
        <w:rPr>
          <w:rFonts w:ascii="JetBrains Mono" w:hAnsi="JetBrains Mono" w:cs="JetBrains Mono"/>
          <w:rFonts w:ascii="JetBrains Mono" w:hAnsi="JetBrains Mono"/>
          <w:sz w:val="17"/>
        </w:rPr>
        <w:t xml:space="preserve">               not your customers and will never log in</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OWNER half     wall screen tiles and phone app views</w:t>
      </w:r>
      <w:r>
        <w:br/>
      </w:r>
      <w:r>
        <w:rPr>
          <w:rFonts w:ascii="JetBrains Mono" w:hAnsi="JetBrains Mono" w:cs="JetBrains Mono"/>
          <w:rFonts w:ascii="JetBrains Mono" w:hAnsi="JetBrains Mono"/>
          <w:sz w:val="17"/>
        </w:rPr>
        <w:t xml:space="preserve">               also declared blocks, rendered by the platform</w:t>
      </w:r>
    </w:p>
    <w:p>
      <w:pPr>
        <w:spacing w:after="140"/>
      </w:pPr>
      <w:r>
        <w:rPr>
          <w:rFonts w:ascii="Source Serif 4" w:hAnsi="Source Serif 4" w:cs="Source Serif 4"/>
          <w:b w:val="0"/>
          <w:i w:val="0"/>
          <w:sz w:val="21"/>
        </w:rPr>
        <w:t>It maps cleanly onto what Agent Plugins already gives you:</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skills/                     → what the agent can do   (node half)</w:t>
      </w:r>
      <w:r>
        <w:br/>
      </w:r>
      <w:r>
        <w:rPr>
          <w:rFonts w:ascii="JetBrains Mono" w:hAnsi="JetBrains Mono" w:cs="JetBrains Mono"/>
          <w:rFonts w:ascii="JetBrains Mono" w:hAnsi="JetBrains Mono"/>
          <w:sz w:val="17"/>
        </w:rPr>
        <w:t>mcp.json                    → tools it exposes        (node half)</w:t>
      </w:r>
      <w:r>
        <w:br/>
      </w:r>
      <w:r>
        <w:rPr>
          <w:rFonts w:ascii="JetBrains Mono" w:hAnsi="JetBrains Mono" w:cs="JetBrains Mono"/>
          <w:rFonts w:ascii="JetBrains Mono" w:hAnsi="JetBrains Mono"/>
          <w:sz w:val="17"/>
        </w:rPr>
        <w:t>extensions.io.anextgent</w:t>
      </w:r>
      <w:r>
        <w:br/>
      </w:r>
      <w:r>
        <w:rPr>
          <w:rFonts w:ascii="JetBrains Mono" w:hAnsi="JetBrains Mono" w:cs="JetBrains Mono"/>
          <w:rFonts w:ascii="JetBrains Mono" w:hAnsi="JetBrains Mono"/>
          <w:sz w:val="17"/>
        </w:rPr>
        <w:t xml:space="preserve">  ├─ reads / writes         → capability wiring       (node half)</w:t>
      </w:r>
      <w:r>
        <w:br/>
      </w:r>
      <w:r>
        <w:rPr>
          <w:rFonts w:ascii="JetBrains Mono" w:hAnsi="JetBrains Mono" w:cs="JetBrains Mono"/>
          <w:rFonts w:ascii="JetBrains Mono" w:hAnsi="JetBrains Mono"/>
          <w:sz w:val="17"/>
        </w:rPr>
        <w:t xml:space="preserve">  ├─ surfaces.public_page   → blocks                  (public half)</w:t>
      </w:r>
      <w:r>
        <w:br/>
      </w:r>
      <w:r>
        <w:rPr>
          <w:rFonts w:ascii="JetBrains Mono" w:hAnsi="JetBrains Mono" w:cs="JetBrains Mono"/>
          <w:rFonts w:ascii="JetBrains Mono" w:hAnsi="JetBrains Mono"/>
          <w:sz w:val="17"/>
        </w:rPr>
        <w:t xml:space="preserve">  ├─ surfaces.qr / widget   → blocks                  (public half)</w:t>
      </w:r>
      <w:r>
        <w:br/>
      </w:r>
      <w:r>
        <w:rPr>
          <w:rFonts w:ascii="JetBrains Mono" w:hAnsi="JetBrains Mono" w:cs="JetBrains Mono"/>
          <w:rFonts w:ascii="JetBrains Mono" w:hAnsi="JetBrains Mono"/>
          <w:sz w:val="17"/>
        </w:rPr>
        <w:t xml:space="preserve">  └─ settings               → owner UI schema         (owner half)</w:t>
      </w:r>
    </w:p>
    <w:p>
      <w:pPr>
        <w:spacing w:after="140"/>
      </w:pPr>
      <w:r>
        <w:rPr>
          <w:rFonts w:ascii="Source Serif 4" w:hAnsi="Source Serif 4" w:cs="Source Serif 4"/>
          <w:b w:val="0"/>
          <w:i w:val="0"/>
          <w:sz w:val="21"/>
        </w:rPr>
        <w:t xml:space="preserve">Your store is also </w:t>
      </w:r>
      <w:r>
        <w:rPr>
          <w:rFonts w:ascii="Source Serif 4" w:hAnsi="Source Serif 4" w:cs="Source Serif 4"/>
          <w:b/>
          <w:i w:val="0"/>
          <w:sz w:val="21"/>
        </w:rPr>
        <w:t>three-sided</w:t>
      </w:r>
      <w:r>
        <w:rPr>
          <w:rFonts w:ascii="Source Serif 4" w:hAnsi="Source Serif 4" w:cs="Source Serif 4"/>
          <w:b w:val="0"/>
          <w:i w:val="0"/>
          <w:sz w:val="21"/>
        </w:rPr>
        <w:t xml:space="preserve"> where Apple's is two: developer → business → that business's customers. Certification checks all three halves; the grant screen covers only the node half, because the public half touches nothing private by construction.</w:t>
      </w:r>
    </w:p>
    <w:p>
      <w:pPr>
        <w:spacing w:after="120"/>
      </w:pPr>
      <w:r>
        <w:rPr>
          <w:rFonts w:ascii="JetBrains Mono" w:hAnsi="JetBrains Mono" w:cs="JetBrains Mono"/>
          <w:b w:val="0"/>
          <w:i w:val="0"/>
          <w:caps/>
          <w:color w:val="A4601A"/>
          <w:sz w:val="16"/>
        </w:rPr>
        <w:t>06</w:t>
      </w:r>
    </w:p>
    <w:p>
      <w:pPr>
        <w:pStyle w:val="Heading2"/>
        <w:spacing w:before="280" w:after="80"/>
        <w:keepNext w:val="1"/>
        <w:pBdr>
          <w:bottom w:val="single" w:sz="6" w:space="4" w:color="D7DAD3"/>
        </w:pBdr>
      </w:pPr>
      <w:r>
        <w:rPr>
          <w:rFonts w:ascii="Archivo" w:hAnsi="Archivo" w:cs="Archivo"/>
          <w:b/>
          <w:i w:val="0"/>
          <w:color w:val="181B19"/>
          <w:sz w:val="32"/>
        </w:rPr>
        <w:t>Nine deployable units</w:t>
      </w:r>
    </w:p>
    <w:p>
      <w:pPr>
        <w:spacing w:after="140"/>
      </w:pPr>
      <w:r>
        <w:rPr>
          <w:rFonts w:ascii="Source Serif 4" w:hAnsi="Source Serif 4" w:cs="Source Serif 4"/>
          <w:b w:val="0"/>
          <w:i w:val="0"/>
          <w:sz w:val="21"/>
        </w:rPr>
        <w:t>Contracts make things go together. Deployments make them separate. One repo everything depends on, that depends on nothing.</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1  contracts          schemas, capability defs, manifest, ActionSpec</w:t>
      </w:r>
      <w:r>
        <w:br/>
      </w:r>
      <w:r>
        <w:rPr>
          <w:rFonts w:ascii="JetBrains Mono" w:hAnsi="JetBrains Mono" w:cs="JetBrains Mono"/>
          <w:rFonts w:ascii="JetBrains Mono" w:hAnsi="JetBrains Mono"/>
          <w:sz w:val="17"/>
        </w:rPr>
        <w:t>2  app-store          Agent Plugins registry: catalog, SHA pinning,</w:t>
      </w:r>
      <w:r>
        <w:br/>
      </w:r>
      <w:r>
        <w:rPr>
          <w:rFonts w:ascii="JetBrains Mono" w:hAnsi="JetBrains Mono" w:cs="JetBrains Mono"/>
          <w:rFonts w:ascii="JetBrains Mono" w:hAnsi="JetBrains Mono"/>
          <w:sz w:val="17"/>
        </w:rPr>
        <w:t xml:space="preserve">                      generated index, validator, CI</w:t>
      </w:r>
      <w:r>
        <w:br/>
      </w:r>
      <w:r>
        <w:rPr>
          <w:rFonts w:ascii="JetBrains Mono" w:hAnsi="JetBrains Mono" w:cs="JetBrains Mono"/>
          <w:rFonts w:ascii="JetBrains Mono" w:hAnsi="JetBrains Mono"/>
          <w:sz w:val="17"/>
        </w:rPr>
        <w:t>3  flow-engine        map once → replay → fingerprint → verify → push</w:t>
      </w:r>
      <w:r>
        <w:br/>
      </w:r>
      <w:r>
        <w:rPr>
          <w:rFonts w:ascii="JetBrains Mono" w:hAnsi="JetBrains Mono" w:cs="JetBrains Mono"/>
          <w:rFonts w:ascii="JetBrains Mono" w:hAnsi="JetBrains Mono"/>
          <w:sz w:val="17"/>
        </w:rPr>
        <w:t>4  ingest             email → structured business data, versioned parsers</w:t>
      </w:r>
      <w:r>
        <w:br/>
      </w:r>
      <w:r>
        <w:rPr>
          <w:rFonts w:ascii="JetBrains Mono" w:hAnsi="JetBrains Mono" w:cs="JetBrains Mono"/>
          <w:rFonts w:ascii="JetBrains Mono" w:hAnsi="JetBrains Mono"/>
          <w:sz w:val="17"/>
        </w:rPr>
        <w:t>5  record + resolver  canonical truth with provenance and conflict policy</w:t>
      </w:r>
      <w:r>
        <w:br/>
      </w:r>
      <w:r>
        <w:rPr>
          <w:rFonts w:ascii="JetBrains Mono" w:hAnsi="JetBrains Mono" w:cs="JetBrains Mono"/>
          <w:rFonts w:ascii="JetBrains Mono" w:hAnsi="JetBrains Mono"/>
          <w:sz w:val="17"/>
        </w:rPr>
        <w:t>6  edge               record → public page, widget, JSON-LD, MCP</w:t>
      </w:r>
      <w:r>
        <w:br/>
      </w:r>
      <w:r>
        <w:rPr>
          <w:rFonts w:ascii="JetBrains Mono" w:hAnsi="JetBrains Mono" w:cs="JetBrains Mono"/>
          <w:rFonts w:ascii="JetBrains Mono" w:hAnsi="JetBrains Mono"/>
          <w:sz w:val="17"/>
        </w:rPr>
        <w:t>7  control-plane      capability registry, policy, constitution, ledger</w:t>
      </w:r>
      <w:r>
        <w:br/>
      </w:r>
      <w:r>
        <w:rPr>
          <w:rFonts w:ascii="JetBrains Mono" w:hAnsi="JetBrains Mono" w:cs="JetBrains Mono"/>
          <w:rFonts w:ascii="JetBrains Mono" w:hAnsi="JetBrains Mono"/>
          <w:sz w:val="17"/>
        </w:rPr>
        <w:t>8  voice              Wyoming pipeline wired to a structured record</w:t>
      </w:r>
      <w:r>
        <w:br/>
      </w:r>
      <w:r>
        <w:rPr>
          <w:rFonts w:ascii="JetBrains Mono" w:hAnsi="JetBrains Mono" w:cs="JetBrains Mono"/>
          <w:rFonts w:ascii="JetBrains Mono" w:hAnsi="JetBrains Mono"/>
          <w:sz w:val="17"/>
        </w:rPr>
        <w:t>9  os                 bootc image, kiosk shell, app store, recovery</w:t>
      </w:r>
    </w:p>
    <w:p>
      <w:pPr>
        <w:spacing w:after="140"/>
      </w:pPr>
      <w:r>
        <w:rPr>
          <w:rFonts w:ascii="Source Serif 4" w:hAnsi="Source Serif 4" w:cs="Source Serif 4"/>
          <w:b w:val="0"/>
          <w:i w:val="0"/>
          <w:sz w:val="21"/>
        </w:rPr>
        <w:t>Nine projects that compose — the way Foreman, Katello, Pulp and Candlepin compose. Each one is something someone else would run without the rest.</w:t>
      </w:r>
    </w:p>
    <w:p>
      <w:pPr>
        <w:pStyle w:val="Heading3"/>
        <w:spacing w:before="200" w:after="80"/>
        <w:keepNext w:val="1"/>
      </w:pPr>
      <w:r>
        <w:rPr>
          <w:rFonts w:ascii="Archivo" w:hAnsi="Archivo" w:cs="Archivo"/>
          <w:b/>
          <w:i w:val="0"/>
          <w:color w:val="181B19"/>
          <w:sz w:val="25"/>
        </w:rPr>
        <w:t>Five rules that make it actually modular</w:t>
      </w:r>
    </w:p>
    <w:p>
      <w:pPr>
        <w:pStyle w:val="ListNumber"/>
        <w:spacing w:after="60"/>
        <w:ind w:left="360"/>
      </w:pPr>
      <w:r>
        <w:rPr>
          <w:rFonts w:ascii="Source Serif 4" w:hAnsi="Source Serif 4" w:cs="Source Serif 4"/>
          <w:b/>
          <w:i w:val="0"/>
          <w:sz w:val="21"/>
        </w:rPr>
        <w:t>No shared database between components.</w:t>
      </w:r>
      <w:r>
        <w:rPr>
          <w:rFonts w:ascii="Source Serif 4" w:hAnsi="Source Serif 4" w:cs="Source Serif 4"/>
          <w:b w:val="0"/>
          <w:i w:val="0"/>
          <w:sz w:val="21"/>
        </w:rPr>
        <w:t xml:space="preserve"> If two read the same tables they're one component wearing two names. This is the rule that breaks first and costs most.</w:t>
      </w:r>
    </w:p>
    <w:p>
      <w:pPr>
        <w:pStyle w:val="ListNumber"/>
        <w:spacing w:after="60"/>
        <w:ind w:left="360"/>
      </w:pPr>
      <w:r>
        <w:rPr>
          <w:rFonts w:ascii="Source Serif 4" w:hAnsi="Source Serif 4" w:cs="Source Serif 4"/>
          <w:b/>
          <w:i w:val="0"/>
          <w:sz w:val="21"/>
        </w:rPr>
        <w:t>Every dependency crosses a contract.</w:t>
      </w:r>
      <w:r>
        <w:rPr>
          <w:rFonts w:ascii="Source Serif 4" w:hAnsi="Source Serif 4" w:cs="Source Serif 4"/>
          <w:b w:val="0"/>
          <w:i w:val="0"/>
          <w:sz w:val="21"/>
        </w:rPr>
        <w:t xml:space="preserve"> A never imports B — it calls a declared interface with a fake available for testing.</w:t>
      </w:r>
    </w:p>
    <w:p>
      <w:pPr>
        <w:pStyle w:val="ListNumber"/>
        <w:spacing w:after="60"/>
        <w:ind w:left="360"/>
      </w:pPr>
      <w:r>
        <w:rPr>
          <w:rFonts w:ascii="Source Serif 4" w:hAnsi="Source Serif 4" w:cs="Source Serif 4"/>
          <w:b/>
          <w:i w:val="0"/>
          <w:sz w:val="21"/>
        </w:rPr>
        <w:t>Each ships its own container and starts alone.</w:t>
      </w:r>
      <w:r>
        <w:rPr>
          <w:rFonts w:ascii="Source Serif 4" w:hAnsi="Source Serif 4" w:cs="Source Serif 4"/>
          <w:b w:val="0"/>
          <w:i w:val="0"/>
          <w:sz w:val="21"/>
        </w:rPr>
        <w:t xml:space="preserve"> If it crashes without another running, the boundary is wrong.</w:t>
      </w:r>
    </w:p>
    <w:p>
      <w:pPr>
        <w:pStyle w:val="ListNumber"/>
        <w:spacing w:after="60"/>
        <w:ind w:left="360"/>
      </w:pPr>
      <w:r>
        <w:rPr>
          <w:rFonts w:ascii="Source Serif 4" w:hAnsi="Source Serif 4" w:cs="Source Serif 4"/>
          <w:b/>
          <w:i w:val="0"/>
          <w:sz w:val="21"/>
        </w:rPr>
        <w:t>Each has its own version and cadence.</w:t>
      </w:r>
      <w:r>
        <w:rPr>
          <w:rFonts w:ascii="Source Serif 4" w:hAnsi="Source Serif 4" w:cs="Source Serif 4"/>
          <w:b w:val="0"/>
          <w:i w:val="0"/>
          <w:sz w:val="21"/>
        </w:rPr>
        <w:t xml:space="preserve"> </w:t>
      </w:r>
      <w:r>
        <w:rPr>
          <w:rFonts w:ascii="JetBrains Mono" w:hAnsi="JetBrains Mono" w:cs="JetBrains Mono"/>
          <w:b w:val="0"/>
          <w:i w:val="0"/>
          <w:sz w:val="18"/>
        </w:rPr>
        <w:t>contracts</w:t>
      </w:r>
      <w:r>
        <w:rPr>
          <w:rFonts w:ascii="Source Serif 4" w:hAnsi="Source Serif 4" w:cs="Source Serif 4"/>
          <w:b w:val="0"/>
          <w:i w:val="0"/>
          <w:sz w:val="21"/>
        </w:rPr>
        <w:t xml:space="preserve"> is semver'd; everything declares which version it implements.</w:t>
      </w:r>
    </w:p>
    <w:p>
      <w:pPr>
        <w:pStyle w:val="ListNumber"/>
        <w:spacing w:after="60"/>
        <w:ind w:left="360"/>
      </w:pPr>
      <w:r>
        <w:rPr>
          <w:rFonts w:ascii="Source Serif 4" w:hAnsi="Source Serif 4" w:cs="Source Serif 4"/>
          <w:b/>
          <w:i w:val="0"/>
          <w:sz w:val="21"/>
        </w:rPr>
        <w:t>Each has a README that doesn't mention the others.</w:t>
      </w:r>
      <w:r>
        <w:rPr>
          <w:rFonts w:ascii="Source Serif 4" w:hAnsi="Source Serif 4" w:cs="Source Serif 4"/>
          <w:b w:val="0"/>
          <w:i w:val="0"/>
          <w:sz w:val="21"/>
        </w:rPr>
        <w:t xml:space="preserve"> That's the real test.</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Warning</w:t>
      </w:r>
      <w:r>
        <w:rPr>
          <w:rFonts w:ascii="Source Serif 4" w:hAnsi="Source Serif 4" w:cs="Source Serif 4"/>
          <w:b w:val="0"/>
          <w:i w:val="0"/>
          <w:sz w:val="21"/>
        </w:rPr>
        <w:t xml:space="preserve">  </w:t>
      </w:r>
      <w:r>
        <w:rPr>
          <w:rFonts w:ascii="Source Serif 4" w:hAnsi="Source Serif 4" w:cs="Source Serif 4"/>
          <w:b w:val="0"/>
          <w:i w:val="0"/>
          <w:sz w:val="21"/>
        </w:rPr>
        <w:t xml:space="preserve">Modular </w:t>
      </w:r>
      <w:r>
        <w:rPr>
          <w:rFonts w:ascii="Source Serif 4" w:hAnsi="Source Serif 4" w:cs="Source Serif 4"/>
          <w:b/>
          <w:i w:val="0"/>
          <w:sz w:val="21"/>
        </w:rPr>
        <w:t>boundaries</w:t>
      </w:r>
      <w:r>
        <w:rPr>
          <w:rFonts w:ascii="Source Serif 4" w:hAnsi="Source Serif 4" w:cs="Source Serif 4"/>
          <w:b w:val="0"/>
          <w:i w:val="0"/>
          <w:sz w:val="21"/>
        </w:rPr>
        <w:t xml:space="preserve"> from day one. Modular </w:t>
      </w:r>
      <w:r>
        <w:rPr>
          <w:rFonts w:ascii="Source Serif 4" w:hAnsi="Source Serif 4" w:cs="Source Serif 4"/>
          <w:b/>
          <w:i w:val="0"/>
          <w:sz w:val="21"/>
        </w:rPr>
        <w:t>deployment</w:t>
      </w:r>
      <w:r>
        <w:rPr>
          <w:rFonts w:ascii="Source Serif 4" w:hAnsi="Source Serif 4" w:cs="Source Serif 4"/>
          <w:b w:val="0"/>
          <w:i w:val="0"/>
          <w:sz w:val="21"/>
        </w:rPr>
        <w:t xml:space="preserve"> only when you need it. Nine services with a team of one means you spend the year on plumbing. Define the boundaries, run them in one process, split later when you've felt the pain.</w:t>
      </w:r>
    </w:p>
    <w:p>
      <w:pPr>
        <w:spacing w:after="140"/>
      </w:pPr>
      <w:r>
        <w:rPr>
          <w:rFonts w:ascii="Source Serif 4" w:hAnsi="Source Serif 4" w:cs="Source Serif 4"/>
          <w:b w:val="0"/>
          <w:i w:val="0"/>
          <w:sz w:val="21"/>
        </w:rPr>
        <w:t>The App Store is the right one to build separately first — zero dependency on the record, the node, or any app existing. It forces the manifest to be right before anything is built on it, and it's the piece with the clearest open-source story.</w:t>
      </w:r>
    </w:p>
    <w:p>
      <w:pPr>
        <w:spacing w:after="120"/>
      </w:pPr>
      <w:r>
        <w:rPr>
          <w:rFonts w:ascii="JetBrains Mono" w:hAnsi="JetBrains Mono" w:cs="JetBrains Mono"/>
          <w:b w:val="0"/>
          <w:i w:val="0"/>
          <w:caps/>
          <w:color w:val="A4601A"/>
          <w:sz w:val="16"/>
        </w:rPr>
        <w:t>07</w:t>
      </w:r>
    </w:p>
    <w:p>
      <w:pPr>
        <w:pStyle w:val="Heading2"/>
        <w:spacing w:before="280" w:after="80"/>
        <w:keepNext w:val="1"/>
        <w:pBdr>
          <w:bottom w:val="single" w:sz="6" w:space="4" w:color="D7DAD3"/>
        </w:pBdr>
      </w:pPr>
      <w:r>
        <w:rPr>
          <w:rFonts w:ascii="Archivo" w:hAnsi="Archivo" w:cs="Archivo"/>
          <w:b/>
          <w:i w:val="0"/>
          <w:color w:val="181B19"/>
          <w:sz w:val="32"/>
        </w:rPr>
        <w:t>Grok Bot</w:t>
      </w:r>
    </w:p>
    <w:p>
      <w:pPr>
        <w:spacing w:after="140"/>
      </w:pPr>
      <w:r>
        <w:rPr>
          <w:rFonts w:ascii="Source Serif 4" w:hAnsi="Source Serif 4" w:cs="Source Serif 4"/>
          <w:b w:val="0"/>
          <w:i w:val="0"/>
          <w:sz w:val="21"/>
        </w:rPr>
        <w:t>Launched 11 August 2026, early beta. Template marketplace 28 August. Grok Build plugin marketplace June 2026, 220 plugins.</w:t>
      </w:r>
    </w:p>
    <w:p>
      <w:pPr>
        <w:pStyle w:val="Heading3"/>
        <w:spacing w:before="200" w:after="80"/>
        <w:keepNext w:val="1"/>
      </w:pPr>
      <w:r>
        <w:rPr>
          <w:rFonts w:ascii="Archivo" w:hAnsi="Archivo" w:cs="Archivo"/>
          <w:b/>
          <w:i w:val="0"/>
          <w:color w:val="181B19"/>
          <w:sz w:val="25"/>
        </w:rPr>
        <w:t>What it is</w:t>
      </w:r>
    </w:p>
    <w:p>
      <w:pPr>
        <w:spacing w:after="140"/>
      </w:pPr>
      <w:r>
        <w:rPr>
          <w:rFonts w:ascii="Source Serif 4" w:hAnsi="Source Serif 4" w:cs="Source Serif 4"/>
          <w:b w:val="0"/>
          <w:i w:val="0"/>
          <w:sz w:val="21"/>
        </w:rPr>
        <w:t xml:space="preserve">"An agent with a computer" — a </w:t>
      </w:r>
      <w:r>
        <w:rPr>
          <w:rFonts w:ascii="Source Serif 4" w:hAnsi="Source Serif 4" w:cs="Source Serif 4"/>
          <w:b/>
          <w:i w:val="0"/>
          <w:sz w:val="21"/>
        </w:rPr>
        <w:t>cloud-based desktop</w:t>
      </w:r>
      <w:r>
        <w:rPr>
          <w:rFonts w:ascii="Source Serif 4" w:hAnsi="Source Serif 4" w:cs="Source Serif 4"/>
          <w:b w:val="0"/>
          <w:i w:val="0"/>
          <w:sz w:val="21"/>
        </w:rPr>
        <w:t xml:space="preserve"> with its own filesystem, terminal and apps. Role-based bots with their own logins, always-on. Uses apps, browses the web, writes and runs code. Taught by prompts </w:t>
      </w:r>
      <w:r>
        <w:rPr>
          <w:rFonts w:ascii="Source Serif 4" w:hAnsi="Source Serif 4" w:cs="Source Serif 4"/>
          <w:b/>
          <w:i w:val="0"/>
          <w:sz w:val="21"/>
        </w:rPr>
        <w:t>or screen recordings</w:t>
      </w:r>
      <w:r>
        <w:rPr>
          <w:rFonts w:ascii="Source Serif 4" w:hAnsi="Source Serif 4" w:cs="Source Serif 4"/>
          <w:b w:val="0"/>
          <w:i w:val="0"/>
          <w:sz w:val="21"/>
        </w:rPr>
        <w:t>. Bots trigger each other. Routines and event triggers. MCP servers, plugins, skills — Gmail, Calendar, Drive, multiple accounts per service.</w:t>
      </w:r>
    </w:p>
    <w:p>
      <w:pPr>
        <w:spacing w:after="140"/>
      </w:pPr>
      <w:r>
        <w:rPr>
          <w:rFonts w:ascii="Source Serif 4" w:hAnsi="Source Serif 4" w:cs="Source Serif 4"/>
          <w:b w:val="0"/>
          <w:i w:val="0"/>
          <w:sz w:val="21"/>
        </w:rPr>
        <w:t xml:space="preserve">Control: natural-language permission rules, </w:t>
      </w:r>
      <w:r>
        <w:rPr>
          <w:rFonts w:ascii="Source Serif 4" w:hAnsi="Source Serif 4" w:cs="Source Serif 4"/>
          <w:b/>
          <w:i w:val="0"/>
          <w:sz w:val="21"/>
        </w:rPr>
        <w:t>a separate review agent that approves or blocks</w:t>
      </w:r>
      <w:r>
        <w:rPr>
          <w:rFonts w:ascii="Source Serif 4" w:hAnsi="Source Serif 4" w:cs="Source Serif 4"/>
          <w:b w:val="0"/>
          <w:i w:val="0"/>
          <w:sz w:val="21"/>
        </w:rPr>
        <w:t>, allow/block lists, explicit authorization for significant actions, escalation to humans.</w:t>
      </w:r>
    </w:p>
    <w:p>
      <w:pPr>
        <w:spacing w:after="140"/>
      </w:pPr>
      <w:r>
        <w:rPr>
          <w:rFonts w:ascii="Source Serif 4" w:hAnsi="Source Serif 4" w:cs="Source Serif 4"/>
          <w:b/>
          <w:i w:val="0"/>
          <w:sz w:val="21"/>
        </w:rPr>
        <w:t>Access:</w:t>
      </w:r>
      <w:r>
        <w:rPr>
          <w:rFonts w:ascii="Source Serif 4" w:hAnsi="Source Serif 4" w:cs="Source Serif 4"/>
          <w:b w:val="0"/>
          <w:i w:val="0"/>
          <w:sz w:val="21"/>
        </w:rPr>
        <w:t xml:space="preserve"> requires a $120–200/mo Cursor or SuperGrok Heavy subscription. Cursor Pro lists it at $20/mo, Pro+ $60, Ultra $200, with unpublished weekly allowances. </w:t>
      </w:r>
      <w:r>
        <w:rPr>
          <w:rFonts w:ascii="Source Serif 4" w:hAnsi="Source Serif 4" w:cs="Source Serif 4"/>
          <w:b/>
          <w:i w:val="0"/>
          <w:sz w:val="21"/>
        </w:rPr>
        <w:t>Grok Bot is not open source</w:t>
      </w:r>
      <w:r>
        <w:rPr>
          <w:rFonts w:ascii="Source Serif 4" w:hAnsi="Source Serif 4" w:cs="Source Serif 4"/>
          <w:b w:val="0"/>
          <w:i w:val="0"/>
          <w:sz w:val="21"/>
        </w:rPr>
        <w:t xml:space="preserve"> — Grok Build (the coding agent and TUI) is, and the marketplace index is.</w:t>
      </w:r>
    </w:p>
    <w:p>
      <w:pPr>
        <w:pStyle w:val="Heading3"/>
        <w:spacing w:before="200" w:after="80"/>
        <w:keepNext w:val="1"/>
      </w:pPr>
      <w:r>
        <w:rPr>
          <w:rFonts w:ascii="Archivo" w:hAnsi="Archivo" w:cs="Archivo"/>
          <w:b/>
          <w:i w:val="0"/>
          <w:color w:val="181B19"/>
          <w:sz w:val="25"/>
        </w:rPr>
        <w:t>The overlap is real</w:t>
      </w:r>
    </w:p>
    <w:p>
      <w:pPr>
        <w:pStyle w:val="ListBullet"/>
        <w:spacing w:after="60"/>
        <w:ind w:left="360"/>
      </w:pPr>
      <w:r>
        <w:rPr>
          <w:rFonts w:ascii="Source Serif 4" w:hAnsi="Source Serif 4" w:cs="Source Serif 4"/>
          <w:b w:val="0"/>
          <w:i w:val="0"/>
          <w:sz w:val="21"/>
        </w:rPr>
        <w:t>Agent with its own computer and its own logins</w:t>
      </w:r>
    </w:p>
    <w:p>
      <w:pPr>
        <w:pStyle w:val="ListBullet"/>
        <w:spacing w:after="60"/>
        <w:ind w:left="360"/>
      </w:pPr>
      <w:r>
        <w:rPr>
          <w:rFonts w:ascii="Source Serif 4" w:hAnsi="Source Serif 4" w:cs="Source Serif 4"/>
          <w:b/>
          <w:i w:val="0"/>
          <w:sz w:val="21"/>
        </w:rPr>
        <w:t>Taught by screen recording</w:t>
      </w:r>
      <w:r>
        <w:rPr>
          <w:rFonts w:ascii="Source Serif 4" w:hAnsi="Source Serif 4" w:cs="Source Serif 4"/>
          <w:b w:val="0"/>
          <w:i w:val="0"/>
          <w:sz w:val="21"/>
        </w:rPr>
        <w:t xml:space="preserve"> — that's record-and-replay</w:t>
      </w:r>
    </w:p>
    <w:p>
      <w:pPr>
        <w:pStyle w:val="ListBullet"/>
        <w:spacing w:after="60"/>
        <w:ind w:left="360"/>
      </w:pPr>
      <w:r>
        <w:rPr>
          <w:rFonts w:ascii="Source Serif 4" w:hAnsi="Source Serif 4" w:cs="Source Serif 4"/>
          <w:b/>
          <w:i w:val="0"/>
          <w:sz w:val="21"/>
        </w:rPr>
        <w:t>Natural-language permission rules</w:t>
      </w:r>
      <w:r>
        <w:rPr>
          <w:rFonts w:ascii="Source Serif 4" w:hAnsi="Source Serif 4" w:cs="Source Serif 4"/>
          <w:b w:val="0"/>
          <w:i w:val="0"/>
          <w:sz w:val="21"/>
        </w:rPr>
        <w:t xml:space="preserve"> — that's a Constitution</w:t>
      </w:r>
    </w:p>
    <w:p>
      <w:pPr>
        <w:pStyle w:val="ListBullet"/>
        <w:spacing w:after="60"/>
        <w:ind w:left="360"/>
      </w:pPr>
      <w:r>
        <w:rPr>
          <w:rFonts w:ascii="Source Serif 4" w:hAnsi="Source Serif 4" w:cs="Source Serif 4"/>
          <w:b/>
          <w:i w:val="0"/>
          <w:sz w:val="21"/>
        </w:rPr>
        <w:t>A separate reviewer that approves</w:t>
      </w:r>
      <w:r>
        <w:rPr>
          <w:rFonts w:ascii="Source Serif 4" w:hAnsi="Source Serif 4" w:cs="Source Serif 4"/>
          <w:b w:val="0"/>
          <w:i w:val="0"/>
          <w:sz w:val="21"/>
        </w:rPr>
        <w:t xml:space="preserve"> — actor isn't approver, same principle as verifier ≠ executor</w:t>
      </w:r>
    </w:p>
    <w:p>
      <w:pPr>
        <w:pStyle w:val="ListBullet"/>
        <w:spacing w:after="60"/>
        <w:ind w:left="360"/>
      </w:pPr>
      <w:r>
        <w:rPr>
          <w:rFonts w:ascii="Source Serif 4" w:hAnsi="Source Serif 4" w:cs="Source Serif 4"/>
          <w:b w:val="0"/>
          <w:i w:val="0"/>
          <w:sz w:val="21"/>
        </w:rPr>
        <w:t>Human escalation, a template marketplace, routines and event triggers</w:t>
      </w:r>
    </w:p>
    <w:p>
      <w:pPr>
        <w:pStyle w:val="Heading3"/>
        <w:spacing w:before="200" w:after="80"/>
        <w:keepNext w:val="1"/>
      </w:pPr>
      <w:r>
        <w:rPr>
          <w:rFonts w:ascii="Archivo" w:hAnsi="Archivo" w:cs="Archivo"/>
          <w:b/>
          <w:i w:val="0"/>
          <w:color w:val="181B19"/>
          <w:sz w:val="25"/>
        </w:rPr>
        <w:t>Seven ways it is structurally not your product</w:t>
      </w:r>
    </w:p>
    <w:p>
      <w:pPr>
        <w:pStyle w:val="ListNumber"/>
        <w:spacing w:after="60"/>
        <w:ind w:left="360"/>
      </w:pPr>
      <w:r>
        <w:rPr>
          <w:rFonts w:ascii="Source Serif 4" w:hAnsi="Source Serif 4" w:cs="Source Serif 4"/>
          <w:b/>
          <w:i w:val="0"/>
          <w:sz w:val="21"/>
        </w:rPr>
        <w:t>It's a cloud computer.</w:t>
      </w:r>
      <w:r>
        <w:rPr>
          <w:rFonts w:ascii="Source Serif 4" w:hAnsi="Source Serif 4" w:cs="Source Serif 4"/>
          <w:b w:val="0"/>
          <w:i w:val="0"/>
          <w:sz w:val="21"/>
        </w:rPr>
        <w:t xml:space="preserve"> The thing you're positioned against, and they can't flip it — cloud is their business model.</w:t>
      </w:r>
    </w:p>
    <w:p>
      <w:pPr>
        <w:pStyle w:val="ListNumber"/>
        <w:spacing w:after="60"/>
        <w:ind w:left="360"/>
      </w:pPr>
      <w:r>
        <w:rPr>
          <w:rFonts w:ascii="Source Serif 4" w:hAnsi="Source Serif 4" w:cs="Source Serif 4"/>
          <w:b/>
          <w:i w:val="0"/>
          <w:sz w:val="21"/>
        </w:rPr>
        <w:t>The buyer is a knowledge worker.</w:t>
      </w:r>
      <w:r>
        <w:rPr>
          <w:rFonts w:ascii="Source Serif 4" w:hAnsi="Source Serif 4" w:cs="Source Serif 4"/>
          <w:b w:val="0"/>
          <w:i w:val="0"/>
          <w:sz w:val="21"/>
        </w:rPr>
        <w:t xml:space="preserve"> Personal CRM, fitness coaching, code generation, searching Slack and Notion. Not a charter captain.</w:t>
      </w:r>
    </w:p>
    <w:p>
      <w:pPr>
        <w:pStyle w:val="ListNumber"/>
        <w:spacing w:after="60"/>
        <w:ind w:left="360"/>
      </w:pPr>
      <w:r>
        <w:rPr>
          <w:rFonts w:ascii="Source Serif 4" w:hAnsi="Source Serif 4" w:cs="Source Serif 4"/>
          <w:b/>
          <w:i w:val="0"/>
          <w:sz w:val="21"/>
        </w:rPr>
        <w:t>The plugins are enterprise SaaS.</w:t>
      </w:r>
      <w:r>
        <w:rPr>
          <w:rFonts w:ascii="Source Serif 4" w:hAnsi="Source Serif 4" w:cs="Source Serif 4"/>
          <w:b w:val="0"/>
          <w:i w:val="0"/>
          <w:sz w:val="21"/>
        </w:rPr>
        <w:t xml:space="preserve"> Workspace, Slack, M365, Salesforce, Jira. Not Toast, Square, FareHarbor, Vagaro, Clover — the exact set small businesses run.</w:t>
      </w:r>
    </w:p>
    <w:p>
      <w:pPr>
        <w:pStyle w:val="ListNumber"/>
        <w:spacing w:after="60"/>
        <w:ind w:left="360"/>
      </w:pPr>
      <w:r>
        <w:rPr>
          <w:rFonts w:ascii="Source Serif 4" w:hAnsi="Source Serif 4" w:cs="Source Serif 4"/>
          <w:b/>
          <w:i w:val="0"/>
          <w:sz w:val="21"/>
        </w:rPr>
        <w:t>No physical device, no real SIM.</w:t>
      </w:r>
      <w:r>
        <w:rPr>
          <w:rFonts w:ascii="Source Serif 4" w:hAnsi="Source Serif 4" w:cs="Source Serif 4"/>
          <w:b w:val="0"/>
          <w:i w:val="0"/>
          <w:sz w:val="21"/>
        </w:rPr>
        <w:t xml:space="preserve"> A cloud desktop cannot operate an Android app needing a logged-in mobile session with SMS 2FA on the business's own number.</w:t>
      </w:r>
    </w:p>
    <w:p>
      <w:pPr>
        <w:pStyle w:val="ListNumber"/>
        <w:spacing w:after="60"/>
        <w:ind w:left="360"/>
      </w:pPr>
      <w:r>
        <w:rPr>
          <w:rFonts w:ascii="Source Serif 4" w:hAnsi="Source Serif 4" w:cs="Source Serif 4"/>
          <w:b/>
          <w:i w:val="0"/>
          <w:sz w:val="21"/>
        </w:rPr>
        <w:t>No verification layer.</w:t>
      </w:r>
      <w:r>
        <w:rPr>
          <w:rFonts w:ascii="Source Serif 4" w:hAnsi="Source Serif 4" w:cs="Source Serif 4"/>
          <w:b w:val="0"/>
          <w:i w:val="0"/>
          <w:sz w:val="21"/>
        </w:rPr>
        <w:t xml:space="preserve"> The reviewer approves </w:t>
      </w:r>
      <w:r>
        <w:rPr>
          <w:rFonts w:ascii="Source Serif 4" w:hAnsi="Source Serif 4" w:cs="Source Serif 4"/>
          <w:b w:val="0"/>
          <w:i/>
          <w:sz w:val="21"/>
        </w:rPr>
        <w:t>before</w:t>
      </w:r>
      <w:r>
        <w:rPr>
          <w:rFonts w:ascii="Source Serif 4" w:hAnsi="Source Serif 4" w:cs="Source Serif 4"/>
          <w:b w:val="0"/>
          <w:i w:val="0"/>
          <w:sz w:val="21"/>
        </w:rPr>
        <w:t xml:space="preserve">. Nothing independently confirms the world changed </w:t>
      </w:r>
      <w:r>
        <w:rPr>
          <w:rFonts w:ascii="Source Serif 4" w:hAnsi="Source Serif 4" w:cs="Source Serif 4"/>
          <w:b w:val="0"/>
          <w:i/>
          <w:sz w:val="21"/>
        </w:rPr>
        <w:t>after</w:t>
      </w:r>
      <w:r>
        <w:rPr>
          <w:rFonts w:ascii="Source Serif 4" w:hAnsi="Source Serif 4" w:cs="Source Serif 4"/>
          <w:b w:val="0"/>
          <w:i w:val="0"/>
          <w:sz w:val="21"/>
        </w:rPr>
        <w:t>.</w:t>
      </w:r>
    </w:p>
    <w:p>
      <w:pPr>
        <w:pStyle w:val="ListNumber"/>
        <w:spacing w:after="60"/>
        <w:ind w:left="360"/>
      </w:pPr>
      <w:r>
        <w:rPr>
          <w:rFonts w:ascii="Source Serif 4" w:hAnsi="Source Serif 4" w:cs="Source Serif 4"/>
          <w:b/>
          <w:i w:val="0"/>
          <w:sz w:val="21"/>
        </w:rPr>
        <w:t>No business data plane.</w:t>
      </w:r>
      <w:r>
        <w:rPr>
          <w:rFonts w:ascii="Source Serif 4" w:hAnsi="Source Serif 4" w:cs="Source Serif 4"/>
          <w:b w:val="0"/>
          <w:i w:val="0"/>
          <w:sz w:val="21"/>
        </w:rPr>
        <w:t xml:space="preserve"> No canonical truth, no verified reviews, no availability aggregation, no consented grant model.</w:t>
      </w:r>
    </w:p>
    <w:p>
      <w:pPr>
        <w:pStyle w:val="ListNumber"/>
        <w:spacing w:after="60"/>
        <w:ind w:left="360"/>
      </w:pPr>
      <w:r>
        <w:rPr>
          <w:rFonts w:ascii="Source Serif 4" w:hAnsi="Source Serif 4" w:cs="Source Serif 4"/>
          <w:b/>
          <w:i w:val="0"/>
          <w:sz w:val="21"/>
        </w:rPr>
        <w:t>No payment rail.</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Liability</w:t>
      </w:r>
      <w:r>
        <w:rPr>
          <w:rFonts w:ascii="Source Serif 4" w:hAnsi="Source Serif 4" w:cs="Source Serif 4"/>
          <w:b w:val="0"/>
          <w:i w:val="0"/>
          <w:sz w:val="21"/>
        </w:rPr>
        <w:t xml:space="preserve">  </w:t>
      </w:r>
      <w:r>
        <w:rPr>
          <w:rFonts w:ascii="Source Serif 4" w:hAnsi="Source Serif 4" w:cs="Source Serif 4"/>
          <w:b w:val="0"/>
          <w:i w:val="0"/>
          <w:sz w:val="21"/>
        </w:rPr>
        <w:t>Their terms put account risk on the customer. A business banned from Toast for automated access on a cloud VM is the business's problem. Yours: their device, their logins, human speed, a person approving each action, and a screenshot of what happened. Same activity, very different risk profile — and that's a sales answer, not just a legal one.</w:t>
      </w:r>
    </w:p>
    <w:p>
      <w:pPr>
        <w:spacing w:after="120"/>
      </w:pPr>
      <w:r>
        <w:rPr>
          <w:rFonts w:ascii="JetBrains Mono" w:hAnsi="JetBrains Mono" w:cs="JetBrains Mono"/>
          <w:b w:val="0"/>
          <w:i w:val="0"/>
          <w:caps/>
          <w:color w:val="A4601A"/>
          <w:sz w:val="16"/>
        </w:rPr>
        <w:t>08</w:t>
      </w:r>
    </w:p>
    <w:p>
      <w:pPr>
        <w:pStyle w:val="Heading2"/>
        <w:spacing w:before="280" w:after="80"/>
        <w:keepNext w:val="1"/>
        <w:pBdr>
          <w:bottom w:val="single" w:sz="6" w:space="4" w:color="D7DAD3"/>
        </w:pBdr>
      </w:pPr>
      <w:r>
        <w:rPr>
          <w:rFonts w:ascii="Archivo" w:hAnsi="Archivo" w:cs="Archivo"/>
          <w:b/>
          <w:i w:val="0"/>
          <w:color w:val="181B19"/>
          <w:sz w:val="32"/>
        </w:rPr>
        <w:t>Apple</w:t>
      </w:r>
    </w:p>
    <w:p>
      <w:pPr>
        <w:spacing w:after="140"/>
      </w:pPr>
      <w:r>
        <w:rPr>
          <w:rFonts w:ascii="Source Serif 4" w:hAnsi="Source Serif 4" w:cs="Source Serif 4"/>
          <w:b w:val="0"/>
          <w:i w:val="0"/>
          <w:sz w:val="21"/>
        </w:rPr>
        <w:t>September 9, 2026 event. Foldable iPhone (Duo/Ultra) at $1,999, iPhone 18/18 Pro, AirPods 5, Watch Series 12 — with John Ternus debuting as CEO.</w:t>
      </w:r>
    </w:p>
    <w:p>
      <w:pPr>
        <w:pStyle w:val="Heading3"/>
        <w:spacing w:before="200" w:after="80"/>
        <w:keepNext w:val="1"/>
      </w:pPr>
      <w:r>
        <w:rPr>
          <w:rFonts w:ascii="Archivo" w:hAnsi="Archivo" w:cs="Archivo"/>
          <w:b/>
          <w:i w:val="0"/>
          <w:color w:val="181B19"/>
          <w:sz w:val="25"/>
        </w:rPr>
        <w:t>They are building a version of this, and it's gated</w:t>
      </w:r>
    </w:p>
    <w:p>
      <w:pPr>
        <w:pStyle w:val="ListBullet"/>
        <w:spacing w:after="60"/>
        <w:ind w:left="360"/>
      </w:pPr>
      <w:r>
        <w:rPr>
          <w:rFonts w:ascii="Source Serif 4" w:hAnsi="Source Serif 4" w:cs="Source Serif 4"/>
          <w:b/>
          <w:i w:val="0"/>
          <w:sz w:val="21"/>
        </w:rPr>
        <w:t>Siri rebuilt</w:t>
      </w:r>
      <w:r>
        <w:rPr>
          <w:rFonts w:ascii="Source Serif 4" w:hAnsi="Source Serif 4" w:cs="Source Serif 4"/>
          <w:b w:val="0"/>
          <w:i w:val="0"/>
          <w:sz w:val="21"/>
        </w:rPr>
        <w:t xml:space="preserve"> — LLM-based, multi-step requests, running on </w:t>
      </w:r>
      <w:r>
        <w:rPr>
          <w:rFonts w:ascii="Source Serif 4" w:hAnsi="Source Serif 4" w:cs="Source Serif 4"/>
          <w:b/>
          <w:i w:val="0"/>
          <w:sz w:val="21"/>
        </w:rPr>
        <w:t>Google Gemini models underneath</w:t>
      </w:r>
    </w:p>
    <w:p>
      <w:pPr>
        <w:pStyle w:val="ListBullet"/>
        <w:spacing w:after="60"/>
        <w:ind w:left="360"/>
      </w:pPr>
      <w:r>
        <w:rPr>
          <w:rFonts w:ascii="Source Serif 4" w:hAnsi="Source Serif 4" w:cs="Source Serif 4"/>
          <w:b/>
          <w:i w:val="0"/>
          <w:sz w:val="21"/>
        </w:rPr>
        <w:t>App Intents is the mechanism.</w:t>
      </w:r>
      <w:r>
        <w:rPr>
          <w:rFonts w:ascii="Source Serif 4" w:hAnsi="Source Serif 4" w:cs="Source Serif 4"/>
          <w:b w:val="0"/>
          <w:i w:val="0"/>
          <w:sz w:val="21"/>
        </w:rPr>
        <w:t xml:space="preserve"> WWDC 2026 declared it "the central building block" of agentic iOS. Siri reaches into an app, retrieves information and invokes actions </w:t>
      </w:r>
      <w:r>
        <w:rPr>
          <w:rFonts w:ascii="Source Serif 4" w:hAnsi="Source Serif 4" w:cs="Source Serif 4"/>
          <w:b w:val="0"/>
          <w:i/>
          <w:sz w:val="21"/>
        </w:rPr>
        <w:t>without opening it</w:t>
      </w:r>
      <w:r>
        <w:rPr>
          <w:rFonts w:ascii="Source Serif 4" w:hAnsi="Source Serif 4" w:cs="Source Serif 4"/>
          <w:b w:val="0"/>
          <w:i w:val="0"/>
          <w:sz w:val="21"/>
        </w:rPr>
        <w:t>. Shipping with the fall OS releases.</w:t>
      </w:r>
    </w:p>
    <w:p>
      <w:pPr>
        <w:pStyle w:val="ListBullet"/>
        <w:spacing w:after="60"/>
        <w:ind w:left="360"/>
      </w:pPr>
      <w:r>
        <w:rPr>
          <w:rFonts w:ascii="Source Serif 4" w:hAnsi="Source Serif 4" w:cs="Source Serif 4"/>
          <w:b/>
          <w:i w:val="0"/>
          <w:sz w:val="21"/>
        </w:rPr>
        <w:t>Apple Business</w:t>
      </w:r>
      <w:r>
        <w:rPr>
          <w:rFonts w:ascii="Source Serif 4" w:hAnsi="Source Serif 4" w:cs="Source Serif 4"/>
          <w:b w:val="0"/>
          <w:i w:val="0"/>
          <w:sz w:val="21"/>
        </w:rPr>
        <w:t xml:space="preserve"> — Business Connect, Business Manager and Business Essentials merged into one platform in April 2026. Siri and Maps pull recommendations directly from it, across a billion devices.</w:t>
      </w:r>
    </w:p>
    <w:p>
      <w:pPr>
        <w:pStyle w:val="ListBullet"/>
        <w:spacing w:after="60"/>
        <w:ind w:left="360"/>
      </w:pPr>
      <w:r>
        <w:rPr>
          <w:rFonts w:ascii="Source Serif 4" w:hAnsi="Source Serif 4" w:cs="Source Serif 4"/>
          <w:b/>
          <w:i w:val="0"/>
          <w:sz w:val="21"/>
        </w:rPr>
        <w:t>Maps ads launched summer 2026</w:t>
      </w:r>
      <w:r>
        <w:rPr>
          <w:rFonts w:ascii="Source Serif 4" w:hAnsi="Source Serif 4" w:cs="Source Serif 4"/>
          <w:b w:val="0"/>
          <w:i w:val="0"/>
          <w:sz w:val="21"/>
        </w:rPr>
        <w:t xml:space="preserve"> in the US and Canada, sold through the same platform.</w:t>
      </w:r>
    </w:p>
    <w:p>
      <w:pPr>
        <w:pStyle w:val="Heading3"/>
        <w:spacing w:before="200" w:after="80"/>
        <w:keepNext w:val="1"/>
      </w:pPr>
      <w:r>
        <w:rPr>
          <w:rFonts w:ascii="Archivo" w:hAnsi="Archivo" w:cs="Archivo"/>
          <w:b/>
          <w:i w:val="0"/>
          <w:color w:val="181B19"/>
          <w:sz w:val="25"/>
        </w:rPr>
        <w:t>The gate, precisely</w:t>
      </w:r>
    </w:p>
    <w:p>
      <w:pPr>
        <w:spacing w:after="140"/>
      </w:pPr>
      <w:r>
        <w:rPr>
          <w:rFonts w:ascii="Source Serif 4" w:hAnsi="Source Serif 4" w:cs="Source Serif 4"/>
          <w:b w:val="0"/>
          <w:i w:val="0"/>
          <w:sz w:val="21"/>
        </w:rPr>
        <w:t xml:space="preserve">App Intents = a capability registry. Apple Business = a business record. Agentic Siri = an orchestrator. Same architecture. But both sides require </w:t>
      </w:r>
      <w:r>
        <w:rPr>
          <w:rFonts w:ascii="Source Serif 4" w:hAnsi="Source Serif 4" w:cs="Source Serif 4"/>
          <w:b/>
          <w:i w:val="0"/>
          <w:sz w:val="21"/>
        </w:rPr>
        <w:t>voluntary adoption on Apple's terms</w:t>
      </w:r>
      <w:r>
        <w:rPr>
          <w:rFonts w:ascii="Source Serif 4" w:hAnsi="Source Serif 4" w:cs="Source Serif 4"/>
          <w:b w:val="0"/>
          <w:i w:val="0"/>
          <w:sz w:val="21"/>
        </w:rPr>
        <w:t>: the developer must implement App Intents, and the business must claim and maintain a listing.</w:t>
      </w:r>
    </w:p>
    <w:p>
      <w:pPr>
        <w:spacing w:after="140"/>
      </w:pPr>
      <w:r>
        <w:rPr>
          <w:rFonts w:ascii="Source Serif 4" w:hAnsi="Source Serif 4" w:cs="Source Serif 4"/>
          <w:b/>
          <w:i w:val="0"/>
          <w:sz w:val="21"/>
        </w:rPr>
        <w:t>Apple cannot operate an app that didn't cooperate. You can.</w:t>
      </w:r>
      <w:r>
        <w:rPr>
          <w:rFonts w:ascii="Source Serif 4" w:hAnsi="Source Serif 4" w:cs="Source Serif 4"/>
          <w:b w:val="0"/>
          <w:i w:val="0"/>
          <w:sz w:val="21"/>
        </w:rPr>
        <w:t xml:space="preserve"> That's not a gap they can close — it's a consequence of being the platform.</w:t>
      </w:r>
    </w:p>
    <w:p>
      <w:pPr>
        <w:pStyle w:val="Heading3"/>
        <w:spacing w:before="200" w:after="80"/>
        <w:keepNext w:val="1"/>
      </w:pPr>
      <w:r>
        <w:rPr>
          <w:rFonts w:ascii="Archivo" w:hAnsi="Archivo" w:cs="Archivo"/>
          <w:b/>
          <w:i w:val="0"/>
          <w:color w:val="181B19"/>
          <w:sz w:val="25"/>
        </w:rPr>
        <w:t>58% of U.S. businesses haven't claimed their Apple listing. Only 16% actively manage it.</w:t>
      </w:r>
    </w:p>
    <w:p>
      <w:pPr>
        <w:spacing w:after="140"/>
      </w:pPr>
      <w:r>
        <w:rPr>
          <w:rFonts w:ascii="Source Serif 4" w:hAnsi="Source Serif 4" w:cs="Source Serif 4"/>
          <w:b w:val="0"/>
          <w:i w:val="0"/>
          <w:sz w:val="21"/>
        </w:rPr>
        <w:t>Apple has a billion devices, free tooling, Siri distribution and an ads business riding on it — and 84% of businesses don't maintain the data. Not because they don't care. Because maintaining it is unpaid work.</w:t>
      </w:r>
    </w:p>
    <w:p>
      <w:pPr>
        <w:spacing w:after="140"/>
      </w:pPr>
      <w:r>
        <w:rPr>
          <w:rFonts w:ascii="Source Serif 4" w:hAnsi="Source Serif 4" w:cs="Source Serif 4"/>
          <w:b w:val="0"/>
          <w:i w:val="0"/>
          <w:sz w:val="21"/>
        </w:rPr>
        <w:t xml:space="preserve">That is exactly what your text-back toggle solves. </w:t>
      </w:r>
      <w:r>
        <w:rPr>
          <w:rFonts w:ascii="Source Serif 4" w:hAnsi="Source Serif 4" w:cs="Source Serif 4"/>
          <w:b/>
          <w:i w:val="0"/>
          <w:sz w:val="21"/>
        </w:rPr>
        <w:t>Apple has the distribution and no mechanism. You have the mechanism.</w:t>
      </w:r>
    </w:p>
    <w:p>
      <w:pPr>
        <w:pStyle w:val="Heading3"/>
        <w:spacing w:before="200" w:after="80"/>
        <w:keepNext w:val="1"/>
      </w:pPr>
      <w:r>
        <w:rPr>
          <w:rFonts w:ascii="Archivo" w:hAnsi="Archivo" w:cs="Archivo"/>
          <w:b/>
          <w:i w:val="0"/>
          <w:color w:val="181B19"/>
          <w:sz w:val="25"/>
        </w:rPr>
        <w:t>Three pieces of ammunition</w:t>
      </w:r>
    </w:p>
    <w:p>
      <w:pPr>
        <w:pStyle w:val="ListBullet"/>
        <w:spacing w:after="60"/>
        <w:ind w:left="360"/>
      </w:pPr>
      <w:r>
        <w:rPr>
          <w:rFonts w:ascii="Source Serif 4" w:hAnsi="Source Serif 4" w:cs="Source Serif 4"/>
          <w:b/>
          <w:i w:val="0"/>
          <w:sz w:val="21"/>
        </w:rPr>
        <w:t>Maps ads are real and shipped this summer.</w:t>
      </w:r>
      <w:r>
        <w:rPr>
          <w:rFonts w:ascii="Source Serif 4" w:hAnsi="Source Serif 4" w:cs="Source Serif 4"/>
          <w:b w:val="0"/>
          <w:i w:val="0"/>
          <w:sz w:val="21"/>
        </w:rPr>
        <w:t xml:space="preserve"> Apple now monetizes the listing — renting a business access to its own presence. Fact, not rhetoric. It belongs in the 1984 remake.</w:t>
      </w:r>
    </w:p>
    <w:p>
      <w:pPr>
        <w:pStyle w:val="ListBullet"/>
        <w:spacing w:after="60"/>
        <w:ind w:left="360"/>
      </w:pPr>
      <w:r>
        <w:rPr>
          <w:rFonts w:ascii="Source Serif 4" w:hAnsi="Source Serif 4" w:cs="Source Serif 4"/>
          <w:b/>
          <w:i w:val="0"/>
          <w:sz w:val="21"/>
        </w:rPr>
        <w:t>Siri runs on Gemini.</w:t>
      </w:r>
      <w:r>
        <w:rPr>
          <w:rFonts w:ascii="Source Serif 4" w:hAnsi="Source Serif 4" w:cs="Source Serif 4"/>
          <w:b w:val="0"/>
          <w:i w:val="0"/>
          <w:sz w:val="21"/>
        </w:rPr>
        <w:t xml:space="preserve"> A $3-trillion company rented someone else's model. Models are commodity; the substrate isn't.</w:t>
      </w:r>
    </w:p>
    <w:p>
      <w:pPr>
        <w:pStyle w:val="ListBullet"/>
        <w:spacing w:after="60"/>
        <w:ind w:left="360"/>
      </w:pPr>
      <w:r>
        <w:rPr>
          <w:rFonts w:ascii="Source Serif 4" w:hAnsi="Source Serif 4" w:cs="Source Serif 4"/>
          <w:b/>
          <w:i w:val="0"/>
          <w:sz w:val="21"/>
        </w:rPr>
        <w:t>Apple just made local business data strategically important.</w:t>
      </w:r>
      <w:r>
        <w:rPr>
          <w:rFonts w:ascii="Source Serif 4" w:hAnsi="Source Serif 4" w:cs="Source Serif 4"/>
          <w:b w:val="0"/>
          <w:i w:val="0"/>
          <w:sz w:val="21"/>
        </w:rPr>
        <w:t xml:space="preserve"> Every small business is about to hear they need to manage their Apple listing. You arrive with the thing that does it automatically.</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Move</w:t>
      </w:r>
      <w:r>
        <w:rPr>
          <w:rFonts w:ascii="Source Serif 4" w:hAnsi="Source Serif 4" w:cs="Source Serif 4"/>
          <w:b w:val="0"/>
          <w:i w:val="0"/>
          <w:sz w:val="21"/>
        </w:rPr>
        <w:t xml:space="preserve">  </w:t>
      </w:r>
      <w:r>
        <w:rPr>
          <w:rFonts w:ascii="Source Serif 4" w:hAnsi="Source Serif 4" w:cs="Source Serif 4"/>
          <w:b/>
          <w:i w:val="0"/>
          <w:sz w:val="21"/>
        </w:rPr>
        <w:t>Feed Apple, don't fight it.</w:t>
      </w:r>
      <w:r>
        <w:rPr>
          <w:rFonts w:ascii="Source Serif 4" w:hAnsi="Source Serif 4" w:cs="Source Serif 4"/>
          <w:b w:val="0"/>
          <w:i w:val="0"/>
          <w:sz w:val="21"/>
        </w:rPr>
        <w:t xml:space="preserve"> Apple Business becomes one more syndication destination. Your businesses rank in Siri while competitors' listings sit unclaimed — and the sales line is </w:t>
      </w:r>
      <w:r>
        <w:rPr>
          <w:rFonts w:ascii="Source Serif 4" w:hAnsi="Source Serif 4" w:cs="Source Serif 4"/>
          <w:b w:val="0"/>
          <w:i/>
          <w:sz w:val="21"/>
        </w:rPr>
        <w:t>"Siri is answering questions about you right now with bad data. I fix that too."</w:t>
      </w:r>
    </w:p>
    <w:p>
      <w:pPr>
        <w:spacing w:after="140"/>
      </w:pPr>
      <w:r>
        <w:rPr>
          <w:rFonts w:ascii="Source Serif 4" w:hAnsi="Source Serif 4" w:cs="Source Serif 4"/>
          <w:b w:val="0"/>
          <w:i w:val="0"/>
          <w:sz w:val="21"/>
        </w:rPr>
        <w:t>Where they genuinely threaten you: the consumer discovery query. If Siri answers "who has crab legs nearby" from Apple Business data across a billion devices, that's your query on their distribution. It only works when the data is current, and 84% of it isn't.</w:t>
      </w:r>
    </w:p>
    <w:p>
      <w:pPr>
        <w:spacing w:after="120"/>
      </w:pPr>
      <w:r>
        <w:rPr>
          <w:rFonts w:ascii="JetBrains Mono" w:hAnsi="JetBrains Mono" w:cs="JetBrains Mono"/>
          <w:b w:val="0"/>
          <w:i w:val="0"/>
          <w:caps/>
          <w:color w:val="A4601A"/>
          <w:sz w:val="16"/>
        </w:rPr>
        <w:t>09</w:t>
      </w:r>
    </w:p>
    <w:p>
      <w:pPr>
        <w:pStyle w:val="Heading2"/>
        <w:spacing w:before="280" w:after="80"/>
        <w:keepNext w:val="1"/>
        <w:pBdr>
          <w:bottom w:val="single" w:sz="6" w:space="4" w:color="D7DAD3"/>
        </w:pBdr>
      </w:pPr>
      <w:r>
        <w:rPr>
          <w:rFonts w:ascii="Archivo" w:hAnsi="Archivo" w:cs="Archivo"/>
          <w:b/>
          <w:i w:val="0"/>
          <w:color w:val="181B19"/>
          <w:sz w:val="32"/>
        </w:rPr>
        <w:t>The export and the bookkeeper</w:t>
      </w:r>
    </w:p>
    <w:p>
      <w:pPr>
        <w:spacing w:after="140"/>
      </w:pPr>
      <w:r>
        <w:rPr>
          <w:rFonts w:ascii="Source Serif 4" w:hAnsi="Source Serif 4" w:cs="Source Serif 4"/>
          <w:b w:val="0"/>
          <w:i w:val="0"/>
          <w:sz w:val="21"/>
        </w:rPr>
        <w:t>The box structures their private data into something they own — a spreadsheet, regenerated every morning, sitting on their machine.</w:t>
      </w:r>
    </w:p>
    <w:p>
      <w:pPr>
        <w:pStyle w:val="ListBullet"/>
        <w:spacing w:after="60"/>
        <w:ind w:left="360"/>
      </w:pPr>
      <w:r>
        <w:rPr>
          <w:rFonts w:ascii="Source Serif 4" w:hAnsi="Source Serif 4" w:cs="Source Serif 4"/>
          <w:b/>
          <w:i w:val="0"/>
          <w:sz w:val="21"/>
        </w:rPr>
        <w:t>It makes "you own it" legible.</w:t>
      </w:r>
      <w:r>
        <w:rPr>
          <w:rFonts w:ascii="Source Serif 4" w:hAnsi="Source Serif 4" w:cs="Source Serif 4"/>
          <w:b w:val="0"/>
          <w:i w:val="0"/>
          <w:sz w:val="21"/>
        </w:rPr>
        <w:t xml:space="preserve"> A charter captain doesn't understand a consented federated data plane. He understands a file with all his stuff in it.</w:t>
      </w:r>
    </w:p>
    <w:p>
      <w:pPr>
        <w:pStyle w:val="ListBullet"/>
        <w:spacing w:after="60"/>
        <w:ind w:left="360"/>
      </w:pPr>
      <w:r>
        <w:rPr>
          <w:rFonts w:ascii="Source Serif 4" w:hAnsi="Source Serif 4" w:cs="Source Serif 4"/>
          <w:b/>
          <w:i w:val="0"/>
          <w:sz w:val="21"/>
        </w:rPr>
        <w:t>It's the shutdown test answered with an object.</w:t>
      </w:r>
      <w:r>
        <w:rPr>
          <w:rFonts w:ascii="Source Serif 4" w:hAnsi="Source Serif 4" w:cs="Source Serif 4"/>
          <w:b w:val="0"/>
          <w:i w:val="0"/>
          <w:sz w:val="21"/>
        </w:rPr>
        <w:t xml:space="preserve"> "If I go out of business your machine keeps working" is a claim. A spreadsheet updated this morning is proof.</w:t>
      </w:r>
    </w:p>
    <w:p>
      <w:pPr>
        <w:pStyle w:val="ListBullet"/>
        <w:spacing w:after="60"/>
        <w:ind w:left="360"/>
      </w:pPr>
      <w:r>
        <w:rPr>
          <w:rFonts w:ascii="Source Serif 4" w:hAnsi="Source Serif 4" w:cs="Source Serif 4"/>
          <w:b/>
          <w:i w:val="0"/>
          <w:sz w:val="21"/>
        </w:rPr>
        <w:t>It kills API dependency for reads permanently.</w:t>
      </w:r>
      <w:r>
        <w:rPr>
          <w:rFonts w:ascii="Source Serif 4" w:hAnsi="Source Serif 4" w:cs="Source Serif 4"/>
          <w:b w:val="0"/>
          <w:i w:val="0"/>
          <w:sz w:val="21"/>
        </w:rPr>
        <w:t xml:space="preserve"> No rate limits, no partner program, no access to lose.</w:t>
      </w:r>
    </w:p>
    <w:p>
      <w:pPr>
        <w:pStyle w:val="ListBullet"/>
        <w:spacing w:after="60"/>
        <w:ind w:left="360"/>
      </w:pPr>
      <w:r>
        <w:rPr>
          <w:rFonts w:ascii="Source Serif 4" w:hAnsi="Source Serif 4" w:cs="Source Serif 4"/>
          <w:b/>
          <w:i w:val="0"/>
          <w:sz w:val="21"/>
        </w:rPr>
        <w:t>Spreadsheets are where every small business already lives</w:t>
      </w:r>
      <w:r>
        <w:rPr>
          <w:rFonts w:ascii="Source Serif 4" w:hAnsi="Source Serif 4" w:cs="Source Serif 4"/>
          <w:b w:val="0"/>
          <w:i w:val="0"/>
          <w:sz w:val="21"/>
        </w:rPr>
        <w:t xml:space="preserve"> — their bookkeeper, accountant, lender and insurance agent all work in Excel.</w:t>
      </w:r>
    </w:p>
    <w:p>
      <w:pPr>
        <w:pStyle w:val="ListBullet"/>
        <w:spacing w:after="60"/>
        <w:ind w:left="360"/>
      </w:pPr>
      <w:r>
        <w:rPr>
          <w:rFonts w:ascii="Source Serif 4" w:hAnsi="Source Serif 4" w:cs="Source Serif 4"/>
          <w:b/>
          <w:i w:val="0"/>
          <w:sz w:val="21"/>
        </w:rPr>
        <w:t>Portability increases retention.</w:t>
      </w:r>
      <w:r>
        <w:rPr>
          <w:rFonts w:ascii="Source Serif 4" w:hAnsi="Source Serif 4" w:cs="Source Serif 4"/>
          <w:b w:val="0"/>
          <w:i w:val="0"/>
          <w:sz w:val="21"/>
        </w:rPr>
        <w:t xml:space="preserve"> Products that make leaving easy keep people.</w:t>
      </w:r>
    </w:p>
    <w:p>
      <w:pPr>
        <w:pStyle w:val="Heading3"/>
        <w:spacing w:before="200" w:after="80"/>
        <w:keepNext w:val="1"/>
      </w:pPr>
      <w:r>
        <w:rPr>
          <w:rFonts w:ascii="Archivo" w:hAnsi="Archivo" w:cs="Archivo"/>
          <w:b/>
          <w:i w:val="0"/>
          <w:color w:val="181B19"/>
          <w:sz w:val="25"/>
        </w:rPr>
        <w:t>Four design calls</w:t>
      </w:r>
    </w:p>
    <w:p>
      <w:pPr>
        <w:pStyle w:val="ListNumber"/>
        <w:spacing w:after="60"/>
        <w:ind w:left="360"/>
      </w:pPr>
      <w:r>
        <w:rPr>
          <w:rFonts w:ascii="Source Serif 4" w:hAnsi="Source Serif 4" w:cs="Source Serif 4"/>
          <w:b/>
          <w:i w:val="0"/>
          <w:sz w:val="21"/>
        </w:rPr>
        <w:t>The spreadsheet is an export, not the source.</w:t>
      </w:r>
      <w:r>
        <w:rPr>
          <w:rFonts w:ascii="Source Serif 4" w:hAnsi="Source Serif 4" w:cs="Source Serif 4"/>
          <w:b w:val="0"/>
          <w:i w:val="0"/>
          <w:sz w:val="21"/>
        </w:rPr>
        <w:t xml:space="preserve"> Canonical stays in Postgres on the node; the workbook is regenerated from it. Otherwise you inherit corruption and no referential integrity.</w:t>
      </w:r>
    </w:p>
    <w:p>
      <w:pPr>
        <w:pStyle w:val="ListNumber"/>
        <w:spacing w:after="60"/>
        <w:ind w:left="360"/>
      </w:pPr>
      <w:r>
        <w:rPr>
          <w:rFonts w:ascii="Source Serif 4" w:hAnsi="Source Serif 4" w:cs="Source Serif 4"/>
          <w:b/>
          <w:i w:val="0"/>
          <w:sz w:val="21"/>
        </w:rPr>
        <w:t>Local file by default, not Google Sheets.</w:t>
      </w:r>
      <w:r>
        <w:rPr>
          <w:rFonts w:ascii="Source Serif 4" w:hAnsi="Source Serif 4" w:cs="Source Serif 4"/>
          <w:b w:val="0"/>
          <w:i w:val="0"/>
          <w:sz w:val="21"/>
        </w:rPr>
        <w:t xml:space="preserve"> Sheets sends the data to Google, which contradicts everything else. Optional sync to a destination they pick.</w:t>
      </w:r>
    </w:p>
    <w:p>
      <w:pPr>
        <w:pStyle w:val="ListNumber"/>
        <w:spacing w:after="60"/>
        <w:ind w:left="360"/>
      </w:pPr>
      <w:r>
        <w:rPr>
          <w:rFonts w:ascii="Source Serif 4" w:hAnsi="Source Serif 4" w:cs="Source Serif 4"/>
          <w:b/>
          <w:i w:val="0"/>
          <w:sz w:val="21"/>
        </w:rPr>
        <w:t>One workbook per domain, stable schema.</w:t>
      </w:r>
      <w:r>
        <w:rPr>
          <w:rFonts w:ascii="Source Serif 4" w:hAnsi="Source Serif 4" w:cs="Source Serif 4"/>
          <w:b w:val="0"/>
          <w:i w:val="0"/>
          <w:sz w:val="21"/>
        </w:rPr>
        <w:t xml:space="preserve"> Never reorder or rename columns — their accountant has formulas pointed at those cells.</w:t>
      </w:r>
    </w:p>
    <w:p>
      <w:pPr>
        <w:pStyle w:val="ListNumber"/>
        <w:spacing w:after="60"/>
        <w:ind w:left="360"/>
      </w:pPr>
      <w:r>
        <w:rPr>
          <w:rFonts w:ascii="Source Serif 4" w:hAnsi="Source Serif 4" w:cs="Source Serif 4"/>
          <w:b/>
          <w:i w:val="0"/>
          <w:sz w:val="21"/>
        </w:rPr>
        <w:t>The agent queries the database, not the spreadsheet.</w:t>
      </w:r>
      <w:r>
        <w:rPr>
          <w:rFonts w:ascii="Source Serif 4" w:hAnsi="Source Serif 4" w:cs="Source Serif 4"/>
          <w:b w:val="0"/>
          <w:i w:val="0"/>
          <w:sz w:val="21"/>
        </w:rPr>
        <w:t xml:space="preserve"> Humans read the workbook.</w:t>
      </w:r>
    </w:p>
    <w:p>
      <w:pPr>
        <w:pStyle w:val="Heading3"/>
        <w:spacing w:before="200" w:after="80"/>
        <w:keepNext w:val="1"/>
      </w:pPr>
      <w:r>
        <w:rPr>
          <w:rFonts w:ascii="Archivo" w:hAnsi="Archivo" w:cs="Archivo"/>
          <w:b/>
          <w:i w:val="0"/>
          <w:color w:val="181B19"/>
          <w:sz w:val="25"/>
        </w:rPr>
        <w:t>Bookkeepers are an unworked channel</w:t>
      </w:r>
    </w:p>
    <w:p>
      <w:pPr>
        <w:spacing w:after="140"/>
      </w:pPr>
      <w:r>
        <w:rPr>
          <w:rFonts w:ascii="Source Serif 4" w:hAnsi="Source Serif 4" w:cs="Source Serif 4"/>
          <w:b w:val="0"/>
          <w:i w:val="0"/>
          <w:sz w:val="21"/>
        </w:rPr>
        <w:t>Each one serves 30–80 small businesses. Every month they chase numbers scattered across four systems — it's literally their billable time being wasted. Hand them a client whose numbers arrive clean and on time and they will ask what it is.</w:t>
      </w:r>
    </w:p>
    <w:p>
      <w:pPr>
        <w:spacing w:after="140"/>
      </w:pPr>
      <w:r>
        <w:rPr>
          <w:rFonts w:ascii="Source Serif 4" w:hAnsi="Source Serif 4" w:cs="Source Serif 4"/>
          <w:b w:val="0"/>
          <w:i w:val="0"/>
          <w:sz w:val="21"/>
        </w:rPr>
        <w:t>One bookkeeper who likes it is fifty warm introductions, from someone the owner already trusts with their money. Same shape as the chamber play, better qualified, and nobody is competing for that relationship.</w:t>
      </w:r>
    </w:p>
    <w:p>
      <w:pPr>
        <w:spacing w:after="140"/>
      </w:pPr>
      <w:r>
        <w:rPr>
          <w:rFonts w:ascii="Source Serif 4" w:hAnsi="Source Serif 4" w:cs="Source Serif 4"/>
          <w:b/>
          <w:i w:val="0"/>
          <w:sz w:val="21"/>
        </w:rPr>
        <w:t>The line:</w:t>
      </w:r>
      <w:r>
        <w:rPr>
          <w:rFonts w:ascii="Source Serif 4" w:hAnsi="Source Serif 4" w:cs="Source Serif 4"/>
          <w:b w:val="0"/>
          <w:i w:val="0"/>
          <w:sz w:val="21"/>
        </w:rPr>
        <w:t xml:space="preserve"> </w:t>
      </w:r>
      <w:r>
        <w:rPr>
          <w:rFonts w:ascii="Source Serif 4" w:hAnsi="Source Serif 4" w:cs="Source Serif 4"/>
          <w:b w:val="0"/>
          <w:i/>
          <w:sz w:val="21"/>
        </w:rPr>
        <w:t>"Every month your bookkeeper asks for numbers you have to dig out of four different systems. This just has them. Updated every morning, in a spreadsheet, on your computer."</w:t>
      </w:r>
    </w:p>
    <w:p>
      <w:pPr>
        <w:spacing w:after="140"/>
      </w:pPr>
      <w:r>
        <w:rPr>
          <w:rFonts w:ascii="Source Serif 4" w:hAnsi="Source Serif 4" w:cs="Source Serif 4"/>
          <w:b w:val="0"/>
          <w:i w:val="0"/>
          <w:sz w:val="21"/>
        </w:rPr>
        <w:t>Research current as of September 2026. Product names, pricing and feature claims should be re-verified against first-party sources before use in legal, investment or public marketing contexts. Companions: the Playbook, the Build Spec, the Build Plan, the Parts Catalog, An Honest Read.</w:t>
      </w:r>
    </w:p>
    <w:p>
      <w:r>
        <w:br w:type="page"/>
      </w:r>
    </w:p>
    <w:p>
      <w:pPr>
        <w:spacing w:after="40"/>
      </w:pPr>
      <w:r>
        <w:rPr>
          <w:rFonts w:ascii="JetBrains Mono" w:hAnsi="JetBrains Mono"/>
          <w:b/>
          <w:color w:val="A4601A"/>
          <w:sz w:val="16"/>
        </w:rPr>
        <w:t>PART VII</w:t>
      </w:r>
    </w:p>
    <w:p>
      <w:pPr>
        <w:spacing w:after="120"/>
      </w:pPr>
      <w:r>
        <w:rPr>
          <w:rFonts w:ascii="Archivo" w:hAnsi="Archivo"/>
          <w:b/>
          <w:color w:val="181B19"/>
          <w:sz w:val="52"/>
        </w:rPr>
        <w:t>Every Repo</w:t>
      </w:r>
    </w:p>
    <w:p>
      <w:pPr>
        <w:spacing w:after="200"/>
        <w:pBdr>
          <w:bottom w:val="single" w:sz="6" w:space="4" w:color="D7DAD3"/>
        </w:pBdr>
      </w:pPr>
      <w:r>
        <w:rPr>
          <w:rFonts w:ascii="Source Serif 4" w:hAnsi="Source Serif 4"/>
          <w:i/>
          <w:color w:val="474C48"/>
          <w:sz w:val="23"/>
        </w:rPr>
        <w:t>The complete assembly list: 226 projects across 26 layers, each with its job, its licence and a verdict.</w:t>
      </w:r>
    </w:p>
    <w:p>
      <w:pPr>
        <w:spacing w:after="120"/>
      </w:pPr>
      <w:r>
        <w:rPr>
          <w:rFonts w:ascii="JetBrains Mono" w:hAnsi="JetBrains Mono" w:cs="JetBrains Mono"/>
          <w:b w:val="0"/>
          <w:i w:val="0"/>
          <w:caps/>
          <w:color w:val="A4601A"/>
          <w:sz w:val="16"/>
        </w:rPr>
        <w:t>The Complete Deck</w:t>
      </w:r>
    </w:p>
    <w:p>
      <w:pPr>
        <w:spacing w:after="140"/>
      </w:pPr>
      <w:r>
        <w:rPr>
          <w:rFonts w:ascii="Source Serif 4" w:hAnsi="Source Serif 4" w:cs="Source Serif 4"/>
          <w:b w:val="0"/>
          <w:i w:val="0"/>
          <w:sz w:val="21"/>
        </w:rPr>
        <w:t xml:space="preserve">Two hundred and twenty-six projects across twenty-six layers </w:t>
      </w:r>
      <w:r>
        <w:rPr>
          <w:rFonts w:ascii="Source Serif 4" w:hAnsi="Source Serif 4" w:cs="Source Serif 4"/>
          <w:b w:val="0"/>
          <w:i w:val="0"/>
          <w:sz w:val="21"/>
        </w:rPr>
        <w:t>—</w:t>
      </w:r>
      <w:r>
        <w:rPr>
          <w:rFonts w:ascii="Source Serif 4" w:hAnsi="Source Serif 4" w:cs="Source Serif 4"/>
          <w:b w:val="0"/>
          <w:i w:val="0"/>
          <w:sz w:val="21"/>
        </w:rPr>
        <w:t xml:space="preserve"> the full assembly list, not the short one. Each entry says what it is, what job it does in </w:t>
      </w:r>
      <w:r>
        <w:rPr>
          <w:rFonts w:ascii="Source Serif 4" w:hAnsi="Source Serif 4" w:cs="Source Serif 4"/>
          <w:b w:val="0"/>
          <w:i/>
          <w:sz w:val="21"/>
        </w:rPr>
        <w:t>your</w:t>
      </w:r>
      <w:r>
        <w:rPr>
          <w:rFonts w:ascii="Source Serif 4" w:hAnsi="Source Serif 4" w:cs="Source Serif 4"/>
          <w:b w:val="0"/>
          <w:i w:val="0"/>
          <w:sz w:val="21"/>
        </w:rPr>
        <w:t xml:space="preserve"> build, what it is licensed under, and whether to use it, read it, handle it carefully, or leave it alone.</w:t>
      </w:r>
    </w:p>
    <w:p>
      <w:pPr>
        <w:spacing w:after="120"/>
      </w:pPr>
      <w:r>
        <w:rPr>
          <w:rFonts w:ascii="JetBrains Mono" w:hAnsi="JetBrains Mono" w:cs="JetBrains Mono"/>
          <w:b w:val="0"/>
          <w:i w:val="0"/>
          <w:caps/>
          <w:color w:val="A4601A"/>
          <w:sz w:val="16"/>
        </w:rPr>
        <w:t>CORE</w:t>
      </w:r>
      <w:r>
        <w:rPr>
          <w:rFonts w:ascii="Source Serif 4" w:hAnsi="Source Serif 4" w:cs="Source Serif 4"/>
          <w:b w:val="0"/>
          <w:i w:val="0"/>
          <w:sz w:val="21"/>
        </w:rPr>
        <w:t>Load-bearing</w:t>
      </w:r>
      <w:r>
        <w:rPr>
          <w:rFonts w:ascii="JetBrains Mono" w:hAnsi="JetBrains Mono" w:cs="JetBrains Mono"/>
          <w:b w:val="0"/>
          <w:i w:val="0"/>
          <w:caps/>
          <w:color w:val="A4601A"/>
          <w:sz w:val="16"/>
        </w:rPr>
        <w:t>USE</w:t>
      </w:r>
      <w:r>
        <w:rPr>
          <w:rFonts w:ascii="Source Serif 4" w:hAnsi="Source Serif 4" w:cs="Source Serif 4"/>
          <w:b w:val="0"/>
          <w:i w:val="0"/>
          <w:sz w:val="21"/>
        </w:rPr>
        <w:t>Build on this</w:t>
      </w:r>
      <w:r>
        <w:rPr>
          <w:rFonts w:ascii="JetBrains Mono" w:hAnsi="JetBrains Mono" w:cs="JetBrains Mono"/>
          <w:b w:val="0"/>
          <w:i w:val="0"/>
          <w:caps/>
          <w:color w:val="A4601A"/>
          <w:sz w:val="16"/>
        </w:rPr>
        <w:t>STUDY</w:t>
      </w:r>
      <w:r>
        <w:rPr>
          <w:rFonts w:ascii="Source Serif 4" w:hAnsi="Source Serif 4" w:cs="Source Serif 4"/>
          <w:b w:val="0"/>
          <w:i w:val="0"/>
          <w:sz w:val="21"/>
        </w:rPr>
        <w:t>Read it, don't depend on it</w:t>
      </w:r>
      <w:r>
        <w:rPr>
          <w:rFonts w:ascii="JetBrains Mono" w:hAnsi="JetBrains Mono" w:cs="JetBrains Mono"/>
          <w:b w:val="0"/>
          <w:i w:val="0"/>
          <w:caps/>
          <w:color w:val="A4601A"/>
          <w:sz w:val="16"/>
        </w:rPr>
        <w:t>CAREFUL</w:t>
      </w:r>
      <w:r>
        <w:rPr>
          <w:rFonts w:ascii="Source Serif 4" w:hAnsi="Source Serif 4" w:cs="Source Serif 4"/>
          <w:b w:val="0"/>
          <w:i w:val="0"/>
          <w:sz w:val="21"/>
        </w:rPr>
        <w:t>Real catch attached</w:t>
      </w:r>
      <w:r>
        <w:rPr>
          <w:rFonts w:ascii="JetBrains Mono" w:hAnsi="JetBrains Mono" w:cs="JetBrains Mono"/>
          <w:b w:val="0"/>
          <w:i w:val="0"/>
          <w:caps/>
          <w:color w:val="A4601A"/>
          <w:sz w:val="16"/>
        </w:rPr>
        <w:t>SKIP</w:t>
      </w:r>
      <w:r>
        <w:rPr>
          <w:rFonts w:ascii="Source Serif 4" w:hAnsi="Source Serif 4" w:cs="Source Serif 4"/>
          <w:b w:val="0"/>
          <w:i w:val="0"/>
          <w:sz w:val="21"/>
        </w:rPr>
        <w:t>Wrong tool, or a trap</w:t>
      </w:r>
    </w:p>
    <w:p>
      <w:pPr>
        <w:spacing w:after="120"/>
      </w:pPr>
      <w:r>
        <w:rPr>
          <w:rFonts w:ascii="Source Serif 4" w:hAnsi="Source Serif 4" w:cs="Source Serif 4"/>
          <w:b w:val="0"/>
          <w:i w:val="0"/>
          <w:sz w:val="21"/>
        </w:rPr>
        <w:t>226</w:t>
      </w:r>
    </w:p>
    <w:p>
      <w:pPr>
        <w:spacing w:after="120"/>
      </w:pPr>
      <w:r>
        <w:rPr>
          <w:rFonts w:ascii="Source Serif 4" w:hAnsi="Source Serif 4" w:cs="Source Serif 4"/>
          <w:b w:val="0"/>
          <w:i w:val="0"/>
          <w:sz w:val="21"/>
        </w:rPr>
        <w:t>unique projects</w:t>
      </w:r>
    </w:p>
    <w:p>
      <w:pPr>
        <w:spacing w:after="120"/>
      </w:pPr>
      <w:r>
        <w:rPr>
          <w:rFonts w:ascii="Source Serif 4" w:hAnsi="Source Serif 4" w:cs="Source Serif 4"/>
          <w:b w:val="0"/>
          <w:i w:val="0"/>
          <w:sz w:val="21"/>
        </w:rPr>
        <w:t>42</w:t>
      </w:r>
    </w:p>
    <w:p>
      <w:pPr>
        <w:spacing w:after="120"/>
      </w:pPr>
      <w:r>
        <w:rPr>
          <w:rFonts w:ascii="Source Serif 4" w:hAnsi="Source Serif 4" w:cs="Source Serif 4"/>
          <w:b w:val="0"/>
          <w:i w:val="0"/>
          <w:sz w:val="21"/>
        </w:rPr>
        <w:t>core</w:t>
      </w:r>
    </w:p>
    <w:p>
      <w:pPr>
        <w:spacing w:after="120"/>
      </w:pPr>
      <w:r>
        <w:rPr>
          <w:rFonts w:ascii="Source Serif 4" w:hAnsi="Source Serif 4" w:cs="Source Serif 4"/>
          <w:b w:val="0"/>
          <w:i w:val="0"/>
          <w:sz w:val="21"/>
        </w:rPr>
        <w:t>70</w:t>
      </w:r>
    </w:p>
    <w:p>
      <w:pPr>
        <w:spacing w:after="120"/>
      </w:pPr>
      <w:r>
        <w:rPr>
          <w:rFonts w:ascii="Source Serif 4" w:hAnsi="Source Serif 4" w:cs="Source Serif 4"/>
          <w:b w:val="0"/>
          <w:i w:val="0"/>
          <w:sz w:val="21"/>
        </w:rPr>
        <w:t>use</w:t>
      </w:r>
    </w:p>
    <w:p>
      <w:pPr>
        <w:spacing w:after="120"/>
      </w:pPr>
      <w:r>
        <w:rPr>
          <w:rFonts w:ascii="Source Serif 4" w:hAnsi="Source Serif 4" w:cs="Source Serif 4"/>
          <w:b w:val="0"/>
          <w:i w:val="0"/>
          <w:sz w:val="21"/>
        </w:rPr>
        <w:t>87</w:t>
      </w:r>
    </w:p>
    <w:p>
      <w:pPr>
        <w:spacing w:after="120"/>
      </w:pPr>
      <w:r>
        <w:rPr>
          <w:rFonts w:ascii="Source Serif 4" w:hAnsi="Source Serif 4" w:cs="Source Serif 4"/>
          <w:b w:val="0"/>
          <w:i w:val="0"/>
          <w:sz w:val="21"/>
        </w:rPr>
        <w:t>study</w:t>
      </w:r>
    </w:p>
    <w:p>
      <w:pPr>
        <w:spacing w:after="120"/>
      </w:pPr>
      <w:r>
        <w:rPr>
          <w:rFonts w:ascii="Source Serif 4" w:hAnsi="Source Serif 4" w:cs="Source Serif 4"/>
          <w:b w:val="0"/>
          <w:i w:val="0"/>
          <w:sz w:val="21"/>
        </w:rPr>
        <w:t>33</w:t>
      </w:r>
    </w:p>
    <w:p>
      <w:pPr>
        <w:spacing w:after="120"/>
      </w:pPr>
      <w:r>
        <w:rPr>
          <w:rFonts w:ascii="Source Serif 4" w:hAnsi="Source Serif 4" w:cs="Source Serif 4"/>
          <w:b w:val="0"/>
          <w:i w:val="0"/>
          <w:sz w:val="21"/>
        </w:rPr>
        <w:t>careful</w:t>
      </w:r>
    </w:p>
    <w:p>
      <w:pPr>
        <w:spacing w:after="120"/>
      </w:pPr>
      <w:r>
        <w:rPr>
          <w:rFonts w:ascii="Source Serif 4" w:hAnsi="Source Serif 4" w:cs="Source Serif 4"/>
          <w:b w:val="0"/>
          <w:i w:val="0"/>
          <w:sz w:val="21"/>
        </w:rPr>
        <w:t>12</w:t>
      </w:r>
    </w:p>
    <w:p>
      <w:pPr>
        <w:spacing w:after="120"/>
      </w:pPr>
      <w:r>
        <w:rPr>
          <w:rFonts w:ascii="Source Serif 4" w:hAnsi="Source Serif 4" w:cs="Source Serif 4"/>
          <w:b w:val="0"/>
          <w:i w:val="0"/>
          <w:sz w:val="21"/>
        </w:rPr>
        <w:t>skip</w:t>
      </w:r>
    </w:p>
    <w:p>
      <w:pPr>
        <w:spacing w:after="120"/>
      </w:pPr>
      <w:r>
        <w:rPr>
          <w:rFonts w:ascii="Source Serif 4" w:hAnsi="Source Serif 4" w:cs="Source Serif 4"/>
          <w:b w:val="0"/>
          <w:i w:val="0"/>
          <w:sz w:val="21"/>
        </w:rPr>
        <w:t>Contents</w:t>
      </w:r>
    </w:p>
    <w:p>
      <w:pPr>
        <w:pStyle w:val="Heading2"/>
        <w:spacing w:before="280" w:after="80"/>
        <w:keepNext w:val="1"/>
        <w:pBdr>
          <w:bottom w:val="single" w:sz="6" w:space="4" w:color="D7DAD3"/>
        </w:pBdr>
      </w:pPr>
      <w:r>
        <w:rPr>
          <w:rFonts w:ascii="Archivo" w:hAnsi="Archivo" w:cs="Archivo"/>
          <w:b/>
          <w:i w:val="0"/>
          <w:color w:val="181B19"/>
          <w:sz w:val="32"/>
        </w:rPr>
        <w:t>Twenty-six layers</w:t>
      </w:r>
    </w:p>
    <w:p>
      <w:pPr>
        <w:spacing w:after="140"/>
      </w:pPr>
      <w:r>
        <w:rPr>
          <w:rFonts w:ascii="Source Serif 4" w:hAnsi="Source Serif 4" w:cs="Source Serif 4"/>
          <w:b w:val="0"/>
          <w:i w:val="0"/>
          <w:sz w:val="21"/>
        </w:rPr>
        <w:t>Ordered roughly from the metal upward: the box, the distribution machine, the execution layer that is the actual product, then the platform above it.</w:t>
      </w:r>
    </w:p>
    <w:p>
      <w:pPr>
        <w:spacing w:after="120"/>
      </w:pPr>
      <w:r>
        <w:rPr>
          <w:rFonts w:ascii="JetBrains Mono" w:hAnsi="JetBrains Mono" w:cs="JetBrains Mono"/>
          <w:b/>
          <w:i w:val="0"/>
          <w:caps/>
          <w:color w:val="A4601A"/>
          <w:sz w:val="16"/>
        </w:rPr>
        <w:t>00</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Your own repositories</w:t>
      </w:r>
      <w:r>
        <w:rPr>
          <w:rFonts w:ascii="Source Serif 4" w:hAnsi="Source Serif 4" w:cs="Source Serif 4"/>
          <w:b w:val="0"/>
          <w:i w:val="0"/>
          <w:color w:val="A4601A"/>
          <w:sz w:val="21"/>
        </w:rPr>
        <w:t>14</w:t>
      </w:r>
      <w:r>
        <w:rPr>
          <w:rFonts w:ascii="JetBrains Mono" w:hAnsi="JetBrains Mono" w:cs="JetBrains Mono"/>
          <w:b/>
          <w:i w:val="0"/>
          <w:caps/>
          <w:color w:val="A4601A"/>
          <w:sz w:val="16"/>
        </w:rPr>
        <w:t>01</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OS image and the update spine</w:t>
      </w:r>
      <w:r>
        <w:rPr>
          <w:rFonts w:ascii="Source Serif 4" w:hAnsi="Source Serif 4" w:cs="Source Serif 4"/>
          <w:b w:val="0"/>
          <w:i w:val="0"/>
          <w:color w:val="A4601A"/>
          <w:sz w:val="21"/>
        </w:rPr>
        <w:t>13</w:t>
      </w:r>
      <w:r>
        <w:rPr>
          <w:rFonts w:ascii="JetBrains Mono" w:hAnsi="JetBrains Mono" w:cs="JetBrains Mono"/>
          <w:b/>
          <w:i w:val="0"/>
          <w:caps/>
          <w:color w:val="A4601A"/>
          <w:sz w:val="16"/>
        </w:rPr>
        <w:t>02</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comparable, read closely</w:t>
      </w:r>
      <w:r>
        <w:rPr>
          <w:rFonts w:ascii="Source Serif 4" w:hAnsi="Source Serif 4" w:cs="Source Serif 4"/>
          <w:b w:val="0"/>
          <w:i w:val="0"/>
          <w:color w:val="A4601A"/>
          <w:sz w:val="21"/>
        </w:rPr>
        <w:t>4</w:t>
      </w:r>
      <w:r>
        <w:rPr>
          <w:rFonts w:ascii="JetBrains Mono" w:hAnsi="JetBrains Mono" w:cs="JetBrains Mono"/>
          <w:b/>
          <w:i w:val="0"/>
          <w:caps/>
          <w:color w:val="A4601A"/>
          <w:sz w:val="16"/>
        </w:rPr>
        <w:t>03</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Boot chain and hardware root of trust</w:t>
      </w:r>
      <w:r>
        <w:rPr>
          <w:rFonts w:ascii="Source Serif 4" w:hAnsi="Source Serif 4" w:cs="Source Serif 4"/>
          <w:b w:val="0"/>
          <w:i w:val="0"/>
          <w:color w:val="A4601A"/>
          <w:sz w:val="21"/>
        </w:rPr>
        <w:t>7</w:t>
      </w:r>
      <w:r>
        <w:rPr>
          <w:rFonts w:ascii="JetBrains Mono" w:hAnsi="JetBrains Mono" w:cs="JetBrains Mono"/>
          <w:b/>
          <w:i w:val="0"/>
          <w:caps/>
          <w:color w:val="A4601A"/>
          <w:sz w:val="16"/>
        </w:rPr>
        <w:t>04</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Apps on the box, and the naming trap</w:t>
      </w:r>
      <w:r>
        <w:rPr>
          <w:rFonts w:ascii="Source Serif 4" w:hAnsi="Source Serif 4" w:cs="Source Serif 4"/>
          <w:b w:val="0"/>
          <w:i w:val="0"/>
          <w:color w:val="A4601A"/>
          <w:sz w:val="21"/>
        </w:rPr>
        <w:t>5</w:t>
      </w:r>
      <w:r>
        <w:rPr>
          <w:rFonts w:ascii="JetBrains Mono" w:hAnsi="JetBrains Mono" w:cs="JetBrains Mono"/>
          <w:b/>
          <w:i w:val="0"/>
          <w:caps/>
          <w:color w:val="A4601A"/>
          <w:sz w:val="16"/>
        </w:rPr>
        <w:t>05</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kiosk surface</w:t>
      </w:r>
      <w:r>
        <w:rPr>
          <w:rFonts w:ascii="Source Serif 4" w:hAnsi="Source Serif 4" w:cs="Source Serif 4"/>
          <w:b w:val="0"/>
          <w:i w:val="0"/>
          <w:color w:val="A4601A"/>
          <w:sz w:val="21"/>
        </w:rPr>
        <w:t>4</w:t>
      </w:r>
      <w:r>
        <w:rPr>
          <w:rFonts w:ascii="JetBrains Mono" w:hAnsi="JetBrains Mono" w:cs="JetBrains Mono"/>
          <w:b/>
          <w:i w:val="0"/>
          <w:caps/>
          <w:color w:val="A4601A"/>
          <w:sz w:val="16"/>
        </w:rPr>
        <w:t>06</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Containers, sandboxes and the isolation ladder</w:t>
      </w:r>
      <w:r>
        <w:rPr>
          <w:rFonts w:ascii="Source Serif 4" w:hAnsi="Source Serif 4" w:cs="Source Serif 4"/>
          <w:b w:val="0"/>
          <w:i w:val="0"/>
          <w:color w:val="A4601A"/>
          <w:sz w:val="21"/>
        </w:rPr>
        <w:t>16</w:t>
      </w:r>
      <w:r>
        <w:rPr>
          <w:rFonts w:ascii="JetBrains Mono" w:hAnsi="JetBrains Mono" w:cs="JetBrains Mono"/>
          <w:b/>
          <w:i w:val="0"/>
          <w:caps/>
          <w:color w:val="A4601A"/>
          <w:sz w:val="16"/>
        </w:rPr>
        <w:t>07</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Registry, fleet and entitlement — the Red Hat machine</w:t>
      </w:r>
      <w:r>
        <w:rPr>
          <w:rFonts w:ascii="Source Serif 4" w:hAnsi="Source Serif 4" w:cs="Source Serif 4"/>
          <w:b w:val="0"/>
          <w:i w:val="0"/>
          <w:color w:val="A4601A"/>
          <w:sz w:val="21"/>
        </w:rPr>
        <w:t>11</w:t>
      </w:r>
      <w:r>
        <w:rPr>
          <w:rFonts w:ascii="JetBrains Mono" w:hAnsi="JetBrains Mono" w:cs="JetBrains Mono"/>
          <w:b/>
          <w:i w:val="0"/>
          <w:caps/>
          <w:color w:val="A4601A"/>
          <w:sz w:val="16"/>
        </w:rPr>
        <w:t>08</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pipeline and the policy gate</w:t>
      </w:r>
      <w:r>
        <w:rPr>
          <w:rFonts w:ascii="Source Serif 4" w:hAnsi="Source Serif 4" w:cs="Source Serif 4"/>
          <w:b w:val="0"/>
          <w:i w:val="0"/>
          <w:color w:val="A4601A"/>
          <w:sz w:val="21"/>
        </w:rPr>
        <w:t>5</w:t>
      </w:r>
      <w:r>
        <w:rPr>
          <w:rFonts w:ascii="JetBrains Mono" w:hAnsi="JetBrains Mono" w:cs="JetBrains Mono"/>
          <w:b/>
          <w:i w:val="0"/>
          <w:caps/>
          <w:color w:val="A4601A"/>
          <w:sz w:val="16"/>
        </w:rPr>
        <w:t>09</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Supply chain: signing, transparency, SBOM, scanning</w:t>
      </w:r>
      <w:r>
        <w:rPr>
          <w:rFonts w:ascii="Source Serif 4" w:hAnsi="Source Serif 4" w:cs="Source Serif 4"/>
          <w:b w:val="0"/>
          <w:i w:val="0"/>
          <w:color w:val="A4601A"/>
          <w:sz w:val="21"/>
        </w:rPr>
        <w:t>11</w:t>
      </w:r>
      <w:r>
        <w:rPr>
          <w:rFonts w:ascii="JetBrains Mono" w:hAnsi="JetBrains Mono" w:cs="JetBrains Mono"/>
          <w:b/>
          <w:i w:val="0"/>
          <w:caps/>
          <w:color w:val="A4601A"/>
          <w:sz w:val="16"/>
        </w:rPr>
        <w:t>10</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execution layer — remote control of a real phone</w:t>
      </w:r>
      <w:r>
        <w:rPr>
          <w:rFonts w:ascii="Source Serif 4" w:hAnsi="Source Serif 4" w:cs="Source Serif 4"/>
          <w:b w:val="0"/>
          <w:i w:val="0"/>
          <w:color w:val="A4601A"/>
          <w:sz w:val="21"/>
        </w:rPr>
        <w:t>24</w:t>
      </w:r>
      <w:r>
        <w:rPr>
          <w:rFonts w:ascii="JetBrains Mono" w:hAnsi="JetBrains Mono" w:cs="JetBrains Mono"/>
          <w:b/>
          <w:i w:val="0"/>
          <w:caps/>
          <w:color w:val="A4601A"/>
          <w:sz w:val="16"/>
        </w:rPr>
        <w:t>11</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other two execution paths</w:t>
      </w:r>
      <w:r>
        <w:rPr>
          <w:rFonts w:ascii="Source Serif 4" w:hAnsi="Source Serif 4" w:cs="Source Serif 4"/>
          <w:b w:val="0"/>
          <w:i w:val="0"/>
          <w:color w:val="A4601A"/>
          <w:sz w:val="21"/>
        </w:rPr>
        <w:t>7</w:t>
      </w:r>
      <w:r>
        <w:rPr>
          <w:rFonts w:ascii="JetBrains Mono" w:hAnsi="JetBrains Mono" w:cs="JetBrains Mono"/>
          <w:b/>
          <w:i w:val="0"/>
          <w:caps/>
          <w:color w:val="A4601A"/>
          <w:sz w:val="16"/>
        </w:rPr>
        <w:t>12</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Their screen, on their phone</w:t>
      </w:r>
      <w:r>
        <w:rPr>
          <w:rFonts w:ascii="Source Serif 4" w:hAnsi="Source Serif 4" w:cs="Source Serif 4"/>
          <w:b w:val="0"/>
          <w:i w:val="0"/>
          <w:color w:val="A4601A"/>
          <w:sz w:val="21"/>
        </w:rPr>
        <w:t>3</w:t>
      </w:r>
      <w:r>
        <w:rPr>
          <w:rFonts w:ascii="JetBrains Mono" w:hAnsi="JetBrains Mono" w:cs="JetBrains Mono"/>
          <w:b/>
          <w:i w:val="0"/>
          <w:caps/>
          <w:color w:val="A4601A"/>
          <w:sz w:val="16"/>
        </w:rPr>
        <w:t>13</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Agent protocols and the orchestration layer</w:t>
      </w:r>
      <w:r>
        <w:rPr>
          <w:rFonts w:ascii="Source Serif 4" w:hAnsi="Source Serif 4" w:cs="Source Serif 4"/>
          <w:b w:val="0"/>
          <w:i w:val="0"/>
          <w:color w:val="A4601A"/>
          <w:sz w:val="21"/>
        </w:rPr>
        <w:t>13</w:t>
      </w:r>
      <w:r>
        <w:rPr>
          <w:rFonts w:ascii="JetBrains Mono" w:hAnsi="JetBrains Mono" w:cs="JetBrains Mono"/>
          <w:b/>
          <w:i w:val="0"/>
          <w:caps/>
          <w:color w:val="A4601A"/>
          <w:sz w:val="16"/>
        </w:rPr>
        <w:t>14</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Workflow, events and durable execution</w:t>
      </w:r>
      <w:r>
        <w:rPr>
          <w:rFonts w:ascii="Source Serif 4" w:hAnsi="Source Serif 4" w:cs="Source Serif 4"/>
          <w:b w:val="0"/>
          <w:i w:val="0"/>
          <w:color w:val="A4601A"/>
          <w:sz w:val="21"/>
        </w:rPr>
        <w:t>12</w:t>
      </w:r>
      <w:r>
        <w:rPr>
          <w:rFonts w:ascii="JetBrains Mono" w:hAnsi="JetBrains Mono" w:cs="JetBrains Mono"/>
          <w:b/>
          <w:i w:val="0"/>
          <w:caps/>
          <w:color w:val="A4601A"/>
          <w:sz w:val="16"/>
        </w:rPr>
        <w:t>15</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Models and inference — the terabyte of specialists</w:t>
      </w:r>
      <w:r>
        <w:rPr>
          <w:rFonts w:ascii="Source Serif 4" w:hAnsi="Source Serif 4" w:cs="Source Serif 4"/>
          <w:b w:val="0"/>
          <w:i w:val="0"/>
          <w:color w:val="A4601A"/>
          <w:sz w:val="21"/>
        </w:rPr>
        <w:t>20</w:t>
      </w:r>
      <w:r>
        <w:rPr>
          <w:rFonts w:ascii="JetBrains Mono" w:hAnsi="JetBrains Mono" w:cs="JetBrains Mono"/>
          <w:b/>
          <w:i w:val="0"/>
          <w:caps/>
          <w:color w:val="A4601A"/>
          <w:sz w:val="16"/>
        </w:rPr>
        <w:t>16</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Voice</w:t>
      </w:r>
      <w:r>
        <w:rPr>
          <w:rFonts w:ascii="Source Serif 4" w:hAnsi="Source Serif 4" w:cs="Source Serif 4"/>
          <w:b w:val="0"/>
          <w:i w:val="0"/>
          <w:color w:val="A4601A"/>
          <w:sz w:val="21"/>
        </w:rPr>
        <w:t>13</w:t>
      </w:r>
      <w:r>
        <w:rPr>
          <w:rFonts w:ascii="JetBrains Mono" w:hAnsi="JetBrains Mono" w:cs="JetBrains Mono"/>
          <w:b/>
          <w:i w:val="0"/>
          <w:caps/>
          <w:color w:val="A4601A"/>
          <w:sz w:val="16"/>
        </w:rPr>
        <w:t>17</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data plane</w:t>
      </w:r>
      <w:r>
        <w:rPr>
          <w:rFonts w:ascii="Source Serif 4" w:hAnsi="Source Serif 4" w:cs="Source Serif 4"/>
          <w:b w:val="0"/>
          <w:i w:val="0"/>
          <w:color w:val="A4601A"/>
          <w:sz w:val="21"/>
        </w:rPr>
        <w:t>9</w:t>
      </w:r>
      <w:r>
        <w:rPr>
          <w:rFonts w:ascii="JetBrains Mono" w:hAnsi="JetBrains Mono" w:cs="JetBrains Mono"/>
          <w:b/>
          <w:i w:val="0"/>
          <w:caps/>
          <w:color w:val="A4601A"/>
          <w:sz w:val="16"/>
        </w:rPr>
        <w:t>18</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Getting the data in — email as the universal API</w:t>
      </w:r>
      <w:r>
        <w:rPr>
          <w:rFonts w:ascii="Source Serif 4" w:hAnsi="Source Serif 4" w:cs="Source Serif 4"/>
          <w:b w:val="0"/>
          <w:i w:val="0"/>
          <w:color w:val="A4601A"/>
          <w:sz w:val="21"/>
        </w:rPr>
        <w:t>5</w:t>
      </w:r>
      <w:r>
        <w:rPr>
          <w:rFonts w:ascii="JetBrains Mono" w:hAnsi="JetBrains Mono" w:cs="JetBrains Mono"/>
          <w:b/>
          <w:i w:val="0"/>
          <w:caps/>
          <w:color w:val="A4601A"/>
          <w:sz w:val="16"/>
        </w:rPr>
        <w:t>19</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Identity, authorization, policy, secrets</w:t>
      </w:r>
      <w:r>
        <w:rPr>
          <w:rFonts w:ascii="Source Serif 4" w:hAnsi="Source Serif 4" w:cs="Source Serif 4"/>
          <w:b w:val="0"/>
          <w:i w:val="0"/>
          <w:color w:val="A4601A"/>
          <w:sz w:val="21"/>
        </w:rPr>
        <w:t>6</w:t>
      </w:r>
      <w:r>
        <w:rPr>
          <w:rFonts w:ascii="JetBrains Mono" w:hAnsi="JetBrains Mono" w:cs="JetBrains Mono"/>
          <w:b/>
          <w:i w:val="0"/>
          <w:caps/>
          <w:color w:val="A4601A"/>
          <w:sz w:val="16"/>
        </w:rPr>
        <w:t>20</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Reaching the box without owning it</w:t>
      </w:r>
      <w:r>
        <w:rPr>
          <w:rFonts w:ascii="Source Serif 4" w:hAnsi="Source Serif 4" w:cs="Source Serif 4"/>
          <w:b w:val="0"/>
          <w:i w:val="0"/>
          <w:color w:val="A4601A"/>
          <w:sz w:val="21"/>
        </w:rPr>
        <w:t>3</w:t>
      </w:r>
      <w:r>
        <w:rPr>
          <w:rFonts w:ascii="JetBrains Mono" w:hAnsi="JetBrains Mono" w:cs="JetBrains Mono"/>
          <w:b/>
          <w:i w:val="0"/>
          <w:caps/>
          <w:color w:val="A4601A"/>
          <w:sz w:val="16"/>
        </w:rPr>
        <w:t>21</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Money</w:t>
      </w:r>
      <w:r>
        <w:rPr>
          <w:rFonts w:ascii="Source Serif 4" w:hAnsi="Source Serif 4" w:cs="Source Serif 4"/>
          <w:b w:val="0"/>
          <w:i w:val="0"/>
          <w:color w:val="A4601A"/>
          <w:sz w:val="21"/>
        </w:rPr>
        <w:t>4</w:t>
      </w:r>
      <w:r>
        <w:rPr>
          <w:rFonts w:ascii="JetBrains Mono" w:hAnsi="JetBrains Mono" w:cs="JetBrains Mono"/>
          <w:b/>
          <w:i w:val="0"/>
          <w:caps/>
          <w:color w:val="A4601A"/>
          <w:sz w:val="16"/>
        </w:rPr>
        <w:t>22</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app store layer</w:t>
      </w:r>
      <w:r>
        <w:rPr>
          <w:rFonts w:ascii="Source Serif 4" w:hAnsi="Source Serif 4" w:cs="Source Serif 4"/>
          <w:b w:val="0"/>
          <w:i w:val="0"/>
          <w:color w:val="A4601A"/>
          <w:sz w:val="21"/>
        </w:rPr>
        <w:t>11</w:t>
      </w:r>
      <w:r>
        <w:rPr>
          <w:rFonts w:ascii="JetBrains Mono" w:hAnsi="JetBrains Mono" w:cs="JetBrains Mono"/>
          <w:b/>
          <w:i w:val="0"/>
          <w:caps/>
          <w:color w:val="A4601A"/>
          <w:sz w:val="16"/>
        </w:rPr>
        <w:t>23</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Surfaces — what the customer and the world actually see</w:t>
      </w:r>
      <w:r>
        <w:rPr>
          <w:rFonts w:ascii="Source Serif 4" w:hAnsi="Source Serif 4" w:cs="Source Serif 4"/>
          <w:b w:val="0"/>
          <w:i w:val="0"/>
          <w:color w:val="A4601A"/>
          <w:sz w:val="21"/>
        </w:rPr>
        <w:t>4</w:t>
      </w:r>
      <w:r>
        <w:rPr>
          <w:rFonts w:ascii="JetBrains Mono" w:hAnsi="JetBrains Mono" w:cs="JetBrains Mono"/>
          <w:b/>
          <w:i w:val="0"/>
          <w:caps/>
          <w:color w:val="A4601A"/>
          <w:sz w:val="16"/>
        </w:rPr>
        <w:t>24</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Read, do not adopt — the IBM and Red Hat shelf</w:t>
      </w:r>
      <w:r>
        <w:rPr>
          <w:rFonts w:ascii="Source Serif 4" w:hAnsi="Source Serif 4" w:cs="Source Serif 4"/>
          <w:b w:val="0"/>
          <w:i w:val="0"/>
          <w:color w:val="A4601A"/>
          <w:sz w:val="21"/>
        </w:rPr>
        <w:t>4</w:t>
      </w:r>
      <w:r>
        <w:rPr>
          <w:rFonts w:ascii="JetBrains Mono" w:hAnsi="JetBrains Mono" w:cs="JetBrains Mono"/>
          <w:b/>
          <w:i w:val="0"/>
          <w:caps/>
          <w:color w:val="A4601A"/>
          <w:sz w:val="16"/>
        </w:rPr>
        <w:t>25</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live traps</w:t>
      </w:r>
      <w:r>
        <w:rPr>
          <w:rFonts w:ascii="Source Serif 4" w:hAnsi="Source Serif 4" w:cs="Source Serif 4"/>
          <w:b w:val="0"/>
          <w:i w:val="0"/>
          <w:color w:val="A4601A"/>
          <w:sz w:val="21"/>
        </w:rPr>
        <w:t>16</w:t>
      </w:r>
    </w:p>
    <w:p>
      <w:pPr>
        <w:pStyle w:val="Heading3"/>
        <w:spacing w:before="200" w:after="80"/>
        <w:keepNext w:val="1"/>
      </w:pPr>
      <w:r>
        <w:rPr>
          <w:rFonts w:ascii="Archivo" w:hAnsi="Archivo" w:cs="Archivo"/>
          <w:b/>
          <w:i w:val="0"/>
          <w:color w:val="181B19"/>
          <w:sz w:val="25"/>
        </w:rPr>
        <w:t>How to read the licence column</w:t>
      </w:r>
    </w:p>
    <w:p>
      <w:pPr>
        <w:spacing w:after="140"/>
      </w:pPr>
      <w:r>
        <w:rPr>
          <w:rFonts w:ascii="Source Serif 4" w:hAnsi="Source Serif 4" w:cs="Source Serif 4"/>
          <w:b w:val="0"/>
          <w:i w:val="0"/>
          <w:sz w:val="21"/>
        </w:rPr>
        <w:t xml:space="preserve">Licences are recorded as they stood when this project catalogued them, and they change </w:t>
      </w:r>
      <w:r>
        <w:rPr>
          <w:rFonts w:ascii="Source Serif 4" w:hAnsi="Source Serif 4" w:cs="Source Serif 4"/>
          <w:b w:val="0"/>
          <w:i w:val="0"/>
          <w:sz w:val="21"/>
        </w:rPr>
        <w:t>—</w:t>
      </w:r>
      <w:r>
        <w:rPr>
          <w:rFonts w:ascii="Source Serif 4" w:hAnsi="Source Serif 4" w:cs="Source Serif 4"/>
          <w:b w:val="0"/>
          <w:i w:val="0"/>
          <w:sz w:val="21"/>
        </w:rPr>
        <w:t xml:space="preserve"> three entries here changed after they were first written down. A </w:t>
      </w:r>
      <w:r>
        <w:rPr>
          <w:rFonts w:ascii="Source Serif 4" w:hAnsi="Source Serif 4" w:cs="Source Serif 4"/>
          <w:b w:val="0"/>
          <w:i w:val="0"/>
          <w:sz w:val="21"/>
        </w:rPr>
        <w:t>✓</w:t>
      </w:r>
      <w:r>
        <w:rPr>
          <w:rFonts w:ascii="Source Serif 4" w:hAnsi="Source Serif 4" w:cs="Source Serif 4"/>
          <w:b w:val="0"/>
          <w:i w:val="0"/>
          <w:sz w:val="21"/>
        </w:rPr>
        <w:t xml:space="preserve"> beside a repository name means that entry was re-verified on the web today; everything else is from the working record and should be re-checked before it becomes load-bearing in a build you ship. GitHub itself is unreachable from the environment this was compiled in, so nothing here was confirmed by opening the repository directly.</w:t>
      </w:r>
    </w:p>
    <w:p>
      <w:pPr>
        <w:spacing w:after="120"/>
      </w:pPr>
      <w:r>
        <w:rPr>
          <w:rFonts w:ascii="Source Serif 4" w:hAnsi="Source Serif 4" w:cs="Source Serif 4"/>
          <w:b w:val="0"/>
          <w:i w:val="0"/>
          <w:sz w:val="21"/>
        </w:rPr>
        <w:t>00</w:t>
      </w:r>
    </w:p>
    <w:p>
      <w:pPr>
        <w:pStyle w:val="Heading2"/>
        <w:spacing w:before="280" w:after="80"/>
        <w:keepNext w:val="1"/>
        <w:pBdr>
          <w:bottom w:val="single" w:sz="6" w:space="4" w:color="D7DAD3"/>
        </w:pBdr>
      </w:pPr>
      <w:r>
        <w:rPr>
          <w:rFonts w:ascii="Archivo" w:hAnsi="Archivo" w:cs="Archivo"/>
          <w:b/>
          <w:i w:val="0"/>
          <w:color w:val="181B19"/>
          <w:sz w:val="32"/>
        </w:rPr>
        <w:t>Your own repositories</w:t>
      </w:r>
    </w:p>
    <w:p>
      <w:pPr>
        <w:spacing w:after="140"/>
      </w:pPr>
      <w:r>
        <w:rPr>
          <w:rFonts w:ascii="Source Serif 4" w:hAnsi="Source Serif 4" w:cs="Source Serif 4"/>
          <w:b w:val="0"/>
          <w:i w:val="0"/>
          <w:sz w:val="21"/>
        </w:rPr>
        <w:t>The fourteen that already exist under CultureReset. These are the things you are not cloning from anyone, and the reason the rest of this list is an assembly job rather than a build-from-zero. Names as they appear in the session; rename freely.</w:t>
      </w:r>
    </w:p>
    <w:p>
      <w:pPr>
        <w:spacing w:after="140"/>
      </w:pPr>
      <w:r>
        <w:rPr>
          <w:rFonts w:ascii="Source Serif 4" w:hAnsi="Source Serif 4" w:cs="Source Serif 4"/>
          <w:b w:val="0"/>
          <w:i w:val="0"/>
          <w:sz w:val="21"/>
        </w:rPr>
        <w:t>Verdicts here are about role in the assembly, not code quality — I have not read these repositories, only the session's description of them.</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CultureReset/the-ghost-ai-</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box.</w:t>
            </w:r>
            <w:r>
              <w:rPr>
                <w:rFonts w:ascii="Source Serif 4" w:hAnsi="Source Serif 4" w:cs="Source Serif 4"/>
                <w:b w:val="0"/>
                <w:i w:val="0"/>
                <w:sz w:val="18"/>
              </w:rPr>
              <w:t xml:space="preserve"> Where this record, the platform assembly map, the Quadlet unit files and the flow/runner/pack code live. The repository the appliance is cut from.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CultureReset/cybercheck-core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private truth.</w:t>
            </w:r>
            <w:r>
              <w:rPr>
                <w:rFonts w:ascii="Source Serif 4" w:hAnsi="Source Serif 4" w:cs="Source Serif 4"/>
                <w:b w:val="0"/>
                <w:i w:val="0"/>
                <w:sz w:val="18"/>
              </w:rPr>
              <w:t xml:space="preserve"> Business record, observations, canonical values, provenance. The one place data is authoritative and the one place it is never published from.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CultureReset/cybercheck-node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node runtime.</w:t>
            </w:r>
            <w:r>
              <w:rPr>
                <w:rFonts w:ascii="Source Serif 4" w:hAnsi="Source Serif 4" w:cs="Source Serif 4"/>
                <w:b w:val="0"/>
                <w:i w:val="0"/>
                <w:sz w:val="18"/>
              </w:rPr>
              <w:t xml:space="preserve"> Runs identically on the box or in the cloud free tier. Same code, different address — this is what makes the free tier a real product and not a demo.</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CultureReset/cybercheck-cloud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hosted half.</w:t>
            </w:r>
            <w:r>
              <w:rPr>
                <w:rFonts w:ascii="Source Serif 4" w:hAnsi="Source Serif 4" w:cs="Source Serif 4"/>
                <w:b w:val="0"/>
                <w:i w:val="0"/>
                <w:sz w:val="18"/>
              </w:rPr>
              <w:t xml:space="preserve"> The node when the customer has no hardware yet. Your entire first twenty-five customers live here before a single box ships.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CultureReset/cybercheck-orchestrator</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brain.</w:t>
            </w:r>
            <w:r>
              <w:rPr>
                <w:rFonts w:ascii="Source Serif 4" w:hAnsi="Source Serif 4" w:cs="Source Serif 4"/>
                <w:b w:val="0"/>
                <w:i w:val="0"/>
                <w:sz w:val="18"/>
              </w:rPr>
              <w:t xml:space="preserve"> Model routing, capability dispatch, the four-state result. What you actually sell when you say you are selling the harness.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CultureReset/cybercheck-marketplace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app store.</w:t>
            </w:r>
            <w:r>
              <w:rPr>
                <w:rFonts w:ascii="Source Serif 4" w:hAnsi="Source Serif 4" w:cs="Source Serif 4"/>
                <w:b w:val="0"/>
                <w:i w:val="0"/>
                <w:sz w:val="18"/>
              </w:rPr>
              <w:t xml:space="preserve"> The index, the trust ladder, the manifests. Part VI is its spec.</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CultureReset/cybercheck-web</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public projection.</w:t>
            </w:r>
            <w:r>
              <w:rPr>
                <w:rFonts w:ascii="Source Serif 4" w:hAnsi="Source Serif 4" w:cs="Source Serif 4"/>
                <w:b w:val="0"/>
                <w:i w:val="0"/>
                <w:sz w:val="18"/>
              </w:rPr>
              <w:t xml:space="preserve"> Read-only, write-incapable by construction. The signed static half that the world sees.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CultureReset/App-build-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App scaffolding.</w:t>
            </w:r>
            <w:r>
              <w:rPr>
                <w:rFonts w:ascii="Source Serif 4" w:hAnsi="Source Serif 4" w:cs="Source Serif 4"/>
                <w:b w:val="0"/>
                <w:i w:val="0"/>
                <w:sz w:val="18"/>
              </w:rPr>
              <w:t xml:space="preserve"> The generator for a new VAPP — manifest, three targets, the surfaces. This is what a third-party developer starts from.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CultureReset/API-layer-unified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seam.</w:t>
            </w:r>
            <w:r>
              <w:rPr>
                <w:rFonts w:ascii="Source Serif 4" w:hAnsi="Source Serif 4" w:cs="Source Serif 4"/>
                <w:b w:val="0"/>
                <w:i w:val="0"/>
                <w:sz w:val="18"/>
              </w:rPr>
              <w:t xml:space="preserve"> One contract in front of everything so the apps do not learn nine different shapes. The place the capability list is enforced rather than documented.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CultureReset/gcr-api-clean</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API, cleaned.</w:t>
            </w:r>
            <w:r>
              <w:rPr>
                <w:rFonts w:ascii="Source Serif 4" w:hAnsi="Source Serif 4" w:cs="Source Serif 4"/>
                <w:b w:val="0"/>
                <w:i w:val="0"/>
                <w:sz w:val="18"/>
              </w:rPr>
              <w:t xml:space="preserve"> Keep as the reference implementation of the contract above; fold what survives into API-layer-unified rather than running two.</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CultureReset/gcr-unified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Earlier unification attempt.</w:t>
            </w:r>
            <w:r>
              <w:rPr>
                <w:rFonts w:ascii="Source Serif 4" w:hAnsi="Source Serif 4" w:cs="Source Serif 4"/>
                <w:b w:val="0"/>
                <w:i w:val="0"/>
                <w:sz w:val="18"/>
              </w:rPr>
              <w:t xml:space="preserve"> Read it for the decisions you already made and forgot, then let it go. Two unified layers is zero unified layers.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CultureReset/Admin-dashboard-main</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Your console.</w:t>
            </w:r>
            <w:r>
              <w:rPr>
                <w:rFonts w:ascii="Source Serif 4" w:hAnsi="Source Serif 4" w:cs="Source Serif 4"/>
                <w:b w:val="0"/>
                <w:i w:val="0"/>
                <w:sz w:val="18"/>
              </w:rPr>
              <w:t xml:space="preserve"> Fleet state, drift alerts, the re-map queue. The screen you sit in front of on the Tuesday an app vendor ships a redesign.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CultureReset/Dashboards-users-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owner's console.</w:t>
            </w:r>
            <w:r>
              <w:rPr>
                <w:rFonts w:ascii="Source Serif 4" w:hAnsi="Source Serif 4" w:cs="Source Serif 4"/>
                <w:b w:val="0"/>
                <w:i w:val="0"/>
                <w:sz w:val="18"/>
              </w:rPr>
              <w:t xml:space="preserve"> Deliberately not the same product as yours. Theirs answers "is my stuff right"; yours answers "which four hundred boxes just broke".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CultureReset/Landing-pages-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front door.</w:t>
            </w:r>
            <w:r>
              <w:rPr>
                <w:rFonts w:ascii="Source Serif 4" w:hAnsi="Source Serif 4" w:cs="Source Serif 4"/>
                <w:b w:val="0"/>
                <w:i w:val="0"/>
                <w:sz w:val="18"/>
              </w:rPr>
              <w:t xml:space="preserve"> Also the per-business public page generator. One codebase, two jobs — worth keeping that way.</w:t>
            </w:r>
          </w:p>
        </w:tc>
      </w:tr>
    </w:tbl>
    <w:p>
      <w:pPr>
        <w:spacing w:after="80"/>
      </w:pPr>
    </w:p>
    <w:p>
      <w:pPr>
        <w:spacing w:after="120"/>
      </w:pPr>
      <w:r>
        <w:rPr>
          <w:rFonts w:ascii="Source Serif 4" w:hAnsi="Source Serif 4" w:cs="Source Serif 4"/>
          <w:b w:val="0"/>
          <w:i w:val="0"/>
          <w:sz w:val="21"/>
        </w:rPr>
        <w:t>01</w:t>
      </w:r>
    </w:p>
    <w:p>
      <w:pPr>
        <w:pStyle w:val="Heading2"/>
        <w:spacing w:before="280" w:after="80"/>
        <w:keepNext w:val="1"/>
        <w:pBdr>
          <w:bottom w:val="single" w:sz="6" w:space="4" w:color="D7DAD3"/>
        </w:pBdr>
      </w:pPr>
      <w:r>
        <w:rPr>
          <w:rFonts w:ascii="Archivo" w:hAnsi="Archivo" w:cs="Archivo"/>
          <w:b/>
          <w:i w:val="0"/>
          <w:color w:val="181B19"/>
          <w:sz w:val="32"/>
        </w:rPr>
        <w:t>The OS image and the update spine</w:t>
      </w:r>
    </w:p>
    <w:p>
      <w:pPr>
        <w:spacing w:after="140"/>
      </w:pPr>
      <w:r>
        <w:rPr>
          <w:rFonts w:ascii="Source Serif 4" w:hAnsi="Source Serif 4" w:cs="Source Serif 4"/>
          <w:b w:val="0"/>
          <w:i w:val="0"/>
          <w:sz w:val="21"/>
        </w:rPr>
        <w:t>The Red Hat trick, mechanically: the operating system is a signed OCI image, updates are image pulls, and a failed boot rolls itself back without a phone call. Everything in this layer exists so that shipping an update is a push and not a visit.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bootc-dev/bootc</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whole thesis in one binary.</w:t>
            </w:r>
            <w:r>
              <w:rPr>
                <w:rFonts w:ascii="Source Serif 4" w:hAnsi="Source Serif 4" w:cs="Source Serif 4"/>
                <w:b w:val="0"/>
                <w:i w:val="0"/>
                <w:sz w:val="18"/>
              </w:rPr>
              <w:t xml:space="preserve"> Boots a container image as the operating system and updates it transactionally. Note the org moved — it is </w:t>
            </w:r>
            <w:r>
              <w:rPr>
                <w:rFonts w:ascii="Source Serif 4" w:hAnsi="Source Serif 4" w:cs="Source Serif 4"/>
                <w:b w:val="0"/>
                <w:i w:val="0"/>
                <w:sz w:val="18"/>
              </w:rPr>
              <w:t>bootc-dev/bootc</w:t>
            </w:r>
            <w:r>
              <w:rPr>
                <w:rFonts w:ascii="Source Serif 4" w:hAnsi="Source Serif 4" w:cs="Source Serif 4"/>
                <w:b w:val="0"/>
                <w:i w:val="0"/>
                <w:sz w:val="18"/>
              </w:rPr>
              <w:t xml:space="preserve"> now, not </w:t>
            </w:r>
            <w:r>
              <w:rPr>
                <w:rFonts w:ascii="Source Serif 4" w:hAnsi="Source Serif 4" w:cs="Source Serif 4"/>
                <w:b w:val="0"/>
                <w:i w:val="0"/>
                <w:sz w:val="18"/>
              </w:rPr>
              <w:t>containers/bootc</w:t>
            </w:r>
            <w:r>
              <w:rPr>
                <w:rFonts w:ascii="Source Serif 4" w:hAnsi="Source Serif 4" w:cs="Source Serif 4"/>
                <w:b w:val="0"/>
                <w:i w:val="0"/>
                <w:sz w:val="18"/>
              </w:rPr>
              <w:t>; the old path still redirects, which is exactly how you end up with a stale reference in a build script.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ostreedev/ostree</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layer underneath bootc.</w:t>
            </w:r>
            <w:r>
              <w:rPr>
                <w:rFonts w:ascii="Source Serif 4" w:hAnsi="Source Serif 4" w:cs="Source Serif 4"/>
                <w:b w:val="0"/>
                <w:i w:val="0"/>
                <w:sz w:val="18"/>
              </w:rPr>
              <w:t xml:space="preserve"> Content-addressed filesystem trees with atomic swap and rollback. You will rarely call it directly, but every strange bootc behaviour is explained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osbuild/osbuild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Image assembly.</w:t>
            </w:r>
            <w:r>
              <w:rPr>
                <w:rFonts w:ascii="Source Serif 4" w:hAnsi="Source Serif 4" w:cs="Source Serif 4"/>
                <w:b w:val="0"/>
                <w:i w:val="0"/>
                <w:sz w:val="18"/>
              </w:rPr>
              <w:t xml:space="preserve"> Turns a manifest into a bootable artifact — ISO, qcow2, raw disk.</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osbuild/bootc-image-builder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Container image → installable disk.</w:t>
            </w:r>
            <w:r>
              <w:rPr>
                <w:rFonts w:ascii="Source Serif 4" w:hAnsi="Source Serif 4" w:cs="Source Serif 4"/>
                <w:b w:val="0"/>
                <w:i w:val="0"/>
                <w:sz w:val="18"/>
              </w:rPr>
              <w:t xml:space="preserve"> The step between "I built an image" and "I have something to put on a USB stick." This is your factory.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fedora-iot/greenboot</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Health check on boot, automatic rollback on failure.</w:t>
            </w:r>
            <w:r>
              <w:rPr>
                <w:rFonts w:ascii="Source Serif 4" w:hAnsi="Source Serif 4" w:cs="Source Serif 4"/>
                <w:b w:val="0"/>
                <w:i w:val="0"/>
                <w:sz w:val="18"/>
              </w:rPr>
              <w:t xml:space="preserve"> The single component that makes remote updates to unattended hardware in four hundred restaurants a survivable business rather than a support catastrophe. Write real health checks, not </w:t>
            </w:r>
            <w:r>
              <w:rPr>
                <w:rFonts w:ascii="Source Serif 4" w:hAnsi="Source Serif 4" w:cs="Source Serif 4"/>
                <w:b w:val="0"/>
                <w:i w:val="0"/>
                <w:sz w:val="18"/>
              </w:rPr>
              <w:t>exit 0</w:t>
            </w:r>
            <w:r>
              <w:rPr>
                <w:rFonts w:ascii="Source Serif 4" w:hAnsi="Source Serif 4" w:cs="Source Serif 4"/>
                <w:b w:val="0"/>
                <w:i w:val="0"/>
                <w:sz w:val="18"/>
              </w:rPr>
              <w: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rauc/rauc</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A/B update alternative.</w:t>
            </w:r>
            <w:r>
              <w:rPr>
                <w:rFonts w:ascii="Source Serif 4" w:hAnsi="Source Serif 4" w:cs="Source Serif 4"/>
                <w:b w:val="0"/>
                <w:i w:val="0"/>
                <w:sz w:val="18"/>
              </w:rPr>
              <w:t xml:space="preserve"> Embedded-grade, bundle-signed, very mature. Correct choice if you ever ship something too small for a container runtime. Not both — pick one.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mendersoftware/mender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OTA update platform with a managed server.</w:t>
            </w:r>
            <w:r>
              <w:rPr>
                <w:rFonts w:ascii="Source Serif 4" w:hAnsi="Source Serif 4" w:cs="Source Serif 4"/>
                <w:b w:val="0"/>
                <w:i w:val="0"/>
                <w:sz w:val="18"/>
              </w:rPr>
              <w:t xml:space="preserve"> Good technology, but the server is the business model; you are building the server. Study the client-side delta logic, skip the rest.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canonical/ubuntu-core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snap-based immutable appliance.</w:t>
            </w:r>
            <w:r>
              <w:rPr>
                <w:rFonts w:ascii="Source Serif 4" w:hAnsi="Source Serif 4" w:cs="Source Serif 4"/>
                <w:b w:val="0"/>
                <w:i w:val="0"/>
                <w:sz w:val="18"/>
              </w:rPr>
              <w:t xml:space="preserve"> The closest commercial analogue to what you are doing. Study the store-and-brand-account model in particular — it is a working example of the control you say you want the least of.</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home-assistant/operating-system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Read this one end to end before you commit.</w:t>
            </w:r>
            <w:r>
              <w:rPr>
                <w:rFonts w:ascii="Source Serif 4" w:hAnsi="Source Serif 4" w:cs="Source Serif 4"/>
                <w:b w:val="0"/>
                <w:i w:val="0"/>
                <w:sz w:val="18"/>
              </w:rPr>
              <w:t xml:space="preserve"> A consumer appliance OS shipped to hundreds of thousands of non-technical households, with the update system, the recovery path and the "never show a terminal" discipline already solved in public.</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home-assistant/core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integration model.</w:t>
            </w:r>
            <w:r>
              <w:rPr>
                <w:rFonts w:ascii="Source Serif 4" w:hAnsi="Source Serif 4" w:cs="Source Serif 4"/>
                <w:b w:val="0"/>
                <w:i w:val="0"/>
                <w:sz w:val="18"/>
              </w:rPr>
              <w:t xml:space="preserve"> Two thousand integrations maintained by strangers without the project collapsing. That governance pattern is your app store's future problem, already solved.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ublue-os/bluefin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Universal Blue's daily driver.</w:t>
            </w:r>
            <w:r>
              <w:rPr>
                <w:rFonts w:ascii="Source Serif 4" w:hAnsi="Source Serif 4" w:cs="Source Serif 4"/>
                <w:b w:val="0"/>
                <w:i w:val="0"/>
                <w:sz w:val="18"/>
              </w:rPr>
              <w:t xml:space="preserve"> Proof that image-based desktop Linux is usable by normal people today. Their build pipeline is a working template.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ublue-os/main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base images.</w:t>
            </w:r>
            <w:r>
              <w:rPr>
                <w:rFonts w:ascii="Source Serif 4" w:hAnsi="Source Serif 4" w:cs="Source Serif 4"/>
                <w:b w:val="0"/>
                <w:i w:val="0"/>
                <w:sz w:val="18"/>
              </w:rPr>
              <w:t xml:space="preserve"> How to layer your own thing on top of a distro without forking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ublue-os/image-template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Start here on day one.</w:t>
            </w:r>
            <w:r>
              <w:rPr>
                <w:rFonts w:ascii="Source Serif 4" w:hAnsi="Source Serif 4" w:cs="Source Serif 4"/>
                <w:b w:val="0"/>
                <w:i w:val="0"/>
                <w:sz w:val="18"/>
              </w:rPr>
              <w:t xml:space="preserve"> A working custom-bootc-image repo with CI already wired. Saves a week of GitHub Actions archaeology.</w:t>
            </w:r>
          </w:p>
        </w:tc>
      </w:tr>
    </w:tbl>
    <w:p>
      <w:pPr>
        <w:spacing w:after="80"/>
      </w:pPr>
    </w:p>
    <w:p>
      <w:pPr>
        <w:pStyle w:val="Heading3"/>
        <w:spacing w:before="200" w:after="80"/>
        <w:keepNext w:val="1"/>
      </w:pPr>
      <w:r>
        <w:rPr>
          <w:rFonts w:ascii="Archivo" w:hAnsi="Archivo" w:cs="Archivo"/>
          <w:b/>
          <w:i w:val="0"/>
          <w:color w:val="181B19"/>
          <w:sz w:val="25"/>
        </w:rPr>
        <w:t>The one decision in this layer</w:t>
      </w:r>
    </w:p>
    <w:p>
      <w:pPr>
        <w:spacing w:after="140"/>
      </w:pPr>
      <w:r>
        <w:rPr>
          <w:rFonts w:ascii="Source Serif 4" w:hAnsi="Source Serif 4" w:cs="Source Serif 4"/>
          <w:b w:val="0"/>
          <w:i w:val="0"/>
          <w:sz w:val="21"/>
        </w:rPr>
        <w:t>bootc or RAUC, and you cannot hedge. bootc gives you one artifact format from laptop to appliance and a registry you already run for everything else. RAUC gives you a smaller, older, more certain thing that works on hardware a container runtime would not fit on. Pick bootc for a mini-PC appliance; the rest of this catalog assumes you did.</w:t>
      </w:r>
    </w:p>
    <w:p>
      <w:pPr>
        <w:spacing w:after="120"/>
      </w:pPr>
      <w:r>
        <w:rPr>
          <w:rFonts w:ascii="Source Serif 4" w:hAnsi="Source Serif 4" w:cs="Source Serif 4"/>
          <w:b w:val="0"/>
          <w:i w:val="0"/>
          <w:sz w:val="21"/>
        </w:rPr>
        <w:t>02</w:t>
      </w:r>
    </w:p>
    <w:p>
      <w:pPr>
        <w:pStyle w:val="Heading2"/>
        <w:spacing w:before="280" w:after="80"/>
        <w:keepNext w:val="1"/>
        <w:pBdr>
          <w:bottom w:val="single" w:sz="6" w:space="4" w:color="D7DAD3"/>
        </w:pBdr>
      </w:pPr>
      <w:r>
        <w:rPr>
          <w:rFonts w:ascii="Archivo" w:hAnsi="Archivo" w:cs="Archivo"/>
          <w:b/>
          <w:i w:val="0"/>
          <w:color w:val="181B19"/>
          <w:sz w:val="32"/>
        </w:rPr>
        <w:t>The comparable, read closely</w:t>
      </w:r>
    </w:p>
    <w:p>
      <w:pPr>
        <w:spacing w:after="140"/>
      </w:pPr>
      <w:r>
        <w:rPr>
          <w:rFonts w:ascii="Source Serif 4" w:hAnsi="Source Serif 4" w:cs="Source Serif 4"/>
          <w:b w:val="0"/>
          <w:i w:val="0"/>
          <w:sz w:val="21"/>
        </w:rPr>
        <w:t>Omarchy is the project you were pointed at first, and it remains the closest thing to your opinionated-Linux-for-humans idea that has actually shipped and found an audience.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basecamp/omarchy</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original.</w:t>
            </w:r>
            <w:r>
              <w:rPr>
                <w:rFonts w:ascii="Source Serif 4" w:hAnsi="Source Serif 4" w:cs="Source Serif 4"/>
                <w:b w:val="0"/>
                <w:i w:val="0"/>
                <w:sz w:val="18"/>
              </w:rPr>
              <w:t xml:space="preserve"> DHH's opinionated Arch + Hyprland setup. The lesson is not the window manager; it is that taste, defaults and a name did more than any feature.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omacom-io/omarchy</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current home.</w:t>
            </w:r>
            <w:r>
              <w:rPr>
                <w:rFonts w:ascii="Source Serif 4" w:hAnsi="Source Serif 4" w:cs="Source Serif 4"/>
                <w:b w:val="0"/>
                <w:i w:val="0"/>
                <w:sz w:val="18"/>
              </w:rPr>
              <w:t xml:space="preserve"> Check which org is canonical before you cite it anywhere public — this moved once already.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omacom-io/omarchy-pkgs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Their package overlay.</w:t>
            </w:r>
            <w:r>
              <w:rPr>
                <w:rFonts w:ascii="Source Serif 4" w:hAnsi="Source Serif 4" w:cs="Source Serif 4"/>
                <w:b w:val="0"/>
                <w:i w:val="0"/>
                <w:sz w:val="18"/>
              </w:rPr>
              <w:t xml:space="preserve"> How a curated distro layer is maintained by a very small team.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omacom-io/omarchy-mirror</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Their mirror.</w:t>
            </w:r>
            <w:r>
              <w:rPr>
                <w:rFonts w:ascii="Source Serif 4" w:hAnsi="Source Serif 4" w:cs="Source Serif 4"/>
                <w:b w:val="0"/>
                <w:i w:val="0"/>
                <w:sz w:val="18"/>
              </w:rPr>
              <w:t xml:space="preserve"> Small, but it is the shape of distribution infrastructure you will need — and cheaper to copy than to design.</w:t>
            </w:r>
          </w:p>
        </w:tc>
      </w:tr>
    </w:tbl>
    <w:p>
      <w:pPr>
        <w:spacing w:after="80"/>
      </w:pPr>
    </w:p>
    <w:p>
      <w:pPr>
        <w:pStyle w:val="Heading3"/>
        <w:spacing w:before="200" w:after="80"/>
        <w:keepNext w:val="1"/>
      </w:pPr>
      <w:r>
        <w:rPr>
          <w:rFonts w:ascii="Archivo" w:hAnsi="Archivo" w:cs="Archivo"/>
          <w:b/>
          <w:i w:val="0"/>
          <w:color w:val="181B19"/>
          <w:sz w:val="25"/>
        </w:rPr>
        <w:t>Why it is study and not use</w:t>
      </w:r>
    </w:p>
    <w:p>
      <w:pPr>
        <w:spacing w:after="140"/>
      </w:pPr>
      <w:r>
        <w:rPr>
          <w:rFonts w:ascii="Source Serif 4" w:hAnsi="Source Serif 4" w:cs="Source Serif 4"/>
          <w:b w:val="0"/>
          <w:i w:val="0"/>
          <w:sz w:val="21"/>
        </w:rPr>
        <w:t>Omarchy is mutable Arch with excellent taste. You need immutable, signed and self-rolling-back, because your user is a restaurant owner and your update runs while the dinner rush is on. Take the taste and the positioning. Leave the architecture.</w:t>
      </w:r>
    </w:p>
    <w:p>
      <w:pPr>
        <w:spacing w:after="120"/>
      </w:pPr>
      <w:r>
        <w:rPr>
          <w:rFonts w:ascii="Source Serif 4" w:hAnsi="Source Serif 4" w:cs="Source Serif 4"/>
          <w:b w:val="0"/>
          <w:i w:val="0"/>
          <w:sz w:val="21"/>
        </w:rPr>
        <w:t>03</w:t>
      </w:r>
    </w:p>
    <w:p>
      <w:pPr>
        <w:pStyle w:val="Heading2"/>
        <w:spacing w:before="280" w:after="80"/>
        <w:keepNext w:val="1"/>
        <w:pBdr>
          <w:bottom w:val="single" w:sz="6" w:space="4" w:color="D7DAD3"/>
        </w:pBdr>
      </w:pPr>
      <w:r>
        <w:rPr>
          <w:rFonts w:ascii="Archivo" w:hAnsi="Archivo" w:cs="Archivo"/>
          <w:b/>
          <w:i w:val="0"/>
          <w:color w:val="181B19"/>
          <w:sz w:val="32"/>
        </w:rPr>
        <w:t>Boot chain and hardware root of trust</w:t>
      </w:r>
    </w:p>
    <w:p>
      <w:pPr>
        <w:spacing w:after="140"/>
      </w:pPr>
      <w:r>
        <w:rPr>
          <w:rFonts w:ascii="Source Serif 4" w:hAnsi="Source Serif 4" w:cs="Source Serif 4"/>
          <w:b w:val="0"/>
          <w:i w:val="0"/>
          <w:sz w:val="21"/>
        </w:rPr>
        <w:t>You said you want the least control possible. The way to hold almost none while still being able to prove the box is yours is to put the trust in hardware and in signatures, not in an account you can log into.</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torvalds/linux</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kernel.</w:t>
            </w:r>
            <w:r>
              <w:rPr>
                <w:rFonts w:ascii="Source Serif 4" w:hAnsi="Source Serif 4" w:cs="Source Serif 4"/>
                <w:b w:val="0"/>
                <w:i w:val="0"/>
                <w:sz w:val="18"/>
              </w:rPr>
              <w:t xml:space="preserve"> Relevant decision: stay on in-tree drivers. The moment you need an out-of-tree module for the GPU, image-based updates stop being simple. AMD's in-tree </w:t>
            </w:r>
            <w:r>
              <w:rPr>
                <w:rFonts w:ascii="Source Serif 4" w:hAnsi="Source Serif 4" w:cs="Source Serif 4"/>
                <w:b w:val="0"/>
                <w:i w:val="0"/>
                <w:sz w:val="18"/>
              </w:rPr>
              <w:t>amdgpu</w:t>
            </w:r>
            <w:r>
              <w:rPr>
                <w:rFonts w:ascii="Source Serif 4" w:hAnsi="Source Serif 4" w:cs="Source Serif 4"/>
                <w:b w:val="0"/>
                <w:i w:val="0"/>
                <w:sz w:val="18"/>
              </w:rPr>
              <w:t xml:space="preserve"> is most of why Strix Halo is the right silicon.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systemd/systemd</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Init, services, sockets, sysext, credentials.</w:t>
            </w:r>
            <w:r>
              <w:rPr>
                <w:rFonts w:ascii="Source Serif 4" w:hAnsi="Source Serif 4" w:cs="Source Serif 4"/>
                <w:b w:val="0"/>
                <w:i w:val="0"/>
                <w:sz w:val="18"/>
              </w:rPr>
              <w:t xml:space="preserve"> Learn </w:t>
            </w:r>
            <w:r>
              <w:rPr>
                <w:rFonts w:ascii="Source Serif 4" w:hAnsi="Source Serif 4" w:cs="Source Serif 4"/>
                <w:b w:val="0"/>
                <w:i w:val="0"/>
                <w:sz w:val="18"/>
              </w:rPr>
              <w:t>systemd-sysext</w:t>
            </w:r>
            <w:r>
              <w:rPr>
                <w:rFonts w:ascii="Source Serif 4" w:hAnsi="Source Serif 4" w:cs="Source Serif 4"/>
                <w:b w:val="0"/>
                <w:i w:val="0"/>
                <w:sz w:val="18"/>
              </w:rPr>
              <w:t xml:space="preserve"> and the credentials system specifically — they solve per-device configuration on a read-only OS without a mutable </w:t>
            </w:r>
            <w:r>
              <w:rPr>
                <w:rFonts w:ascii="Source Serif 4" w:hAnsi="Source Serif 4" w:cs="Source Serif 4"/>
                <w:b w:val="0"/>
                <w:i w:val="0"/>
                <w:sz w:val="18"/>
              </w:rPr>
              <w:t>/etc</w:t>
            </w:r>
            <w:r>
              <w:rPr>
                <w:rFonts w:ascii="Source Serif 4" w:hAnsi="Source Serif 4" w:cs="Source Serif 4"/>
                <w:b w:val="0"/>
                <w:i w:val="0"/>
                <w:sz w:val="18"/>
              </w:rPr>
              <w: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tpm2-software/tpm2-tss</w:t>
            </w:r>
          </w:p>
        </w:tc>
        <w:tc>
          <w:tcPr>
            <w:tcW w:type="dxa" w:w="1987"/>
          </w:tcPr>
          <w:p>
            <w:pPr>
              <w:spacing w:before="40" w:after="40"/>
            </w:pPr>
            <w:r/>
            <w:r>
              <w:rPr>
                <w:rFonts w:ascii="Source Serif 4" w:hAnsi="Source Serif 4" w:cs="Source Serif 4"/>
                <w:b w:val="0"/>
                <w:i w:val="0"/>
                <w:sz w:val="18"/>
              </w:rPr>
              <w:t>BSD-2-Clause</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TPM access.</w:t>
            </w:r>
            <w:r>
              <w:rPr>
                <w:rFonts w:ascii="Source Serif 4" w:hAnsi="Source Serif 4" w:cs="Source Serif 4"/>
                <w:b w:val="0"/>
                <w:i w:val="0"/>
                <w:sz w:val="18"/>
              </w:rPr>
              <w:t xml:space="preserve"> Seal the disk key to the measured boot state. The customer's data is unreadable if the drive walks out of the building, and you never hold a key.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Foxboron/sbctl</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Secure Boot key management that a human can operate.</w:t>
            </w:r>
            <w:r>
              <w:rPr>
                <w:rFonts w:ascii="Source Serif 4" w:hAnsi="Source Serif 4" w:cs="Source Serif 4"/>
                <w:b w:val="0"/>
                <w:i w:val="0"/>
                <w:sz w:val="18"/>
              </w:rPr>
              <w:t xml:space="preserve"> Makes signed boot a build step rather than a research project.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OP-TEE/optee_os</w:t>
            </w:r>
          </w:p>
        </w:tc>
        <w:tc>
          <w:tcPr>
            <w:tcW w:type="dxa" w:w="1987"/>
          </w:tcPr>
          <w:p>
            <w:pPr>
              <w:spacing w:before="40" w:after="40"/>
            </w:pPr>
            <w:r/>
            <w:r>
              <w:rPr>
                <w:rFonts w:ascii="Source Serif 4" w:hAnsi="Source Serif 4" w:cs="Source Serif 4"/>
                <w:b w:val="0"/>
                <w:i w:val="0"/>
                <w:sz w:val="18"/>
              </w:rPr>
              <w:t>BSD-2-Clause</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ARM TrustZone TEE.</w:t>
            </w:r>
            <w:r>
              <w:rPr>
                <w:rFonts w:ascii="Source Serif 4" w:hAnsi="Source Serif 4" w:cs="Source Serif 4"/>
                <w:b w:val="0"/>
                <w:i w:val="0"/>
                <w:sz w:val="18"/>
              </w:rPr>
              <w:t xml:space="preserve"> Only relevant if you go ARM. On x86 the TPM covers your needs.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fwupd/fwupd</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Firmware updates on Linux, properly.</w:t>
            </w:r>
            <w:r>
              <w:rPr>
                <w:rFonts w:ascii="Source Serif 4" w:hAnsi="Source Serif 4" w:cs="Source Serif 4"/>
                <w:b w:val="0"/>
                <w:i w:val="0"/>
                <w:sz w:val="18"/>
              </w:rPr>
              <w:t xml:space="preserve"> The layer below your OS updates. Ignoring it means shipping known-vulnerable firmware to four hundred businesses.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fwupd/lvfs-website</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firmware distribution service.</w:t>
            </w:r>
            <w:r>
              <w:rPr>
                <w:rFonts w:ascii="Source Serif 4" w:hAnsi="Source Serif 4" w:cs="Source Serif 4"/>
                <w:b w:val="0"/>
                <w:i w:val="0"/>
                <w:sz w:val="18"/>
              </w:rPr>
              <w:t xml:space="preserve"> A working model of exactly the thing you are building — signed artifacts, vendor accounts, staged rollout, public metadata. Read the design documents even if you never upload a cab file.</w:t>
            </w:r>
          </w:p>
        </w:tc>
      </w:tr>
    </w:tbl>
    <w:p>
      <w:pPr>
        <w:spacing w:after="80"/>
      </w:pPr>
    </w:p>
    <w:p>
      <w:pPr>
        <w:spacing w:after="120"/>
      </w:pPr>
      <w:r>
        <w:rPr>
          <w:rFonts w:ascii="Source Serif 4" w:hAnsi="Source Serif 4" w:cs="Source Serif 4"/>
          <w:b w:val="0"/>
          <w:i w:val="0"/>
          <w:sz w:val="21"/>
        </w:rPr>
        <w:t>04</w:t>
      </w:r>
    </w:p>
    <w:p>
      <w:pPr>
        <w:pStyle w:val="Heading2"/>
        <w:spacing w:before="280" w:after="80"/>
        <w:keepNext w:val="1"/>
        <w:pBdr>
          <w:bottom w:val="single" w:sz="6" w:space="4" w:color="D7DAD3"/>
        </w:pBdr>
      </w:pPr>
      <w:r>
        <w:rPr>
          <w:rFonts w:ascii="Archivo" w:hAnsi="Archivo" w:cs="Archivo"/>
          <w:b/>
          <w:i w:val="0"/>
          <w:color w:val="181B19"/>
          <w:sz w:val="32"/>
        </w:rPr>
        <w:t>Apps on the box, and the naming trap</w:t>
      </w:r>
    </w:p>
    <w:p>
      <w:pPr>
        <w:spacing w:after="140"/>
      </w:pPr>
      <w:r>
        <w:rPr>
          <w:rFonts w:ascii="Source Serif 4" w:hAnsi="Source Serif 4" w:cs="Source Serif 4"/>
          <w:b w:val="0"/>
          <w:i w:val="0"/>
          <w:sz w:val="21"/>
        </w:rPr>
        <w:t>How software that is not the operating system gets onto and off of an immutable machine, and how the box describes what it has to a human being.</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flatpak/flatpak</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Sandboxed desktop apps on an immutable OS.</w:t>
            </w:r>
            <w:r>
              <w:rPr>
                <w:rFonts w:ascii="Source Serif 4" w:hAnsi="Source Serif 4" w:cs="Source Serif 4"/>
                <w:b w:val="0"/>
                <w:i w:val="0"/>
                <w:sz w:val="18"/>
              </w:rPr>
              <w:t xml:space="preserve"> The answer to "the customer wants Chrome on it" that does not involve mutating the base image.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flatpak/xdg-desktop-portal</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permission broker.</w:t>
            </w:r>
            <w:r>
              <w:rPr>
                <w:rFonts w:ascii="Source Serif 4" w:hAnsi="Source Serif 4" w:cs="Source Serif 4"/>
                <w:b w:val="0"/>
                <w:i w:val="0"/>
                <w:sz w:val="18"/>
              </w:rPr>
              <w:t xml:space="preserve"> How a sandboxed app asks for a file or the camera and the user answers. Your first-party apps go through the same door as third-party ones — that rule is worth more than any marketing claim about privacy.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PackageKit/PackageKit</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Distro-neutral package operations.</w:t>
            </w:r>
            <w:r>
              <w:rPr>
                <w:rFonts w:ascii="Source Serif 4" w:hAnsi="Source Serif 4" w:cs="Source Serif 4"/>
                <w:b w:val="0"/>
                <w:i w:val="0"/>
                <w:sz w:val="18"/>
              </w:rPr>
              <w:t xml:space="preserve"> The thing a graphical installer talks to so your UI never has to know what a package manager is.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ximion/appstream</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The freedesktop metadata standard</w:t>
            </w:r>
            <w:r>
              <w:rPr>
                <w:rFonts w:ascii="Source Serif 4" w:hAnsi="Source Serif 4" w:cs="Source Serif 4"/>
                <w:b w:val="0"/>
                <w:i w:val="0"/>
                <w:sz w:val="18"/>
              </w:rPr>
              <w:t xml:space="preserve"> for describing software to a store UI — icons, screenshots, summaries, categories. Use the format. </w:t>
            </w:r>
            <w:r>
              <w:rPr>
                <w:rFonts w:ascii="Source Serif 4" w:hAnsi="Source Serif 4" w:cs="Source Serif 4"/>
                <w:b/>
                <w:i w:val="0"/>
                <w:sz w:val="18"/>
              </w:rPr>
              <w:t>Do not use the word.</w:t>
            </w:r>
            <w:r>
              <w:rPr>
                <w:rFonts w:ascii="Source Serif 4" w:hAnsi="Source Serif 4" w:cs="Source Serif 4"/>
                <w:b w:val="0"/>
                <w:i w:val="0"/>
                <w:sz w:val="18"/>
              </w:rPr>
              <w:t xml:space="preserve"> Between this and RHEL's AppStream repository you already have two; a third called yours will cost you a week of confused conversations.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89luca89/distrobox</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Any distro's tooling inside a container on an immutable host.</w:t>
            </w:r>
            <w:r>
              <w:rPr>
                <w:rFonts w:ascii="Source Serif 4" w:hAnsi="Source Serif 4" w:cs="Source Serif 4"/>
                <w:b w:val="0"/>
                <w:i w:val="0"/>
                <w:sz w:val="18"/>
              </w:rPr>
              <w:t xml:space="preserve"> How your own developers keep working on a machine that will not let them install a compiler.</w:t>
            </w:r>
          </w:p>
        </w:tc>
      </w:tr>
    </w:tbl>
    <w:p>
      <w:pPr>
        <w:spacing w:after="80"/>
      </w:pPr>
    </w:p>
    <w:p>
      <w:pPr>
        <w:spacing w:after="120"/>
      </w:pPr>
      <w:r>
        <w:rPr>
          <w:rFonts w:ascii="Source Serif 4" w:hAnsi="Source Serif 4" w:cs="Source Serif 4"/>
          <w:b w:val="0"/>
          <w:i w:val="0"/>
          <w:sz w:val="21"/>
        </w:rPr>
        <w:t>05</w:t>
      </w:r>
    </w:p>
    <w:p>
      <w:pPr>
        <w:pStyle w:val="Heading2"/>
        <w:spacing w:before="280" w:after="80"/>
        <w:keepNext w:val="1"/>
        <w:pBdr>
          <w:bottom w:val="single" w:sz="6" w:space="4" w:color="D7DAD3"/>
        </w:pBdr>
      </w:pPr>
      <w:r>
        <w:rPr>
          <w:rFonts w:ascii="Archivo" w:hAnsi="Archivo" w:cs="Archivo"/>
          <w:b/>
          <w:i w:val="0"/>
          <w:color w:val="181B19"/>
          <w:sz w:val="32"/>
        </w:rPr>
        <w:t>The kiosk surface</w:t>
      </w:r>
    </w:p>
    <w:p>
      <w:pPr>
        <w:spacing w:after="140"/>
      </w:pPr>
      <w:r>
        <w:rPr>
          <w:rFonts w:ascii="Source Serif 4" w:hAnsi="Source Serif 4" w:cs="Source Serif 4"/>
          <w:b w:val="0"/>
          <w:i w:val="0"/>
          <w:sz w:val="21"/>
        </w:rPr>
        <w:t>The wall-mounted screen is where "a Linux computer made simple" either holds up or dies in front of everyone who works there. Nothing in this layer may ever show a terminal, an error dialog or a login prompt.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cage-kiosk/cage</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A Wayland compositor that runs exactly one application fullscreen.</w:t>
            </w:r>
            <w:r>
              <w:rPr>
                <w:rFonts w:ascii="Source Serif 4" w:hAnsi="Source Serif 4" w:cs="Source Serif 4"/>
                <w:b w:val="0"/>
                <w:i w:val="0"/>
                <w:sz w:val="18"/>
              </w:rPr>
              <w:t xml:space="preserve"> No desktop, no shortcut to a desktop, no way out. That constraint is the product.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swaywm/sway</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tiling compositor cage is built from.</w:t>
            </w:r>
            <w:r>
              <w:rPr>
                <w:rFonts w:ascii="Source Serif 4" w:hAnsi="Source Serif 4" w:cs="Source Serif 4"/>
                <w:b w:val="0"/>
                <w:i w:val="0"/>
                <w:sz w:val="18"/>
              </w:rPr>
              <w:t xml:space="preserve"> Read it when cage cannot do the one thing you need, not before.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Quickshell/quickshell</w:t>
            </w:r>
          </w:p>
        </w:tc>
        <w:tc>
          <w:tcPr>
            <w:tcW w:type="dxa" w:w="1987"/>
          </w:tcPr>
          <w:p>
            <w:pPr>
              <w:spacing w:before="40" w:after="40"/>
            </w:pPr>
            <w:r/>
            <w:r>
              <w:rPr>
                <w:rFonts w:ascii="Source Serif 4" w:hAnsi="Source Serif 4" w:cs="Source Serif 4"/>
                <w:b w:val="0"/>
                <w:i w:val="0"/>
                <w:sz w:val="18"/>
              </w:rPr>
              <w:t>LGPL-3.0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QML shell toolkit.</w:t>
            </w:r>
            <w:r>
              <w:rPr>
                <w:rFonts w:ascii="Source Serif 4" w:hAnsi="Source Serif 4" w:cs="Source Serif 4"/>
                <w:b w:val="0"/>
                <w:i w:val="0"/>
                <w:sz w:val="18"/>
              </w:rPr>
              <w:t xml:space="preserve"> Relevant if the kiosk grows past a single fullscreen view into panels and overlays. Omarchy-adjacent territory.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NoriginMedia/Norigin-Spatial-Navigation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Arrow-key navigation for TV interfaces.</w:t>
            </w:r>
            <w:r>
              <w:rPr>
                <w:rFonts w:ascii="Source Serif 4" w:hAnsi="Source Serif 4" w:cs="Source Serif 4"/>
                <w:b w:val="0"/>
                <w:i w:val="0"/>
                <w:sz w:val="18"/>
              </w:rPr>
              <w:t xml:space="preserve"> You said smart-TV layout, and this is the unglamorous library that makes a remote control feel right. Nobody notices it working; everyone notices it missing.</w:t>
            </w:r>
          </w:p>
        </w:tc>
      </w:tr>
    </w:tbl>
    <w:p>
      <w:pPr>
        <w:spacing w:after="80"/>
      </w:pPr>
    </w:p>
    <w:p>
      <w:pPr>
        <w:pStyle w:val="Heading3"/>
        <w:spacing w:before="200" w:after="80"/>
        <w:keepNext w:val="1"/>
      </w:pPr>
      <w:r>
        <w:rPr>
          <w:rFonts w:ascii="Archivo" w:hAnsi="Archivo" w:cs="Archivo"/>
          <w:b/>
          <w:i w:val="0"/>
          <w:color w:val="181B19"/>
          <w:sz w:val="25"/>
        </w:rPr>
        <w:t>The rule for this layer</w:t>
      </w:r>
    </w:p>
    <w:p>
      <w:pPr>
        <w:spacing w:after="140"/>
      </w:pPr>
      <w:r>
        <w:rPr>
          <w:rFonts w:ascii="Source Serif 4" w:hAnsi="Source Serif 4" w:cs="Source Serif 4"/>
          <w:b w:val="0"/>
          <w:i w:val="0"/>
          <w:sz w:val="21"/>
        </w:rPr>
        <w:t>If a customer can reach a shell by accident, you have shipped a Linux box. If they cannot reach one at all, you have broken your own promise that they own it. The resolution is a deliberate, documented, slightly hidden way in — held down, typed in, never discovered by a dropped tray.</w:t>
      </w:r>
    </w:p>
    <w:p>
      <w:pPr>
        <w:spacing w:after="120"/>
      </w:pPr>
      <w:r>
        <w:rPr>
          <w:rFonts w:ascii="Source Serif 4" w:hAnsi="Source Serif 4" w:cs="Source Serif 4"/>
          <w:b w:val="0"/>
          <w:i w:val="0"/>
          <w:sz w:val="21"/>
        </w:rPr>
        <w:t>06</w:t>
      </w:r>
    </w:p>
    <w:p>
      <w:pPr>
        <w:pStyle w:val="Heading2"/>
        <w:spacing w:before="280" w:after="80"/>
        <w:keepNext w:val="1"/>
        <w:pBdr>
          <w:bottom w:val="single" w:sz="6" w:space="4" w:color="D7DAD3"/>
        </w:pBdr>
      </w:pPr>
      <w:r>
        <w:rPr>
          <w:rFonts w:ascii="Archivo" w:hAnsi="Archivo" w:cs="Archivo"/>
          <w:b/>
          <w:i w:val="0"/>
          <w:color w:val="181B19"/>
          <w:sz w:val="32"/>
        </w:rPr>
        <w:t>Containers, sandboxes and the isolation ladder</w:t>
      </w:r>
    </w:p>
    <w:p>
      <w:pPr>
        <w:spacing w:after="140"/>
      </w:pPr>
      <w:r>
        <w:rPr>
          <w:rFonts w:ascii="Source Serif 4" w:hAnsi="Source Serif 4" w:cs="Source Serif 4"/>
          <w:b w:val="0"/>
          <w:i w:val="0"/>
          <w:sz w:val="21"/>
        </w:rPr>
        <w:t>Third-party apps run on a machine sitting in a business's back office, holding that business's operational data. Isolation is not a feature here; it is the whole liability position.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containers/podman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Daemonless, rootless containers with systemd integration.</w:t>
            </w:r>
            <w:r>
              <w:rPr>
                <w:rFonts w:ascii="Source Serif 4" w:hAnsi="Source Serif 4" w:cs="Source Serif 4"/>
                <w:b w:val="0"/>
                <w:i w:val="0"/>
                <w:sz w:val="18"/>
              </w:rPr>
              <w:t xml:space="preserve"> Quadlet — writing </w:t>
            </w:r>
            <w:r>
              <w:rPr>
                <w:rFonts w:ascii="Source Serif 4" w:hAnsi="Source Serif 4" w:cs="Source Serif 4"/>
                <w:b w:val="0"/>
                <w:i w:val="0"/>
                <w:sz w:val="18"/>
              </w:rPr>
              <w:t>.container</w:t>
            </w:r>
            <w:r>
              <w:rPr>
                <w:rFonts w:ascii="Source Serif 4" w:hAnsi="Source Serif 4" w:cs="Source Serif 4"/>
                <w:b w:val="0"/>
                <w:i w:val="0"/>
                <w:sz w:val="18"/>
              </w:rPr>
              <w:t xml:space="preserve"> files that systemd manages as units — is why this beats Docker on an appliance. No daemon to die, no socket to secure.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containers/buildah</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Build images without a daemon.</w:t>
            </w:r>
            <w:r>
              <w:rPr>
                <w:rFonts w:ascii="Source Serif 4" w:hAnsi="Source Serif 4" w:cs="Source Serif 4"/>
                <w:b w:val="0"/>
                <w:i w:val="0"/>
                <w:sz w:val="18"/>
              </w:rPr>
              <w:t xml:space="preserve"> Scriptable, minimal, pairs with podman.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containers/skopeo</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Move and inspect images between registries without pulling them.</w:t>
            </w:r>
            <w:r>
              <w:rPr>
                <w:rFonts w:ascii="Source Serif 4" w:hAnsi="Source Serif 4" w:cs="Source Serif 4"/>
                <w:b w:val="0"/>
                <w:i w:val="0"/>
                <w:sz w:val="18"/>
              </w:rPr>
              <w:t xml:space="preserve"> Your mirroring and promotion tool.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containers/image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library underneath skopeo and podman.</w:t>
            </w:r>
            <w:r>
              <w:rPr>
                <w:rFonts w:ascii="Source Serif 4" w:hAnsi="Source Serif 4" w:cs="Source Serif 4"/>
                <w:b w:val="0"/>
                <w:i w:val="0"/>
                <w:sz w:val="18"/>
              </w:rPr>
              <w:t xml:space="preserve"> Read when you write your own promotion logic.</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containers/storage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layer store.</w:t>
            </w:r>
            <w:r>
              <w:rPr>
                <w:rFonts w:ascii="Source Serif 4" w:hAnsi="Source Serif 4" w:cs="Source Serif 4"/>
                <w:b w:val="0"/>
                <w:i w:val="0"/>
                <w:sz w:val="18"/>
              </w:rPr>
              <w:t xml:space="preserve"> Same reason.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containers/bubblewrap</w:t>
            </w:r>
          </w:p>
        </w:tc>
        <w:tc>
          <w:tcPr>
            <w:tcW w:type="dxa" w:w="1987"/>
          </w:tcPr>
          <w:p>
            <w:pPr>
              <w:spacing w:before="40" w:after="40"/>
            </w:pPr>
            <w:r/>
            <w:r>
              <w:rPr>
                <w:rFonts w:ascii="Source Serif 4" w:hAnsi="Source Serif 4" w:cs="Source Serif 4"/>
                <w:b w:val="0"/>
                <w:i w:val="0"/>
                <w:sz w:val="18"/>
              </w:rPr>
              <w:t>LGPL-2.0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Unprivileged sandboxing primitive.</w:t>
            </w:r>
            <w:r>
              <w:rPr>
                <w:rFonts w:ascii="Source Serif 4" w:hAnsi="Source Serif 4" w:cs="Source Serif 4"/>
                <w:b w:val="0"/>
                <w:i w:val="0"/>
                <w:sz w:val="18"/>
              </w:rPr>
              <w:t xml:space="preserve"> What Flatpak uses underneath. The cheapest real isolation you can put around a helper process.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google/gvisor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 user-space kernel.</w:t>
            </w:r>
            <w:r>
              <w:rPr>
                <w:rFonts w:ascii="Source Serif 4" w:hAnsi="Source Serif 4" w:cs="Source Serif 4"/>
                <w:b w:val="0"/>
                <w:i w:val="0"/>
                <w:sz w:val="18"/>
              </w:rPr>
              <w:t xml:space="preserve"> Syscall interception, so a container escape hits gVisor instead of your kernel. The right default for third-party code that touches customer data.</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google/nsjail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Process jail.</w:t>
            </w:r>
            <w:r>
              <w:rPr>
                <w:rFonts w:ascii="Source Serif 4" w:hAnsi="Source Serif 4" w:cs="Source Serif 4"/>
                <w:b w:val="0"/>
                <w:i w:val="0"/>
                <w:sz w:val="18"/>
              </w:rPr>
              <w:t xml:space="preserve"> Lighter than gVisor, less complete. Good for short-lived tooling.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firecracker-microvm/firecracker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MicroVMs with ~125ms boot.</w:t>
            </w:r>
            <w:r>
              <w:rPr>
                <w:rFonts w:ascii="Source Serif 4" w:hAnsi="Source Serif 4" w:cs="Source Serif 4"/>
                <w:b w:val="0"/>
                <w:i w:val="0"/>
                <w:sz w:val="18"/>
              </w:rPr>
              <w:t xml:space="preserve"> The strongest isolation short of separate hardware, and real operational weight. Justified only for untrusted code from a developer you have never met — which, if the app store works, is eventually most of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google/crosvm</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ChromeOS VMM.</w:t>
            </w:r>
            <w:r>
              <w:rPr>
                <w:rFonts w:ascii="Source Serif 4" w:hAnsi="Source Serif 4" w:cs="Source Serif 4"/>
                <w:b w:val="0"/>
                <w:i w:val="0"/>
                <w:sz w:val="18"/>
              </w:rPr>
              <w:t xml:space="preserve"> Read for how a consumer appliance runs untrusted guests without the user ever hearing the word virtualization.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microsandbox/microsandbox</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MicroVM sandboxing aimed specifically at agent-generated code.</w:t>
            </w:r>
            <w:r>
              <w:rPr>
                <w:rFonts w:ascii="Source Serif 4" w:hAnsi="Source Serif 4" w:cs="Source Serif 4"/>
                <w:b w:val="0"/>
                <w:i w:val="0"/>
                <w:sz w:val="18"/>
              </w:rPr>
              <w:t xml:space="preserve"> Newer and smaller — watch it rather than depend on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bytecodealliance/wasmtime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WebAssembly runtime with capability-based security.</w:t>
            </w:r>
            <w:r>
              <w:rPr>
                <w:rFonts w:ascii="Source Serif 4" w:hAnsi="Source Serif 4" w:cs="Source Serif 4"/>
                <w:b w:val="0"/>
                <w:i w:val="0"/>
                <w:sz w:val="18"/>
              </w:rPr>
              <w:t xml:space="preserve"> A plugin gets exactly the capabilities you hand it and cannot ask for more. This is the enforcement layer the Agent Plugins spec explicitly does not have.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extism/extism</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practical wrapper around Wasm plugins.</w:t>
            </w:r>
            <w:r>
              <w:rPr>
                <w:rFonts w:ascii="Source Serif 4" w:hAnsi="Source Serif 4" w:cs="Source Serif 4"/>
                <w:b w:val="0"/>
                <w:i w:val="0"/>
                <w:sz w:val="18"/>
              </w:rPr>
              <w:t xml:space="preserve"> Host SDKs in a dozen languages, plugins in any language that compiles to Wasm. If you want third-party code without third-party risk, this plus wasmtime is the answer — and it is the difference between your store and Grok's.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e2b-dev/infra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Open infrastructure for AI code sandboxes.</w:t>
            </w:r>
            <w:r>
              <w:rPr>
                <w:rFonts w:ascii="Source Serif 4" w:hAnsi="Source Serif 4" w:cs="Source Serif 4"/>
                <w:b w:val="0"/>
                <w:i w:val="0"/>
                <w:sz w:val="18"/>
              </w:rPr>
              <w:t xml:space="preserve"> Someone else's production answer to the same question. Read their isolation boundaries.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apple/container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Apple's container tooling.</w:t>
            </w:r>
            <w:r>
              <w:rPr>
                <w:rFonts w:ascii="Source Serif 4" w:hAnsi="Source Serif 4" w:cs="Source Serif 4"/>
                <w:b w:val="0"/>
                <w:i w:val="0"/>
                <w:sz w:val="18"/>
              </w:rPr>
              <w:t xml:space="preserve"> Only interesting as a read on where the platform you are positioned against is heading.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apple/containerization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framework under it.</w:t>
            </w:r>
            <w:r>
              <w:rPr>
                <w:rFonts w:ascii="Source Serif 4" w:hAnsi="Source Serif 4" w:cs="Source Serif 4"/>
                <w:b w:val="0"/>
                <w:i w:val="0"/>
                <w:sz w:val="18"/>
              </w:rPr>
              <w:t xml:space="preserve"> Same.</w:t>
            </w:r>
          </w:p>
        </w:tc>
      </w:tr>
    </w:tbl>
    <w:p>
      <w:pPr>
        <w:spacing w:after="80"/>
      </w:pPr>
    </w:p>
    <w:p>
      <w:pPr>
        <w:pStyle w:val="Heading3"/>
        <w:spacing w:before="200" w:after="80"/>
        <w:keepNext w:val="1"/>
      </w:pPr>
      <w:r>
        <w:rPr>
          <w:rFonts w:ascii="Archivo" w:hAnsi="Archivo" w:cs="Archivo"/>
          <w:b/>
          <w:i w:val="0"/>
          <w:color w:val="181B19"/>
          <w:sz w:val="25"/>
        </w:rPr>
        <w:t>Where the ladder actually lands</w:t>
      </w:r>
    </w:p>
    <w:p>
      <w:pPr>
        <w:spacing w:after="140"/>
      </w:pPr>
      <w:r>
        <w:rPr>
          <w:rFonts w:ascii="Source Serif 4" w:hAnsi="Source Serif 4" w:cs="Source Serif 4"/>
          <w:b w:val="0"/>
          <w:i w:val="0"/>
          <w:sz w:val="21"/>
        </w:rPr>
        <w:t>First-party app: container + gVisor. Verified third-party app: the same, no exceptions and no shortcuts — identical treatment is the claim. Unverified community app: Wasm via Extism, with a capability list, or a microVM if it genuinely needs a filesystem. Never: a plugin that runs as a subprocess with the node's environment.</w:t>
      </w:r>
    </w:p>
    <w:p>
      <w:pPr>
        <w:spacing w:after="120"/>
      </w:pPr>
      <w:r>
        <w:rPr>
          <w:rFonts w:ascii="Source Serif 4" w:hAnsi="Source Serif 4" w:cs="Source Serif 4"/>
          <w:b w:val="0"/>
          <w:i w:val="0"/>
          <w:sz w:val="21"/>
        </w:rPr>
        <w:t>07</w:t>
      </w:r>
    </w:p>
    <w:p>
      <w:pPr>
        <w:pStyle w:val="Heading2"/>
        <w:spacing w:before="280" w:after="80"/>
        <w:keepNext w:val="1"/>
        <w:pBdr>
          <w:bottom w:val="single" w:sz="6" w:space="4" w:color="D7DAD3"/>
        </w:pBdr>
      </w:pPr>
      <w:r>
        <w:rPr>
          <w:rFonts w:ascii="Archivo" w:hAnsi="Archivo" w:cs="Archivo"/>
          <w:b/>
          <w:i w:val="0"/>
          <w:color w:val="181B19"/>
          <w:sz w:val="32"/>
        </w:rPr>
        <w:t>Registry, fleet and entitlement — the Red Hat machine</w:t>
      </w:r>
    </w:p>
    <w:p>
      <w:pPr>
        <w:spacing w:after="140"/>
      </w:pPr>
      <w:r>
        <w:rPr>
          <w:rFonts w:ascii="Source Serif 4" w:hAnsi="Source Serif 4" w:cs="Source Serif 4"/>
          <w:b w:val="0"/>
          <w:i w:val="0"/>
          <w:sz w:val="21"/>
        </w:rPr>
        <w:t>This is the part you are actually copying. Not the operating system: the apparatus that turns 'we publish updates' into a subscription business, with content on one side and entitlement on the other.</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project-zot/zot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A minimal OCI-native registry.</w:t>
            </w:r>
            <w:r>
              <w:rPr>
                <w:rFonts w:ascii="Source Serif 4" w:hAnsi="Source Serif 4" w:cs="Source Serif 4"/>
                <w:b w:val="0"/>
                <w:i w:val="0"/>
                <w:sz w:val="18"/>
              </w:rPr>
              <w:t xml:space="preserve"> Runs on the box, runs in the cloud, stores your OS images, your app bundles and your flow packs as OCI artifacts. Small enough to understand completely.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quay/quay</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Red Hat's registry.</w:t>
            </w:r>
            <w:r>
              <w:rPr>
                <w:rFonts w:ascii="Source Serif 4" w:hAnsi="Source Serif 4" w:cs="Source Serif 4"/>
                <w:b w:val="0"/>
                <w:i w:val="0"/>
                <w:sz w:val="18"/>
              </w:rPr>
              <w:t xml:space="preserve"> Overkill for you now. Read the organisation, robot-account and vulnerability-feed model — that is the shape a developer-facing registry needs eventually.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pulp/pulp</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Content repository management: mirror, version, promote, publish.</w:t>
            </w:r>
            <w:r>
              <w:rPr>
                <w:rFonts w:ascii="Source Serif 4" w:hAnsi="Source Serif 4" w:cs="Source Serif 4"/>
                <w:b w:val="0"/>
                <w:i w:val="0"/>
                <w:sz w:val="18"/>
              </w:rPr>
              <w:t xml:space="preserve"> The dev → staging → production channel pattern you need, already built by people who ship to enterprises.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theforeman/foreman</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Lifecycle management for fleets of machines.</w:t>
            </w:r>
            <w:r>
              <w:rPr>
                <w:rFonts w:ascii="Source Serif 4" w:hAnsi="Source Serif 4" w:cs="Source Serif 4"/>
                <w:b w:val="0"/>
                <w:i w:val="0"/>
                <w:sz w:val="18"/>
              </w:rPr>
              <w:t xml:space="preserve"> Heavy. Read the host-group and content-view concepts and implement a hundredth of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Katello/katello</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Foreman + Pulp + Candlepin together.</w:t>
            </w:r>
            <w:r>
              <w:rPr>
                <w:rFonts w:ascii="Source Serif 4" w:hAnsi="Source Serif 4" w:cs="Source Serif 4"/>
                <w:b w:val="0"/>
                <w:i w:val="0"/>
                <w:sz w:val="18"/>
              </w:rPr>
              <w:t xml:space="preserve"> This combination </w:t>
            </w:r>
            <w:r>
              <w:rPr>
                <w:rFonts w:ascii="Source Serif 4" w:hAnsi="Source Serif 4" w:cs="Source Serif 4"/>
                <w:b w:val="0"/>
                <w:i/>
                <w:sz w:val="18"/>
              </w:rPr>
              <w:t>is</w:t>
            </w:r>
            <w:r>
              <w:rPr>
                <w:rFonts w:ascii="Source Serif 4" w:hAnsi="Source Serif 4" w:cs="Source Serif 4"/>
                <w:b w:val="0"/>
                <w:i w:val="0"/>
                <w:sz w:val="18"/>
              </w:rPr>
              <w:t xml:space="preserve"> Red Hat Satellite, and Satellite is how Red Hat actually delivers what customers pay for. The single most useful thing in this section to read.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candlepin/candlepin</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Subscription and entitlement management.</w:t>
            </w:r>
            <w:r>
              <w:rPr>
                <w:rFonts w:ascii="Source Serif 4" w:hAnsi="Source Serif 4" w:cs="Source Serif 4"/>
                <w:b w:val="0"/>
                <w:i w:val="0"/>
                <w:sz w:val="18"/>
              </w:rPr>
              <w:t xml:space="preserve"> Who is paid up, what are they entitled to pull, when does it expire. You are building a subscription business for updates; this is that business's ledger, and it already exists.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flightctl/flightctl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Red Hat's edge device management for image-based hosts.</w:t>
            </w:r>
            <w:r>
              <w:rPr>
                <w:rFonts w:ascii="Source Serif 4" w:hAnsi="Source Serif 4" w:cs="Source Serif 4"/>
                <w:b w:val="0"/>
                <w:i w:val="0"/>
                <w:sz w:val="18"/>
              </w:rPr>
              <w:t xml:space="preserve"> Declarative device state, staged rollout, rollback. Built for exactly your deployment shape — one image, many unattended machines, no on-site staff. The closest thing to a drop-in for your fleet plane.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cockpit-project/cockpit</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Web admin for a Linux host.</w:t>
            </w:r>
            <w:r>
              <w:rPr>
                <w:rFonts w:ascii="Source Serif 4" w:hAnsi="Source Serif 4" w:cs="Source Serif 4"/>
                <w:b w:val="0"/>
                <w:i w:val="0"/>
                <w:sz w:val="18"/>
              </w:rPr>
              <w:t xml:space="preserve"> Useful for you during development; a promise you do not want to make to a customer. If they can reach Cockpit, they can break the appliance, and the call comes to you.</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fleetdm/fleet</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Device management and reporting at scale via osquery.</w:t>
            </w:r>
            <w:r>
              <w:rPr>
                <w:rFonts w:ascii="Source Serif 4" w:hAnsi="Source Serif 4" w:cs="Source Serif 4"/>
                <w:b w:val="0"/>
                <w:i w:val="0"/>
                <w:sz w:val="18"/>
              </w:rPr>
              <w:t xml:space="preserve"> Read the reporting model — you need fleet visibility without fleet access, and this is the closest working example.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oras-project/oras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Push and pull arbitrary artifacts to an OCI registry.</w:t>
            </w:r>
            <w:r>
              <w:rPr>
                <w:rFonts w:ascii="Source Serif 4" w:hAnsi="Source Serif 4" w:cs="Source Serif 4"/>
                <w:b w:val="0"/>
                <w:i w:val="0"/>
                <w:sz w:val="18"/>
              </w:rPr>
              <w:t xml:space="preserve"> The reason your flow packs, app bundles and model manifests all live in the same signed, mirrored, content-addressed place as your OS. One distribution mechanism for everything.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google/go-containerregistry</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library for registry work in Go.</w:t>
            </w:r>
            <w:r>
              <w:rPr>
                <w:rFonts w:ascii="Source Serif 4" w:hAnsi="Source Serif 4" w:cs="Source Serif 4"/>
                <w:b w:val="0"/>
                <w:i w:val="0"/>
                <w:sz w:val="18"/>
              </w:rPr>
              <w:t xml:space="preserve"> </w:t>
            </w:r>
            <w:r>
              <w:rPr>
                <w:rFonts w:ascii="Source Serif 4" w:hAnsi="Source Serif 4" w:cs="Source Serif 4"/>
                <w:b w:val="0"/>
                <w:i w:val="0"/>
                <w:sz w:val="18"/>
              </w:rPr>
              <w:t>crane</w:t>
            </w:r>
            <w:r>
              <w:rPr>
                <w:rFonts w:ascii="Source Serif 4" w:hAnsi="Source Serif 4" w:cs="Source Serif 4"/>
                <w:b w:val="0"/>
                <w:i w:val="0"/>
                <w:sz w:val="18"/>
              </w:rPr>
              <w:t xml:space="preserve"> is in here and is the tool you will actually type.</w:t>
            </w:r>
          </w:p>
        </w:tc>
      </w:tr>
    </w:tbl>
    <w:p>
      <w:pPr>
        <w:spacing w:after="80"/>
      </w:pPr>
    </w:p>
    <w:p>
      <w:pPr>
        <w:pStyle w:val="Heading3"/>
        <w:spacing w:before="200" w:after="80"/>
        <w:keepNext w:val="1"/>
      </w:pPr>
      <w:r>
        <w:rPr>
          <w:rFonts w:ascii="Archivo" w:hAnsi="Archivo" w:cs="Archivo"/>
          <w:b/>
          <w:i w:val="0"/>
          <w:color w:val="181B19"/>
          <w:sz w:val="25"/>
        </w:rPr>
        <w:t>The four pieces that matter</w:t>
      </w:r>
    </w:p>
    <w:p>
      <w:pPr>
        <w:spacing w:after="140"/>
      </w:pPr>
      <w:r>
        <w:rPr>
          <w:rFonts w:ascii="Source Serif 4" w:hAnsi="Source Serif 4" w:cs="Source Serif 4"/>
          <w:b w:val="0"/>
          <w:i w:val="0"/>
          <w:sz w:val="21"/>
        </w:rPr>
        <w:t>zot holds the bits. ORAS puts non-image things in it. Candlepin says who may pull. flightctl decides which devices get it and in what order. That is the subscription business, and every one of those four is open source and already written.</w:t>
      </w:r>
    </w:p>
    <w:p>
      <w:pPr>
        <w:spacing w:after="120"/>
      </w:pPr>
      <w:r>
        <w:rPr>
          <w:rFonts w:ascii="Source Serif 4" w:hAnsi="Source Serif 4" w:cs="Source Serif 4"/>
          <w:b w:val="0"/>
          <w:i w:val="0"/>
          <w:sz w:val="21"/>
        </w:rPr>
        <w:t>08</w:t>
      </w:r>
    </w:p>
    <w:p>
      <w:pPr>
        <w:pStyle w:val="Heading2"/>
        <w:spacing w:before="280" w:after="80"/>
        <w:keepNext w:val="1"/>
        <w:pBdr>
          <w:bottom w:val="single" w:sz="6" w:space="4" w:color="D7DAD3"/>
        </w:pBdr>
      </w:pPr>
      <w:r>
        <w:rPr>
          <w:rFonts w:ascii="Archivo" w:hAnsi="Archivo" w:cs="Archivo"/>
          <w:b/>
          <w:i w:val="0"/>
          <w:color w:val="181B19"/>
          <w:sz w:val="32"/>
        </w:rPr>
        <w:t>The pipeline and the policy gate</w:t>
      </w:r>
    </w:p>
    <w:p>
      <w:pPr>
        <w:spacing w:after="140"/>
      </w:pPr>
      <w:r>
        <w:rPr>
          <w:rFonts w:ascii="Source Serif 4" w:hAnsi="Source Serif 4" w:cs="Source Serif 4"/>
          <w:b w:val="0"/>
          <w:i w:val="0"/>
          <w:sz w:val="21"/>
        </w:rPr>
        <w:t>How a change becomes a signed artifact that four hundred machines are allowed to pull, with a gate that says no on its own without you in the room.</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tektoncd/pipeline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Kubernetes-native CI.</w:t>
            </w:r>
            <w:r>
              <w:rPr>
                <w:rFonts w:ascii="Source Serif 4" w:hAnsi="Source Serif 4" w:cs="Source Serif 4"/>
                <w:b w:val="0"/>
                <w:i w:val="0"/>
                <w:sz w:val="18"/>
              </w:rPr>
              <w:t xml:space="preserve"> Correct if you are already on Kubernetes. You are not, and you should not start for this. Read the task/pipeline decomposition and do the same shape in whatever you already run.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konflux-ci/konflux-ci</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Red Hat's full supply-chain build service.</w:t>
            </w:r>
            <w:r>
              <w:rPr>
                <w:rFonts w:ascii="Source Serif 4" w:hAnsi="Source Serif 4" w:cs="Source Serif 4"/>
                <w:b w:val="0"/>
                <w:i w:val="0"/>
                <w:sz w:val="18"/>
              </w:rPr>
              <w:t xml:space="preserve"> Enormous. Read what it enforces — provenance, SBOM, policy — and steal the checklist, not the system.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conforma/cli</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policy gate, formerly Enterprise Contract.</w:t>
            </w:r>
            <w:r>
              <w:rPr>
                <w:rFonts w:ascii="Source Serif 4" w:hAnsi="Source Serif 4" w:cs="Source Serif 4"/>
                <w:b w:val="0"/>
                <w:i w:val="0"/>
                <w:sz w:val="18"/>
              </w:rPr>
              <w:t xml:space="preserve"> Verifies signature, provenance and policy before an artifact is allowed to be promoted. This is the machine that lets you say "nothing unsigned reaches a customer" as a fact rather than a policy.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enterprise-contract/ec-cli</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former name.</w:t>
            </w:r>
            <w:r>
              <w:rPr>
                <w:rFonts w:ascii="Source Serif 4" w:hAnsi="Source Serif 4" w:cs="Source Serif 4"/>
                <w:b w:val="0"/>
                <w:i w:val="0"/>
                <w:sz w:val="18"/>
              </w:rPr>
              <w:t xml:space="preserve"> Noted so an old link in a bookmark does not read as a different tool.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argoproj/argo-cd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GitOps continuous delivery.</w:t>
            </w:r>
            <w:r>
              <w:rPr>
                <w:rFonts w:ascii="Source Serif 4" w:hAnsi="Source Serif 4" w:cs="Source Serif 4"/>
                <w:b w:val="0"/>
                <w:i w:val="0"/>
                <w:sz w:val="18"/>
              </w:rPr>
              <w:t xml:space="preserve"> Excellent, and Kubernetes-shaped. Take the declared-state-in-git discipline; skip the cluster.</w:t>
            </w:r>
          </w:p>
        </w:tc>
      </w:tr>
    </w:tbl>
    <w:p>
      <w:pPr>
        <w:spacing w:after="80"/>
      </w:pPr>
    </w:p>
    <w:p>
      <w:pPr>
        <w:spacing w:after="120"/>
      </w:pPr>
      <w:r>
        <w:rPr>
          <w:rFonts w:ascii="Source Serif 4" w:hAnsi="Source Serif 4" w:cs="Source Serif 4"/>
          <w:b w:val="0"/>
          <w:i w:val="0"/>
          <w:sz w:val="21"/>
        </w:rPr>
        <w:t>09</w:t>
      </w:r>
    </w:p>
    <w:p>
      <w:pPr>
        <w:pStyle w:val="Heading2"/>
        <w:spacing w:before="280" w:after="80"/>
        <w:keepNext w:val="1"/>
        <w:pBdr>
          <w:bottom w:val="single" w:sz="6" w:space="4" w:color="D7DAD3"/>
        </w:pBdr>
      </w:pPr>
      <w:r>
        <w:rPr>
          <w:rFonts w:ascii="Archivo" w:hAnsi="Archivo" w:cs="Archivo"/>
          <w:b/>
          <w:i w:val="0"/>
          <w:color w:val="181B19"/>
          <w:sz w:val="32"/>
        </w:rPr>
        <w:t>Supply chain: signing, transparency, SBOM, scanning</w:t>
      </w:r>
    </w:p>
    <w:p>
      <w:pPr>
        <w:spacing w:after="140"/>
      </w:pPr>
      <w:r>
        <w:rPr>
          <w:rFonts w:ascii="Source Serif 4" w:hAnsi="Source Serif 4" w:cs="Source Serif 4"/>
          <w:b w:val="0"/>
          <w:i w:val="0"/>
          <w:sz w:val="21"/>
        </w:rPr>
        <w:t>The evidence layer. Every claim you make about what is on the box has to be checkable by someone who does not trust you — including, eventually, a customer's insurer.</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sigstore/cosign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Sign and verify container images and arbitrary artifacts.</w:t>
            </w:r>
            <w:r>
              <w:rPr>
                <w:rFonts w:ascii="Source Serif 4" w:hAnsi="Source Serif 4" w:cs="Source Serif 4"/>
                <w:b w:val="0"/>
                <w:i w:val="0"/>
                <w:sz w:val="18"/>
              </w:rPr>
              <w:t xml:space="preserve"> Keyless signing via OIDC means you are not managing a private key on a laptop, which is where signing schemes usually die. Non-negotiable for anything that reaches a customer machine.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sigstore/rekor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transparency log.</w:t>
            </w:r>
            <w:r>
              <w:rPr>
                <w:rFonts w:ascii="Source Serif 4" w:hAnsi="Source Serif 4" w:cs="Source Serif 4"/>
                <w:b w:val="0"/>
                <w:i w:val="0"/>
                <w:sz w:val="18"/>
              </w:rPr>
              <w:t xml:space="preserve"> An append-only public record of what you signed and when. Put constitution versions and app-map promotions in here, not just OS images — those are the claims that actually need third-party verification. It is also your defence on the day someone alleges you changed a business's data.</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sigstore/sigstore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client libraries.</w:t>
            </w:r>
            <w:r>
              <w:rPr>
                <w:rFonts w:ascii="Source Serif 4" w:hAnsi="Source Serif 4" w:cs="Source Serif 4"/>
                <w:b w:val="0"/>
                <w:i w:val="0"/>
                <w:sz w:val="18"/>
              </w:rPr>
              <w:t xml:space="preserve"> For when signing has to happen inside your own code.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theupdateframework/python-tuf</w:t>
            </w:r>
          </w:p>
        </w:tc>
        <w:tc>
          <w:tcPr>
            <w:tcW w:type="dxa" w:w="1987"/>
          </w:tcPr>
          <w:p>
            <w:pPr>
              <w:spacing w:before="40" w:after="40"/>
            </w:pPr>
            <w:r/>
            <w:r>
              <w:rPr>
                <w:rFonts w:ascii="Source Serif 4" w:hAnsi="Source Serif 4" w:cs="Source Serif 4"/>
                <w:b w:val="0"/>
                <w:i w:val="0"/>
                <w:sz w:val="18"/>
              </w:rPr>
              <w:t>Apache-2.0 / 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TUF: the formal answer to compromised update servers.</w:t>
            </w:r>
            <w:r>
              <w:rPr>
                <w:rFonts w:ascii="Source Serif 4" w:hAnsi="Source Serif 4" w:cs="Source Serif 4"/>
                <w:b w:val="0"/>
                <w:i w:val="0"/>
                <w:sz w:val="18"/>
              </w:rPr>
              <w:t xml:space="preserve"> Role separation, key rotation, rollback and freeze attack resistance. Sigstore covers most of it in practice; read TUF for the threat model you will be asked about by the first serious customer.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anchore/syft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Generate an SBOM from an image or directory.</w:t>
            </w:r>
            <w:r>
              <w:rPr>
                <w:rFonts w:ascii="Source Serif 4" w:hAnsi="Source Serif 4" w:cs="Source Serif 4"/>
                <w:b w:val="0"/>
                <w:i w:val="0"/>
                <w:sz w:val="18"/>
              </w:rPr>
              <w:t xml:space="preserve"> One command. Do it on every build from the first build, because retrofitting SBOMs across a year of releases is a month of work.</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anchore/grype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Scan that SBOM for known vulnerabilities.</w:t>
            </w:r>
            <w:r>
              <w:rPr>
                <w:rFonts w:ascii="Source Serif 4" w:hAnsi="Source Serif 4" w:cs="Source Serif 4"/>
                <w:b w:val="0"/>
                <w:i w:val="0"/>
                <w:sz w:val="18"/>
              </w:rPr>
              <w:t xml:space="preserve"> Pairs with syft. The pair is your "we patch it" claim made mechanical.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aquasecurity/trivy</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Broader scanner</w:t>
            </w:r>
            <w:r>
              <w:rPr>
                <w:rFonts w:ascii="Source Serif 4" w:hAnsi="Source Serif 4" w:cs="Source Serif 4"/>
                <w:b w:val="0"/>
                <w:i w:val="0"/>
                <w:sz w:val="18"/>
              </w:rPr>
              <w:t xml:space="preserve"> — images, filesystems, IaC, secrets. Overlaps grype; run one in CI and the other as an independent check, since agreeing scanners tell you little.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trufflesecurity/trufflehog</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Finds committed secrets, and verifies whether they are live.</w:t>
            </w:r>
            <w:r>
              <w:rPr>
                <w:rFonts w:ascii="Source Serif 4" w:hAnsi="Source Serif 4" w:cs="Source Serif 4"/>
                <w:b w:val="0"/>
                <w:i w:val="0"/>
                <w:sz w:val="18"/>
              </w:rPr>
              <w:t xml:space="preserve"> Run it over every third-party app bundle before it enters the store. Note the AGPL: fine as a CI tool you execute, a problem if you link it into a service you distribute.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aboutcode-org/scancode-toolkit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License and origin detection across a codebase.</w:t>
            </w:r>
            <w:r>
              <w:rPr>
                <w:rFonts w:ascii="Source Serif 4" w:hAnsi="Source Serif 4" w:cs="Source Serif 4"/>
                <w:b w:val="0"/>
                <w:i w:val="0"/>
                <w:sz w:val="18"/>
              </w:rPr>
              <w:t xml:space="preserve"> You are assembling a hundred and eighty projects into hardware you sell. This is how you find the GPL component someone vendored into a dependency three levels down, before a customer's lawyer does.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CycloneDX/cyclonedx-cli</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SBOM format conversion and merging.</w:t>
            </w:r>
            <w:r>
              <w:rPr>
                <w:rFonts w:ascii="Source Serif 4" w:hAnsi="Source Serif 4" w:cs="Source Serif 4"/>
                <w:b w:val="0"/>
                <w:i w:val="0"/>
                <w:sz w:val="18"/>
              </w:rPr>
              <w:t xml:space="preserve"> You will need one merged SBOM per released image, not forty.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spdx/tools-python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other SBOM standard.</w:t>
            </w:r>
            <w:r>
              <w:rPr>
                <w:rFonts w:ascii="Source Serif 4" w:hAnsi="Source Serif 4" w:cs="Source Serif 4"/>
                <w:b w:val="0"/>
                <w:i w:val="0"/>
                <w:sz w:val="18"/>
              </w:rPr>
              <w:t xml:space="preserve"> Emit whichever the asking party wants; the tooling to convert exists, so do not hold a religious position.</w:t>
            </w:r>
          </w:p>
        </w:tc>
      </w:tr>
    </w:tbl>
    <w:p>
      <w:pPr>
        <w:spacing w:after="80"/>
      </w:pPr>
    </w:p>
    <w:p>
      <w:pPr>
        <w:pStyle w:val="Heading3"/>
        <w:spacing w:before="200" w:after="80"/>
        <w:keepNext w:val="1"/>
      </w:pPr>
      <w:r>
        <w:rPr>
          <w:rFonts w:ascii="Archivo" w:hAnsi="Archivo" w:cs="Archivo"/>
          <w:b/>
          <w:i w:val="0"/>
          <w:color w:val="181B19"/>
          <w:sz w:val="25"/>
        </w:rPr>
        <w:t>The claim this layer buys you</w:t>
      </w:r>
    </w:p>
    <w:p>
      <w:pPr>
        <w:spacing w:after="140"/>
      </w:pPr>
      <w:r>
        <w:rPr>
          <w:rFonts w:ascii="Source Serif 4" w:hAnsi="Source Serif 4" w:cs="Source Serif 4"/>
          <w:b w:val="0"/>
          <w:i w:val="0"/>
          <w:sz w:val="21"/>
        </w:rPr>
        <w:t>"I cannot see your data" is architecture. "You can verify what I sent you" is signing plus transparency. The second is the one that survives a hostile question, because the person asking can check it without your cooperation.</w:t>
      </w:r>
    </w:p>
    <w:p>
      <w:pPr>
        <w:spacing w:after="120"/>
      </w:pPr>
      <w:r>
        <w:rPr>
          <w:rFonts w:ascii="Source Serif 4" w:hAnsi="Source Serif 4" w:cs="Source Serif 4"/>
          <w:b w:val="0"/>
          <w:i w:val="0"/>
          <w:sz w:val="21"/>
        </w:rPr>
        <w:t>10</w:t>
      </w:r>
    </w:p>
    <w:p>
      <w:pPr>
        <w:pStyle w:val="Heading2"/>
        <w:spacing w:before="280" w:after="80"/>
        <w:keepNext w:val="1"/>
        <w:pBdr>
          <w:bottom w:val="single" w:sz="6" w:space="4" w:color="D7DAD3"/>
        </w:pBdr>
      </w:pPr>
      <w:r>
        <w:rPr>
          <w:rFonts w:ascii="Archivo" w:hAnsi="Archivo" w:cs="Archivo"/>
          <w:b/>
          <w:i w:val="0"/>
          <w:color w:val="181B19"/>
          <w:sz w:val="32"/>
        </w:rPr>
        <w:t>The execution layer — remote control of a real phone</w:t>
      </w:r>
    </w:p>
    <w:p>
      <w:pPr>
        <w:spacing w:after="140"/>
      </w:pPr>
      <w:r>
        <w:rPr>
          <w:rFonts w:ascii="Source Serif 4" w:hAnsi="Source Serif 4" w:cs="Source Serif 4"/>
          <w:b w:val="0"/>
          <w:i w:val="0"/>
          <w:sz w:val="21"/>
        </w:rPr>
        <w:t>The core of the product and the only row in the whole catalog with no upstream that does the whole job. Everything here is a part of the mechanism: see the screen, read the tree, act, and prove the act landed.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Genymobile/scrcpy</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Mirror and control an Android device over USB or TCP with no app installed on it.</w:t>
            </w:r>
            <w:r>
              <w:rPr>
                <w:rFonts w:ascii="Source Serif 4" w:hAnsi="Source Serif 4" w:cs="Source Serif 4"/>
                <w:b w:val="0"/>
                <w:i w:val="0"/>
                <w:sz w:val="18"/>
              </w:rPr>
              <w:t xml:space="preserve"> Low latency, rock solid, enormous install base. This is what makes "they can see their own phone on their iPhone" a weekend of work instead of a product.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NetrisTV/ws-scrcpy</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scrcpy in a browser over WebSocket.</w:t>
            </w:r>
            <w:r>
              <w:rPr>
                <w:rFonts w:ascii="Source Serif 4" w:hAnsi="Source Serif 4" w:cs="Source Serif 4"/>
                <w:b w:val="0"/>
                <w:i w:val="0"/>
                <w:sz w:val="18"/>
              </w:rPr>
              <w:t xml:space="preserve"> The owner-facing viewer, without shipping a native app to anyone.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openatx/uiautomator2</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Python control of Android's UIAutomator: dump the view hierarchy, find elements, tap, type, wait.</w:t>
            </w:r>
            <w:r>
              <w:rPr>
                <w:rFonts w:ascii="Source Serif 4" w:hAnsi="Source Serif 4" w:cs="Source Serif 4"/>
                <w:b w:val="0"/>
                <w:i w:val="0"/>
                <w:sz w:val="18"/>
              </w:rPr>
              <w:t xml:space="preserve"> This is the executor. It is also precisely what </w:t>
            </w:r>
            <w:r>
              <w:rPr>
                <w:rFonts w:ascii="Source Serif 4" w:hAnsi="Source Serif 4" w:cs="Source Serif 4"/>
                <w:b w:val="0"/>
                <w:i w:val="0"/>
                <w:sz w:val="18"/>
              </w:rPr>
              <w:t>ghost/device.py</w:t>
            </w:r>
            <w:r>
              <w:rPr>
                <w:rFonts w:ascii="Source Serif 4" w:hAnsi="Source Serif 4" w:cs="Source Serif 4"/>
                <w:b w:val="0"/>
                <w:i w:val="0"/>
                <w:sz w:val="18"/>
              </w:rPr>
              <w:t xml:space="preserve"> was reimplementing — replace that file with this library and delete about three hundred lines you now have to maintain.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openatx/adbutils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ADB from Python without shelling out.</w:t>
            </w:r>
            <w:r>
              <w:rPr>
                <w:rFonts w:ascii="Source Serif 4" w:hAnsi="Source Serif 4" w:cs="Source Serif 4"/>
                <w:b w:val="0"/>
                <w:i w:val="0"/>
                <w:sz w:val="18"/>
              </w:rPr>
              <w:t xml:space="preserve"> The layer under uiautomator2; use it directly for device discovery, install, screenshot and file transfer.</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mobile-dev-inc/maestro</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Declarative YAML flows for mobile UI, with element matching and implicit waits that actually work.</w:t>
            </w:r>
            <w:r>
              <w:rPr>
                <w:rFonts w:ascii="Source Serif 4" w:hAnsi="Source Serif 4" w:cs="Source Serif 4"/>
                <w:b w:val="0"/>
                <w:i w:val="0"/>
                <w:sz w:val="18"/>
              </w:rPr>
              <w:t xml:space="preserve"> The hardest, least interesting problem in this whole build is "wait until the screen is really ready", and Maestro has solved it in public. Verified today: still Apache-2.0, ~15.3k stars, releasing every few weeks.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mobile-dev-inc/maestro-studio</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Point at an element, get a selector, record a flow.</w:t>
            </w:r>
            <w:r>
              <w:rPr>
                <w:rFonts w:ascii="Source Serif 4" w:hAnsi="Source Serif 4" w:cs="Source Serif 4"/>
                <w:b w:val="0"/>
                <w:i w:val="0"/>
                <w:sz w:val="18"/>
              </w:rPr>
              <w:t xml:space="preserve"> This is your factory tool — the thing you use on the Tuesday an app vendor ships a redesign and you have to re-map before the fleet notices. It is also what </w:t>
            </w:r>
            <w:r>
              <w:rPr>
                <w:rFonts w:ascii="Source Serif 4" w:hAnsi="Source Serif 4" w:cs="Source Serif 4"/>
                <w:b w:val="0"/>
                <w:i w:val="0"/>
                <w:sz w:val="18"/>
              </w:rPr>
              <w:t>ghost/recorder.py</w:t>
            </w:r>
            <w:r>
              <w:rPr>
                <w:rFonts w:ascii="Source Serif 4" w:hAnsi="Source Serif 4" w:cs="Source Serif 4"/>
                <w:b w:val="0"/>
                <w:i w:val="0"/>
                <w:sz w:val="18"/>
              </w:rPr>
              <w:t xml:space="preserve"> was rebuilding.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appium/appium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old guard of mobile automation.</w:t>
            </w:r>
            <w:r>
              <w:rPr>
                <w:rFonts w:ascii="Source Serif 4" w:hAnsi="Source Serif 4" w:cs="Source Serif 4"/>
                <w:b w:val="0"/>
                <w:i w:val="0"/>
                <w:sz w:val="18"/>
              </w:rPr>
              <w:t xml:space="preserve"> Heavier than you need, but the driver architecture is the reference for supporting a second platform later.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appium/appium-inspector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 GUI for inspecting a live app's element tree.</w:t>
            </w:r>
            <w:r>
              <w:rPr>
                <w:rFonts w:ascii="Source Serif 4" w:hAnsi="Source Serif 4" w:cs="Source Serif 4"/>
                <w:b w:val="0"/>
                <w:i w:val="0"/>
                <w:sz w:val="18"/>
              </w:rPr>
              <w:t xml:space="preserve"> Free debugging for the day a selector matches nothing and the screenshot looks identical.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appium/appium-uiautomator2-driver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Their Android driver.</w:t>
            </w:r>
            <w:r>
              <w:rPr>
                <w:rFonts w:ascii="Source Serif 4" w:hAnsi="Source Serif 4" w:cs="Source Serif 4"/>
                <w:b w:val="0"/>
                <w:i w:val="0"/>
                <w:sz w:val="18"/>
              </w:rPr>
              <w:t xml:space="preserve"> Read it when uiautomator2 does something you cannot explain.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google-research/android_world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benchmark of 116 tasks across 20 real Android apps.</w:t>
            </w:r>
            <w:r>
              <w:rPr>
                <w:rFonts w:ascii="Source Serif 4" w:hAnsi="Source Serif 4" w:cs="Source Serif 4"/>
                <w:b w:val="0"/>
                <w:i w:val="0"/>
                <w:sz w:val="18"/>
              </w:rPr>
              <w:t xml:space="preserve"> Use it as your regression suite. Also use its published success rates as the honest ceiling on what unattended UI automation achieves — which is the number your fingerprint gate exists to work around.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OpenBMB/AgentCPM-GUI</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 on-device GUI agent model.</w:t>
            </w:r>
            <w:r>
              <w:rPr>
                <w:rFonts w:ascii="Source Serif 4" w:hAnsi="Source Serif 4" w:cs="Source Serif 4"/>
                <w:b w:val="0"/>
                <w:i w:val="0"/>
                <w:sz w:val="18"/>
              </w:rPr>
              <w:t xml:space="preserve"> Interesting later, when a flow needs to survive a layout change without a human re-mapping it. Not the v1 mechanism; your v1 advantage is that you do </w:t>
            </w:r>
            <w:r>
              <w:rPr>
                <w:rFonts w:ascii="Source Serif 4" w:hAnsi="Source Serif 4" w:cs="Source Serif 4"/>
                <w:b w:val="0"/>
                <w:i/>
                <w:sz w:val="18"/>
              </w:rPr>
              <w:t>not</w:t>
            </w:r>
            <w:r>
              <w:rPr>
                <w:rFonts w:ascii="Source Serif 4" w:hAnsi="Source Serif 4" w:cs="Source Serif 4"/>
                <w:b w:val="0"/>
                <w:i w:val="0"/>
                <w:sz w:val="18"/>
              </w:rPr>
              <w:t xml:space="preserve"> need a model to tap a button.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bytedance/UI-TARS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GUI agent model with real benchmark numbers.</w:t>
            </w:r>
            <w:r>
              <w:rPr>
                <w:rFonts w:ascii="Source Serif 4" w:hAnsi="Source Serif 4" w:cs="Source Serif 4"/>
                <w:b w:val="0"/>
                <w:i w:val="0"/>
                <w:sz w:val="18"/>
              </w:rPr>
              <w:t xml:space="preserve"> Same category, further along. Read the failure analysis rather than the headline scores.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microsoft/OmniParser</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Turns a screenshot into structured, labelled elements.</w:t>
            </w:r>
            <w:r>
              <w:rPr>
                <w:rFonts w:ascii="Source Serif 4" w:hAnsi="Source Serif 4" w:cs="Source Serif 4"/>
                <w:b w:val="0"/>
                <w:i w:val="0"/>
                <w:sz w:val="18"/>
              </w:rPr>
              <w:t xml:space="preserve"> The fallback when there is no accessibility tree — for example inside a WebView or a game-engine UI.</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simular-ai/Agent-S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 agent framework for computer use.</w:t>
            </w:r>
            <w:r>
              <w:rPr>
                <w:rFonts w:ascii="Source Serif 4" w:hAnsi="Source Serif 4" w:cs="Source Serif 4"/>
                <w:b w:val="0"/>
                <w:i w:val="0"/>
                <w:sz w:val="18"/>
              </w:rPr>
              <w:t xml:space="preserve"> Read the memory and retry design.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mobile-next/mobile-mcp</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Mobile control exposed as an MCP server.</w:t>
            </w:r>
            <w:r>
              <w:rPr>
                <w:rFonts w:ascii="Source Serif 4" w:hAnsi="Source Serif 4" w:cs="Source Serif 4"/>
                <w:b w:val="0"/>
                <w:i w:val="0"/>
                <w:sz w:val="18"/>
              </w:rPr>
              <w:t xml:space="preserve"> Not an alternative executor — a projection. This is how an assistant asks your device layer to do something without being handed ADB.</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droidrun/mobilerun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LLM-agnostic mobile agent: inspect UI state, read screenshots, tap, swipe, type, plan.</w:t>
            </w:r>
            <w:r>
              <w:rPr>
                <w:rFonts w:ascii="Source Serif 4" w:hAnsi="Source Serif 4" w:cs="Source Serif 4"/>
                <w:b w:val="0"/>
                <w:i w:val="0"/>
                <w:sz w:val="18"/>
              </w:rPr>
              <w:t xml:space="preserve"> Verified today as a live project. The closest public thing to your executor — read it for their tool surface, and note how much of their complexity comes from letting a model decide.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callstackincubator/agent-device</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Mobile automation and verification for coding agents — CLI, MCP server and typed Node API across iOS, Android, TV, web, macOS and Linux.</w:t>
            </w:r>
            <w:r>
              <w:rPr>
                <w:rFonts w:ascii="Source Serif 4" w:hAnsi="Source Serif 4" w:cs="Source Serif 4"/>
                <w:b w:val="0"/>
                <w:i w:val="0"/>
                <w:sz w:val="18"/>
              </w:rPr>
              <w:t xml:space="preserve"> Note the correct org: it is </w:t>
            </w:r>
            <w:r>
              <w:rPr>
                <w:rFonts w:ascii="Source Serif 4" w:hAnsi="Source Serif 4" w:cs="Source Serif 4"/>
                <w:b w:val="0"/>
                <w:i w:val="0"/>
                <w:sz w:val="18"/>
              </w:rPr>
              <w:t>callstackincubator</w:t>
            </w:r>
            <w:r>
              <w:rPr>
                <w:rFonts w:ascii="Source Serif 4" w:hAnsi="Source Serif 4" w:cs="Source Serif 4"/>
                <w:b w:val="0"/>
                <w:i w:val="0"/>
                <w:sz w:val="18"/>
              </w:rPr>
              <w:t xml:space="preserve">, not </w:t>
            </w:r>
            <w:r>
              <w:rPr>
                <w:rFonts w:ascii="Source Serif 4" w:hAnsi="Source Serif 4" w:cs="Source Serif 4"/>
                <w:b w:val="0"/>
                <w:i w:val="0"/>
                <w:sz w:val="18"/>
              </w:rPr>
              <w:t>callstack</w:t>
            </w:r>
            <w:r>
              <w:rPr>
                <w:rFonts w:ascii="Source Serif 4" w:hAnsi="Source Serif 4" w:cs="Source Serif 4"/>
                <w:b w:val="0"/>
                <w:i w:val="0"/>
                <w:sz w:val="18"/>
              </w:rPr>
              <w:t xml:space="preserve">. The word </w:t>
            </w:r>
            <w:r>
              <w:rPr>
                <w:rFonts w:ascii="Source Serif 4" w:hAnsi="Source Serif 4" w:cs="Source Serif 4"/>
                <w:b w:val="0"/>
                <w:i/>
                <w:sz w:val="18"/>
              </w:rPr>
              <w:t>verification</w:t>
            </w:r>
            <w:r>
              <w:rPr>
                <w:rFonts w:ascii="Source Serif 4" w:hAnsi="Source Serif 4" w:cs="Source Serif 4"/>
                <w:b w:val="0"/>
                <w:i w:val="0"/>
                <w:sz w:val="18"/>
              </w:rPr>
              <w:t xml:space="preserve"> in their own description is the interesting part; read how they do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sktyou/OpenGUI</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 Android GUI agent framework for phone-use AI.</w:t>
            </w:r>
            <w:r>
              <w:rPr>
                <w:rFonts w:ascii="Source Serif 4" w:hAnsi="Source Serif 4" w:cs="Source Serif 4"/>
                <w:b w:val="0"/>
                <w:i w:val="0"/>
                <w:sz w:val="18"/>
              </w:rPr>
              <w:t xml:space="preserve"> Verified to exist; small and young. Read, do not depend.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yashab-cyber/opendroid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Appeared in the session's search results.</w:t>
            </w:r>
            <w:r>
              <w:rPr>
                <w:rFonts w:ascii="Source Serif 4" w:hAnsi="Source Serif 4" w:cs="Source Serif 4"/>
                <w:b w:val="0"/>
                <w:i w:val="0"/>
                <w:sz w:val="18"/>
              </w:rPr>
              <w:t xml:space="preserve"> I could not re-verify its scope today — GitHub is unreachable from this environment. Treat as a lead, not a part, until you have opened it yourself.</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waydroid/waydroid</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Android in a container on Linux.</w:t>
            </w:r>
            <w:r>
              <w:rPr>
                <w:rFonts w:ascii="Source Serif 4" w:hAnsi="Source Serif 4" w:cs="Source Serif 4"/>
                <w:b w:val="0"/>
                <w:i w:val="0"/>
                <w:sz w:val="18"/>
              </w:rPr>
              <w:t xml:space="preserve"> Tempting: no physical phone. But it defeats the entire premise — the customer's own SIM, the customer's own logged-in accounts, a real device they can pick up. Useful for your test rig, wrong for the product.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block/trailblaze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Android UI automation aimed at agents.</w:t>
            </w:r>
            <w:r>
              <w:rPr>
                <w:rFonts w:ascii="Source Serif 4" w:hAnsi="Source Serif 4" w:cs="Source Serif 4"/>
                <w:b w:val="0"/>
                <w:i w:val="0"/>
                <w:sz w:val="18"/>
              </w:rPr>
              <w:t xml:space="preserve"> Small, recent, directly on your path.</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google/device-infra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Google's own device lab infrastructure.</w:t>
            </w:r>
            <w:r>
              <w:rPr>
                <w:rFonts w:ascii="Source Serif 4" w:hAnsi="Source Serif 4" w:cs="Source Serif 4"/>
                <w:b w:val="0"/>
                <w:i w:val="0"/>
                <w:sz w:val="18"/>
              </w:rPr>
              <w:t xml:space="preserve"> Read when you have fifty phones on a rack and the problem becomes logistics rather than automation.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textbee/textbee</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Turns an Android phone into an SMS gateway over its own SIM.</w:t>
            </w:r>
            <w:r>
              <w:rPr>
                <w:rFonts w:ascii="Source Serif 4" w:hAnsi="Source Serif 4" w:cs="Source Serif 4"/>
                <w:b w:val="0"/>
                <w:i w:val="0"/>
                <w:sz w:val="18"/>
              </w:rPr>
              <w:t xml:space="preserve"> This is the text-message marketing channel, sent from the business's real number, with no Twilio in the path and no per-message rake. Note the GPL-3.0 before it goes in a shipped image.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google/artemis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Appeared in the session as a mobile-automation reference.</w:t>
            </w:r>
            <w:r>
              <w:rPr>
                <w:rFonts w:ascii="Source Serif 4" w:hAnsi="Source Serif 4" w:cs="Source Serif 4"/>
                <w:b w:val="0"/>
                <w:i w:val="0"/>
                <w:sz w:val="18"/>
              </w:rPr>
              <w:t xml:space="preserve"> I cannot verify it today and cannot confirm the repository is what it was described as. Do not put it in a plan until you have looked.</w:t>
            </w:r>
          </w:p>
        </w:tc>
      </w:tr>
    </w:tbl>
    <w:p>
      <w:pPr>
        <w:spacing w:after="80"/>
      </w:pPr>
    </w:p>
    <w:p>
      <w:pPr>
        <w:pStyle w:val="Heading3"/>
        <w:spacing w:before="200" w:after="80"/>
        <w:keepNext w:val="1"/>
      </w:pPr>
      <w:r>
        <w:rPr>
          <w:rFonts w:ascii="Archivo" w:hAnsi="Archivo" w:cs="Archivo"/>
          <w:b/>
          <w:i w:val="0"/>
          <w:color w:val="181B19"/>
          <w:sz w:val="25"/>
        </w:rPr>
        <w:t>The row with no upstream</w:t>
      </w:r>
    </w:p>
    <w:p>
      <w:pPr>
        <w:spacing w:after="140"/>
      </w:pPr>
      <w:r>
        <w:rPr>
          <w:rFonts w:ascii="Source Serif 4" w:hAnsi="Source Serif 4" w:cs="Source Serif 4"/>
          <w:b w:val="0"/>
          <w:i w:val="0"/>
          <w:sz w:val="21"/>
        </w:rPr>
        <w:t>Fingerprint-gated, independently verified remote control is the one job in this catalog that nothing here does. Every project above will happily tap a button and report success. None of them refuse to act because the screen is not the screen they were mapped against, and none read the result back on a different path to prove it landed. That gate and that read-back are the product. Everything else is a part you did not have to build.</w:t>
      </w:r>
    </w:p>
    <w:p>
      <w:pPr>
        <w:spacing w:after="120"/>
      </w:pPr>
      <w:r>
        <w:rPr>
          <w:rFonts w:ascii="Source Serif 4" w:hAnsi="Source Serif 4" w:cs="Source Serif 4"/>
          <w:b w:val="0"/>
          <w:i w:val="0"/>
          <w:sz w:val="21"/>
        </w:rPr>
        <w:t>11</w:t>
      </w:r>
    </w:p>
    <w:p>
      <w:pPr>
        <w:pStyle w:val="Heading2"/>
        <w:spacing w:before="280" w:after="80"/>
        <w:keepNext w:val="1"/>
        <w:pBdr>
          <w:bottom w:val="single" w:sz="6" w:space="4" w:color="D7DAD3"/>
        </w:pBdr>
      </w:pPr>
      <w:r>
        <w:rPr>
          <w:rFonts w:ascii="Archivo" w:hAnsi="Archivo" w:cs="Archivo"/>
          <w:b/>
          <w:i w:val="0"/>
          <w:color w:val="181B19"/>
          <w:sz w:val="32"/>
        </w:rPr>
        <w:t>The other two execution paths</w:t>
      </w:r>
    </w:p>
    <w:p>
      <w:pPr>
        <w:spacing w:after="140"/>
      </w:pPr>
      <w:r>
        <w:rPr>
          <w:rFonts w:ascii="Source Serif 4" w:hAnsi="Source Serif 4" w:cs="Source Serif 4"/>
          <w:b w:val="0"/>
          <w:i w:val="0"/>
          <w:sz w:val="21"/>
        </w:rPr>
        <w:t>The verifier must not be the executor. If you write through Android and read back through Android, you have built self-certification with extra steps. These are the independent paths.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microsoft/playwright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Browser automation that is reliable enough to bet on.</w:t>
            </w:r>
            <w:r>
              <w:rPr>
                <w:rFonts w:ascii="Source Serif 4" w:hAnsi="Source Serif 4" w:cs="Source Serif 4"/>
                <w:b w:val="0"/>
                <w:i w:val="0"/>
                <w:sz w:val="18"/>
              </w:rPr>
              <w:t xml:space="preserve"> Two jobs: the vendors that have a usable web interface, and — more importantly — the independent read-back path that proves an Android write actually landed.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microsoft/playwright-mcp</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Playwright as an MCP server.</w:t>
            </w:r>
            <w:r>
              <w:rPr>
                <w:rFonts w:ascii="Source Serif 4" w:hAnsi="Source Serif 4" w:cs="Source Serif 4"/>
                <w:b w:val="0"/>
                <w:i w:val="0"/>
                <w:sz w:val="18"/>
              </w:rPr>
              <w:t xml:space="preserve"> Same projection logic as mobile-mcp: the assistant asks, it does not drive.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browser-use/browser-use</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Let a model drive a browser.</w:t>
            </w:r>
            <w:r>
              <w:rPr>
                <w:rFonts w:ascii="Source Serif 4" w:hAnsi="Source Serif 4" w:cs="Source Serif 4"/>
                <w:b w:val="0"/>
                <w:i w:val="0"/>
                <w:sz w:val="18"/>
              </w:rPr>
              <w:t xml:space="preserve"> Genuinely useful for mapping a new site quickly. Keep it in the factory, out of the runtime — a model improvising on a customer's live booking system is the exact failure mode your whole design avoids.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trycua/cua</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Computer-use agents in sandboxed VMs.</w:t>
            </w:r>
            <w:r>
              <w:rPr>
                <w:rFonts w:ascii="Source Serif 4" w:hAnsi="Source Serif 4" w:cs="Source Serif 4"/>
                <w:b w:val="0"/>
                <w:i w:val="0"/>
                <w:sz w:val="18"/>
              </w:rPr>
              <w:t xml:space="preserve"> Read the sandbox boundary.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OpenHands/OpenHands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Formerly OpenDevin.</w:t>
            </w:r>
            <w:r>
              <w:rPr>
                <w:rFonts w:ascii="Source Serif 4" w:hAnsi="Source Serif 4" w:cs="Source Serif 4"/>
                <w:b w:val="0"/>
                <w:i w:val="0"/>
                <w:sz w:val="18"/>
              </w:rPr>
              <w:t xml:space="preserve"> Read the execution-and-verification loop; ignore the coding focus.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openinterpreter/open-interpreter</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Natural language to executed code, locally.</w:t>
            </w:r>
            <w:r>
              <w:rPr>
                <w:rFonts w:ascii="Source Serif 4" w:hAnsi="Source Serif 4" w:cs="Source Serif 4"/>
                <w:b w:val="0"/>
                <w:i w:val="0"/>
                <w:sz w:val="18"/>
              </w:rPr>
              <w:t xml:space="preserve"> Instructive, and the AGPL makes it a distribution problem for a box you sell.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ydotool/ydotool</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Input automation on Wayland.</w:t>
            </w:r>
            <w:r>
              <w:rPr>
                <w:rFonts w:ascii="Source Serif 4" w:hAnsi="Source Serif 4" w:cs="Source Serif 4"/>
                <w:b w:val="0"/>
                <w:i w:val="0"/>
                <w:sz w:val="18"/>
              </w:rPr>
              <w:t xml:space="preserve"> Sometimes the only way to drive a stubborn desktop app. Check the licence against your shipping plan.</w:t>
            </w:r>
          </w:p>
        </w:tc>
      </w:tr>
    </w:tbl>
    <w:p>
      <w:pPr>
        <w:spacing w:after="80"/>
      </w:pPr>
    </w:p>
    <w:p>
      <w:pPr>
        <w:pStyle w:val="Heading3"/>
        <w:spacing w:before="200" w:after="80"/>
        <w:keepNext w:val="1"/>
      </w:pPr>
      <w:r>
        <w:rPr>
          <w:rFonts w:ascii="Archivo" w:hAnsi="Archivo" w:cs="Archivo"/>
          <w:b/>
          <w:i w:val="0"/>
          <w:color w:val="181B19"/>
          <w:sz w:val="25"/>
        </w:rPr>
        <w:t>Say it in the manifest</w:t>
      </w:r>
    </w:p>
    <w:p>
      <w:pPr>
        <w:spacing w:after="140"/>
      </w:pPr>
      <w:r>
        <w:rPr>
          <w:rFonts w:ascii="Source Serif 4" w:hAnsi="Source Serif 4" w:cs="Source Serif 4"/>
          <w:b w:val="0"/>
          <w:i w:val="0"/>
          <w:sz w:val="21"/>
        </w:rPr>
        <w:t>Each capability should name its write path and its verify path, and the two must differ. "Wrote via Android, verified via browser" is a sentence a customer understands and a claim a sceptic can test. It is also the difference between a run record and a receipt.</w:t>
      </w:r>
    </w:p>
    <w:p>
      <w:pPr>
        <w:spacing w:after="120"/>
      </w:pPr>
      <w:r>
        <w:rPr>
          <w:rFonts w:ascii="Source Serif 4" w:hAnsi="Source Serif 4" w:cs="Source Serif 4"/>
          <w:b w:val="0"/>
          <w:i w:val="0"/>
          <w:sz w:val="21"/>
        </w:rPr>
        <w:t>12</w:t>
      </w:r>
    </w:p>
    <w:p>
      <w:pPr>
        <w:pStyle w:val="Heading2"/>
        <w:spacing w:before="280" w:after="80"/>
        <w:keepNext w:val="1"/>
        <w:pBdr>
          <w:bottom w:val="single" w:sz="6" w:space="4" w:color="D7DAD3"/>
        </w:pBdr>
      </w:pPr>
      <w:r>
        <w:rPr>
          <w:rFonts w:ascii="Archivo" w:hAnsi="Archivo" w:cs="Archivo"/>
          <w:b/>
          <w:i w:val="0"/>
          <w:color w:val="181B19"/>
          <w:sz w:val="32"/>
        </w:rPr>
        <w:t>Their screen, on their phone</w:t>
      </w:r>
    </w:p>
    <w:p>
      <w:pPr>
        <w:spacing w:after="140"/>
      </w:pPr>
      <w:r>
        <w:rPr>
          <w:rFonts w:ascii="Source Serif 4" w:hAnsi="Source Serif 4" w:cs="Source Serif 4"/>
          <w:b w:val="0"/>
          <w:i w:val="0"/>
          <w:sz w:val="21"/>
        </w:rPr>
        <w:t>The feature that makes an owner feel they own the thing: pick up an iPhone, see the Android device sitting in the back office, take over.</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LizardByte/Sunshine</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Self-hosted low-latency desktop streaming host.</w:t>
            </w:r>
            <w:r>
              <w:rPr>
                <w:rFonts w:ascii="Source Serif 4" w:hAnsi="Source Serif 4" w:cs="Source Serif 4"/>
                <w:b w:val="0"/>
                <w:i w:val="0"/>
                <w:sz w:val="18"/>
              </w:rPr>
              <w:t xml:space="preserve"> GPL-3.0 matters if it ships on hardware you sell — read it properly before it is load-bearing.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moonlight-stream/moonlight-qt</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client side.</w:t>
            </w:r>
            <w:r>
              <w:rPr>
                <w:rFonts w:ascii="Source Serif 4" w:hAnsi="Source Serif 4" w:cs="Source Serif 4"/>
                <w:b w:val="0"/>
                <w:i w:val="0"/>
                <w:sz w:val="18"/>
              </w:rPr>
              <w:t xml:space="preserve"> Same licence note.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Genymobile/scrcpy</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Listed again deliberately.</w:t>
            </w:r>
            <w:r>
              <w:rPr>
                <w:rFonts w:ascii="Source Serif 4" w:hAnsi="Source Serif 4" w:cs="Source Serif 4"/>
                <w:b w:val="0"/>
                <w:i w:val="0"/>
                <w:sz w:val="18"/>
              </w:rPr>
              <w:t xml:space="preserve"> For the phone specifically, scrcpy plus ws-scrcpy is a simpler and better answer than a desktop streaming stack. Use the streaming pair only if you ever need to show the box's own screen.</w:t>
            </w:r>
          </w:p>
        </w:tc>
      </w:tr>
    </w:tbl>
    <w:p>
      <w:pPr>
        <w:spacing w:after="80"/>
      </w:pPr>
    </w:p>
    <w:p>
      <w:pPr>
        <w:spacing w:after="120"/>
      </w:pPr>
      <w:r>
        <w:rPr>
          <w:rFonts w:ascii="Source Serif 4" w:hAnsi="Source Serif 4" w:cs="Source Serif 4"/>
          <w:b w:val="0"/>
          <w:i w:val="0"/>
          <w:sz w:val="21"/>
        </w:rPr>
        <w:t>13</w:t>
      </w:r>
    </w:p>
    <w:p>
      <w:pPr>
        <w:pStyle w:val="Heading2"/>
        <w:spacing w:before="280" w:after="80"/>
        <w:keepNext w:val="1"/>
        <w:pBdr>
          <w:bottom w:val="single" w:sz="6" w:space="4" w:color="D7DAD3"/>
        </w:pBdr>
      </w:pPr>
      <w:r>
        <w:rPr>
          <w:rFonts w:ascii="Archivo" w:hAnsi="Archivo" w:cs="Archivo"/>
          <w:b/>
          <w:i w:val="0"/>
          <w:color w:val="181B19"/>
          <w:sz w:val="32"/>
        </w:rPr>
        <w:t>Agent protocols and the orchestration layer</w:t>
      </w:r>
    </w:p>
    <w:p>
      <w:pPr>
        <w:spacing w:after="140"/>
      </w:pPr>
      <w:r>
        <w:rPr>
          <w:rFonts w:ascii="Source Serif 4" w:hAnsi="Source Serif 4" w:cs="Source Serif 4"/>
          <w:b w:val="0"/>
          <w:i w:val="0"/>
          <w:sz w:val="21"/>
        </w:rPr>
        <w:t>You are selling the harness. This is the wiring the harness is made of — and the standards question is now settled enough to build 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modelcontextprotocol/modelcontextprotocol</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MCP, the specification.</w:t>
            </w:r>
            <w:r>
              <w:rPr>
                <w:rFonts w:ascii="Source Serif 4" w:hAnsi="Source Serif 4" w:cs="Source Serif 4"/>
                <w:b w:val="0"/>
                <w:i w:val="0"/>
                <w:sz w:val="18"/>
              </w:rPr>
              <w:t xml:space="preserve"> The way a customer's own data becomes available to an assistant without leaving their machine. Your 'attach it and it stays on their computer' promise is this protocol, implemented honestly.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modelcontextprotocol/servers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Reference servers.</w:t>
            </w:r>
            <w:r>
              <w:rPr>
                <w:rFonts w:ascii="Source Serif 4" w:hAnsi="Source Serif 4" w:cs="Source Serif 4"/>
                <w:b w:val="0"/>
                <w:i w:val="0"/>
                <w:sz w:val="18"/>
              </w:rPr>
              <w:t xml:space="preserve"> Read three, then write yours; the patterns are more useful than the code.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modelcontextprotocol/python-sdk</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Python SDK.</w:t>
            </w:r>
            <w:r>
              <w:rPr>
                <w:rFonts w:ascii="Source Serif 4" w:hAnsi="Source Serif 4" w:cs="Source Serif 4"/>
                <w:b w:val="0"/>
                <w:i w:val="0"/>
                <w:sz w:val="18"/>
              </w:rPr>
              <w:t xml:space="preserve"> The node speaks this.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modelcontextprotocol/typescript-sdk</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TypeScript SDK.</w:t>
            </w:r>
            <w:r>
              <w:rPr>
                <w:rFonts w:ascii="Source Serif 4" w:hAnsi="Source Serif 4" w:cs="Source Serif 4"/>
                <w:b w:val="0"/>
                <w:i w:val="0"/>
                <w:sz w:val="18"/>
              </w:rPr>
              <w:t xml:space="preserve"> The surfaces speak this.</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a2aproject/A2A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Agent-to-agent communication.</w:t>
            </w:r>
            <w:r>
              <w:rPr>
                <w:rFonts w:ascii="Source Serif 4" w:hAnsi="Source Serif 4" w:cs="Source Serif 4"/>
                <w:b w:val="0"/>
                <w:i w:val="0"/>
                <w:sz w:val="18"/>
              </w:rPr>
              <w:t xml:space="preserve"> This is the wire for your zero-data developer story: the developer's agent talks to the business's agent, the answer crosses, the data does not. Verified today: the protocol landscape has converged under Linux Foundation governance, with IBM's ACP folded into this effort rather than competing with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agentclientprotocol/agent-client-protocol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editor-to-agent protocol.</w:t>
            </w:r>
            <w:r>
              <w:rPr>
                <w:rFonts w:ascii="Source Serif 4" w:hAnsi="Source Serif 4" w:cs="Source Serif 4"/>
                <w:b w:val="0"/>
                <w:i w:val="0"/>
                <w:sz w:val="18"/>
              </w:rPr>
              <w:t xml:space="preserve"> Adjacent; read for the handshake design.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IBM/mcp-context-forge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ContextForge: an MCP gateway and registry.</w:t>
            </w:r>
            <w:r>
              <w:rPr>
                <w:rFonts w:ascii="Source Serif 4" w:hAnsi="Source Serif 4" w:cs="Source Serif 4"/>
                <w:b w:val="0"/>
                <w:i w:val="0"/>
                <w:sz w:val="18"/>
              </w:rPr>
              <w:t xml:space="preserve"> Federates many MCP servers behind one endpoint with auth, rate limits and an admin view. You will have dozens of MCP servers per node; without a gateway that becomes unmanageable around server number six.</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i-am-bee/beeai-framework</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IBM's multi-agent framework, now under the Linux Foundation.</w:t>
            </w:r>
            <w:r>
              <w:rPr>
                <w:rFonts w:ascii="Source Serif 4" w:hAnsi="Source Serif 4" w:cs="Source Serif 4"/>
                <w:b w:val="0"/>
                <w:i w:val="0"/>
                <w:sz w:val="18"/>
              </w:rPr>
              <w:t xml:space="preserve"> Verified today: real governance, real backing. Still moving fast — read the agent/workflow decomposition, and keep your orchestrator's core independent of it so a breaking release is an afternoon, not a quarter.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i-am-bee/beeai-platform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platform around the framework.</w:t>
            </w:r>
            <w:r>
              <w:rPr>
                <w:rFonts w:ascii="Source Serif 4" w:hAnsi="Source Serif 4" w:cs="Source Serif 4"/>
                <w:b w:val="0"/>
                <w:i w:val="0"/>
                <w:sz w:val="18"/>
              </w:rPr>
              <w:t xml:space="preserve"> Discovery and run management for agents from different frameworks. Closest public analogue to your orchestrator's job.</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i-am-bee/beeai-code-interpreter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Sandboxed code execution for agents.</w:t>
            </w:r>
            <w:r>
              <w:rPr>
                <w:rFonts w:ascii="Source Serif 4" w:hAnsi="Source Serif 4" w:cs="Source Serif 4"/>
                <w:b w:val="0"/>
                <w:i w:val="0"/>
                <w:sz w:val="18"/>
              </w:rPr>
              <w:t xml:space="preserve"> Compare against Extism before choosing.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NousResearch/hermes-agent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 agent harness built around tool use.</w:t>
            </w:r>
            <w:r>
              <w:rPr>
                <w:rFonts w:ascii="Source Serif 4" w:hAnsi="Source Serif 4" w:cs="Source Serif 4"/>
                <w:b w:val="0"/>
                <w:i w:val="0"/>
                <w:sz w:val="18"/>
              </w:rPr>
              <w:t xml:space="preserve"> Read the tool-calling loop.</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langchain-ai/langgraph</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Graph-structured agent workflows with checkpointing.</w:t>
            </w:r>
            <w:r>
              <w:rPr>
                <w:rFonts w:ascii="Source Serif 4" w:hAnsi="Source Serif 4" w:cs="Source Serif 4"/>
                <w:b w:val="0"/>
                <w:i w:val="0"/>
                <w:sz w:val="18"/>
              </w:rPr>
              <w:t xml:space="preserve"> The state machine is the good idea. Take it; resist the rest of the ecosystem, which is a dependency surface you do not need on an appliance.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block/goose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local, extensible agent.</w:t>
            </w:r>
            <w:r>
              <w:rPr>
                <w:rFonts w:ascii="Source Serif 4" w:hAnsi="Source Serif 4" w:cs="Source Serif 4"/>
                <w:b w:val="0"/>
                <w:i w:val="0"/>
                <w:sz w:val="18"/>
              </w:rPr>
              <w:t xml:space="preserve"> Read the extension model — it is close to what your VAPP contract has to do.</w:t>
            </w:r>
          </w:p>
        </w:tc>
      </w:tr>
    </w:tbl>
    <w:p>
      <w:pPr>
        <w:spacing w:after="80"/>
      </w:pPr>
    </w:p>
    <w:p>
      <w:pPr>
        <w:pStyle w:val="Heading3"/>
        <w:spacing w:before="200" w:after="80"/>
        <w:keepNext w:val="1"/>
      </w:pPr>
      <w:r>
        <w:rPr>
          <w:rFonts w:ascii="Archivo" w:hAnsi="Archivo" w:cs="Archivo"/>
          <w:b/>
          <w:i w:val="0"/>
          <w:color w:val="181B19"/>
          <w:sz w:val="25"/>
        </w:rPr>
        <w:t>Where the dumb agent lives</w:t>
      </w:r>
    </w:p>
    <w:p>
      <w:pPr>
        <w:spacing w:after="140"/>
      </w:pPr>
      <w:r>
        <w:rPr>
          <w:rFonts w:ascii="Source Serif 4" w:hAnsi="Source Serif 4" w:cs="Source Serif 4"/>
          <w:b w:val="0"/>
          <w:i w:val="0"/>
          <w:sz w:val="21"/>
        </w:rPr>
        <w:t>MCP is how it reaches data. A2A is how it talks to someone else's agent without handing over the data. ContextForge is how you survive having thirty MCP servers per node. Everything else in this section is reading.</w:t>
      </w:r>
    </w:p>
    <w:p>
      <w:pPr>
        <w:spacing w:after="120"/>
      </w:pPr>
      <w:r>
        <w:rPr>
          <w:rFonts w:ascii="Source Serif 4" w:hAnsi="Source Serif 4" w:cs="Source Serif 4"/>
          <w:b w:val="0"/>
          <w:i w:val="0"/>
          <w:sz w:val="21"/>
        </w:rPr>
        <w:t>14</w:t>
      </w:r>
    </w:p>
    <w:p>
      <w:pPr>
        <w:pStyle w:val="Heading2"/>
        <w:spacing w:before="280" w:after="80"/>
        <w:keepNext w:val="1"/>
        <w:pBdr>
          <w:bottom w:val="single" w:sz="6" w:space="4" w:color="D7DAD3"/>
        </w:pBdr>
      </w:pPr>
      <w:r>
        <w:rPr>
          <w:rFonts w:ascii="Archivo" w:hAnsi="Archivo" w:cs="Archivo"/>
          <w:b/>
          <w:i w:val="0"/>
          <w:color w:val="181B19"/>
          <w:sz w:val="32"/>
        </w:rPr>
        <w:t>Workflow, events and durable execution</w:t>
      </w:r>
    </w:p>
    <w:p>
      <w:pPr>
        <w:spacing w:after="140"/>
      </w:pPr>
      <w:r>
        <w:rPr>
          <w:rFonts w:ascii="Source Serif 4" w:hAnsi="Source Serif 4" w:cs="Source Serif 4"/>
          <w:b w:val="0"/>
          <w:i w:val="0"/>
          <w:sz w:val="21"/>
        </w:rPr>
        <w:t>A flow that taps four screens across two apps and dies halfway has to be explainable, resumable and — where it cannot resume — compensable. That is a durability problem, not an automation one.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temporalio/temporal</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Durable execution: workflows survive crashes, restarts and deploys, with full history.</w:t>
            </w:r>
            <w:r>
              <w:rPr>
                <w:rFonts w:ascii="Source Serif 4" w:hAnsi="Source Serif 4" w:cs="Source Serif 4"/>
                <w:b w:val="0"/>
                <w:i w:val="0"/>
                <w:sz w:val="18"/>
              </w:rPr>
              <w:t xml:space="preserve"> The compensating-action problem — a price change applied to two of four destinations is worse than one that failed cleanly — is exactly what this is built for. The run history is also your audit trail for free.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restatedev/restate</w:t>
            </w:r>
          </w:p>
        </w:tc>
        <w:tc>
          <w:tcPr>
            <w:tcW w:type="dxa" w:w="1987"/>
          </w:tcPr>
          <w:p>
            <w:pPr>
              <w:spacing w:before="40" w:after="40"/>
            </w:pPr>
            <w:r/>
            <w:r>
              <w:rPr>
                <w:rFonts w:ascii="Source Serif 4" w:hAnsi="Source Serif 4" w:cs="Source Serif 4"/>
                <w:b w:val="0"/>
                <w:i w:val="0"/>
                <w:sz w:val="18"/>
              </w:rPr>
              <w:t>BUSL-1.1</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Durable execution, lighter to operate.</w:t>
            </w:r>
            <w:r>
              <w:rPr>
                <w:rFonts w:ascii="Source Serif 4" w:hAnsi="Source Serif 4" w:cs="Source Serif 4"/>
                <w:b w:val="0"/>
                <w:i w:val="0"/>
                <w:sz w:val="18"/>
              </w:rPr>
              <w:t xml:space="preserve"> Note the BUSL licence: source-available, not open source, with a delayed conversion. That is a business-model decision you would be adopting, not just a library.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nats-io/nats-server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Messaging with JetStream persistence, in a single small binary.</w:t>
            </w:r>
            <w:r>
              <w:rPr>
                <w:rFonts w:ascii="Source Serif 4" w:hAnsi="Source Serif 4" w:cs="Source Serif 4"/>
                <w:b w:val="0"/>
                <w:i w:val="0"/>
                <w:sz w:val="18"/>
              </w:rPr>
              <w:t xml:space="preserve"> The right size for a box in a restaurant. Kafka is the wrong size by two orders of magnitude.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apache/kafka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Not for an appliance.</w:t>
            </w:r>
            <w:r>
              <w:rPr>
                <w:rFonts w:ascii="Source Serif 4" w:hAnsi="Source Serif 4" w:cs="Source Serif 4"/>
                <w:b w:val="0"/>
                <w:i w:val="0"/>
                <w:sz w:val="18"/>
              </w:rPr>
              <w:t xml:space="preserve"> Listed because it came up, and because knowing why you said no is worth a line.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apache/flink</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Same.</w:t>
            </w:r>
            <w:r>
              <w:rPr>
                <w:rFonts w:ascii="Source Serif 4" w:hAnsi="Source Serif 4" w:cs="Source Serif 4"/>
                <w:b w:val="0"/>
                <w:i w:val="0"/>
                <w:sz w:val="18"/>
              </w:rPr>
              <w:t xml:space="preserve"> Stream processing at a scale you will never have on one node.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ansible/ansible</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Agentless configuration and orchestration.</w:t>
            </w:r>
            <w:r>
              <w:rPr>
                <w:rFonts w:ascii="Source Serif 4" w:hAnsi="Source Serif 4" w:cs="Source Serif 4"/>
                <w:b w:val="0"/>
                <w:i w:val="0"/>
                <w:sz w:val="18"/>
              </w:rPr>
              <w:t xml:space="preserve"> Your provisioning tool for the factory bench, not something that runs on a customer's box.</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ansible/awx</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upstream of Automation Controller.</w:t>
            </w:r>
            <w:r>
              <w:rPr>
                <w:rFonts w:ascii="Source Serif 4" w:hAnsi="Source Serif 4" w:cs="Source Serif 4"/>
                <w:b w:val="0"/>
                <w:i w:val="0"/>
                <w:sz w:val="18"/>
              </w:rPr>
              <w:t xml:space="preserve"> Read the job-template and credential model.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ansible/event-driven-ansible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Rules that fire actions from events.</w:t>
            </w:r>
            <w:r>
              <w:rPr>
                <w:rFonts w:ascii="Source Serif 4" w:hAnsi="Source Serif 4" w:cs="Source Serif 4"/>
                <w:b w:val="0"/>
                <w:i w:val="0"/>
                <w:sz w:val="18"/>
              </w:rPr>
              <w:t xml:space="preserve"> The shape of your drift-detected → re-map-queued pipeline.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activepieces/activepieces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Open-source automation with an MCP story.</w:t>
            </w:r>
            <w:r>
              <w:rPr>
                <w:rFonts w:ascii="Source Serif 4" w:hAnsi="Source Serif 4" w:cs="Source Serif 4"/>
                <w:b w:val="0"/>
                <w:i w:val="0"/>
                <w:sz w:val="18"/>
              </w:rPr>
              <w:t xml:space="preserve"> Read the piece/connector model — it is close to your VAPP shape and genuinely MIT.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ComposioHQ/composio</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large managed catalogue of tool integrations for agents.</w:t>
            </w:r>
            <w:r>
              <w:rPr>
                <w:rFonts w:ascii="Source Serif 4" w:hAnsi="Source Serif 4" w:cs="Source Serif 4"/>
                <w:b w:val="0"/>
                <w:i w:val="0"/>
                <w:sz w:val="18"/>
              </w:rPr>
              <w:t xml:space="preserve"> Read how they handle auth per-tool; that problem will eat a month of your life.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node-red/node-red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Flow-based programming with a visual editor.</w:t>
            </w:r>
            <w:r>
              <w:rPr>
                <w:rFonts w:ascii="Source Serif 4" w:hAnsi="Source Serif 4" w:cs="Source Serif 4"/>
                <w:b w:val="0"/>
                <w:i w:val="0"/>
                <w:sz w:val="18"/>
              </w:rPr>
              <w:t xml:space="preserve"> Twelve years of evidence about what non-programmers can and cannot assemble. Relevant the day an owner wants to change a flow.</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n8n-io/n8n</w:t>
            </w:r>
          </w:p>
        </w:tc>
        <w:tc>
          <w:tcPr>
            <w:tcW w:type="dxa" w:w="1987"/>
          </w:tcPr>
          <w:p>
            <w:pPr>
              <w:spacing w:before="40" w:after="40"/>
            </w:pPr>
            <w:r/>
            <w:r>
              <w:rPr>
                <w:rFonts w:ascii="Source Serif 4" w:hAnsi="Source Serif 4" w:cs="Source Serif 4"/>
                <w:b w:val="0"/>
                <w:i w:val="0"/>
                <w:sz w:val="18"/>
              </w:rPr>
              <w:t>Sustainable Use</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Not open source.</w:t>
            </w:r>
            <w:r>
              <w:rPr>
                <w:rFonts w:ascii="Source Serif 4" w:hAnsi="Source Serif 4" w:cs="Source Serif 4"/>
                <w:b w:val="0"/>
                <w:i w:val="0"/>
                <w:sz w:val="18"/>
              </w:rPr>
              <w:t xml:space="preserve"> The Sustainable Use Licence restricts commercial hosting. It gets called open source constantly, including by people selling advice. Using it inside a product you sell is a licensing conversation you do not want to have late.</w:t>
            </w:r>
          </w:p>
        </w:tc>
      </w:tr>
    </w:tbl>
    <w:p>
      <w:pPr>
        <w:spacing w:after="80"/>
      </w:pPr>
    </w:p>
    <w:p>
      <w:pPr>
        <w:spacing w:after="120"/>
      </w:pPr>
      <w:r>
        <w:rPr>
          <w:rFonts w:ascii="Source Serif 4" w:hAnsi="Source Serif 4" w:cs="Source Serif 4"/>
          <w:b w:val="0"/>
          <w:i w:val="0"/>
          <w:sz w:val="21"/>
        </w:rPr>
        <w:t>15</w:t>
      </w:r>
    </w:p>
    <w:p>
      <w:pPr>
        <w:pStyle w:val="Heading2"/>
        <w:spacing w:before="280" w:after="80"/>
        <w:keepNext w:val="1"/>
        <w:pBdr>
          <w:bottom w:val="single" w:sz="6" w:space="4" w:color="D7DAD3"/>
        </w:pBdr>
      </w:pPr>
      <w:r>
        <w:rPr>
          <w:rFonts w:ascii="Archivo" w:hAnsi="Archivo" w:cs="Archivo"/>
          <w:b/>
          <w:i w:val="0"/>
          <w:color w:val="181B19"/>
          <w:sz w:val="32"/>
        </w:rPr>
        <w:t>Models and inference — the terabyte of specialists</w:t>
      </w:r>
    </w:p>
    <w:p>
      <w:pPr>
        <w:spacing w:after="140"/>
      </w:pPr>
      <w:r>
        <w:rPr>
          <w:rFonts w:ascii="Source Serif 4" w:hAnsi="Source Serif 4" w:cs="Source Serif 4"/>
          <w:b w:val="0"/>
          <w:i w:val="0"/>
          <w:sz w:val="21"/>
        </w:rPr>
        <w:t>A terabyte of specialised models on the box, one endpoint in front of them, and something that swaps them fast enough that a customer never feels it.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ggml-org/llama.cpp</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engine room.</w:t>
            </w:r>
            <w:r>
              <w:rPr>
                <w:rFonts w:ascii="Source Serif 4" w:hAnsi="Source Serif 4" w:cs="Source Serif 4"/>
                <w:b w:val="0"/>
                <w:i w:val="0"/>
                <w:sz w:val="18"/>
              </w:rPr>
              <w:t xml:space="preserve"> Quantised inference on ordinary hardware, with an OpenAI-compatible server built in. MIT, no strings, runs on the AMD unified-memory part you picked.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mostlygeek/llama-swap</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Hot-swaps models behind one endpoint, each in its own process.</w:t>
            </w:r>
            <w:r>
              <w:rPr>
                <w:rFonts w:ascii="Source Serif 4" w:hAnsi="Source Serif 4" w:cs="Source Serif 4"/>
                <w:b w:val="0"/>
                <w:i w:val="0"/>
                <w:sz w:val="18"/>
              </w:rPr>
              <w:t xml:space="preserve"> This is the specific piece that makes 'a terabyte of specialists' work instead of being a directory of files. Process isolation matters: one bad model cannot take the endpoint down.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ggml-org/whisper.cpp</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Speech recognition, same engine family.</w:t>
            </w:r>
            <w:r>
              <w:rPr>
                <w:rFonts w:ascii="Source Serif 4" w:hAnsi="Source Serif 4" w:cs="Source Serif 4"/>
                <w:b w:val="0"/>
                <w:i w:val="0"/>
                <w:sz w:val="18"/>
              </w:rPr>
              <w:t xml:space="preserve"> Use when you want one runtime rather than two.</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vllm-project/vllm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High-throughput serving.</w:t>
            </w:r>
            <w:r>
              <w:rPr>
                <w:rFonts w:ascii="Source Serif 4" w:hAnsi="Source Serif 4" w:cs="Source Serif 4"/>
                <w:b w:val="0"/>
                <w:i w:val="0"/>
                <w:sz w:val="18"/>
              </w:rPr>
              <w:t xml:space="preserve"> Built for many concurrent users on server GPUs. You have one business per box. Right answer for your cloud tier, wrong answer for the appliance.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ollama/ollama</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The easiest local-model experience there is</w:t>
            </w:r>
            <w:r>
              <w:rPr>
                <w:rFonts w:ascii="Source Serif 4" w:hAnsi="Source Serif 4" w:cs="Source Serif 4"/>
                <w:b w:val="0"/>
                <w:i w:val="0"/>
                <w:sz w:val="18"/>
              </w:rPr>
              <w:t xml:space="preserve"> — and a wrapper around llama.cpp. Perfect for your laptop this week. On a product you sell, go one layer down so you control quantisation, memory and swap behaviour yourself.</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BerriAI/litellm</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One API shape in front of every provider, local or hosted.</w:t>
            </w:r>
            <w:r>
              <w:rPr>
                <w:rFonts w:ascii="Source Serif 4" w:hAnsi="Source Serif 4" w:cs="Source Serif 4"/>
                <w:b w:val="0"/>
                <w:i w:val="0"/>
                <w:sz w:val="18"/>
              </w:rPr>
              <w:t xml:space="preserve"> Your neutrality claim, in code: the customer can point at your local models, or their own OpenAI key, and nothing upstream changes.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open-webui/open-webui</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polished local-model UI.</w:t>
            </w:r>
            <w:r>
              <w:rPr>
                <w:rFonts w:ascii="Source Serif 4" w:hAnsi="Source Serif 4" w:cs="Source Serif 4"/>
                <w:b w:val="0"/>
                <w:i w:val="0"/>
                <w:sz w:val="18"/>
              </w:rPr>
              <w:t xml:space="preserve"> Read the model-management screens; that is a UI problem you would otherwise solve badly.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huggingface/huggingface_hub</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Fetch and cache models programmatically.</w:t>
            </w:r>
            <w:r>
              <w:rPr>
                <w:rFonts w:ascii="Source Serif 4" w:hAnsi="Source Serif 4" w:cs="Source Serif 4"/>
                <w:b w:val="0"/>
                <w:i w:val="0"/>
                <w:sz w:val="18"/>
              </w:rPr>
              <w:t xml:space="preserve"> Your model catalogue's download path — and worth mirroring into your own registry so a customer's box does not depend on someone else's uptime.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instructlab/instructlab</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Community model tuning with synthetic data generation.</w:t>
            </w:r>
            <w:r>
              <w:rPr>
                <w:rFonts w:ascii="Source Serif 4" w:hAnsi="Source Serif 4" w:cs="Source Serif 4"/>
                <w:b w:val="0"/>
                <w:i w:val="0"/>
                <w:sz w:val="18"/>
              </w:rPr>
              <w:t xml:space="preserve"> The path from 'the restaurant vertical needs its own adapter' to actually having one, without a research team.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ibm-granite/granite-guardian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 small model that checks other models' inputs and outputs for harm.</w:t>
            </w:r>
            <w:r>
              <w:rPr>
                <w:rFonts w:ascii="Source Serif 4" w:hAnsi="Source Serif 4" w:cs="Source Serif 4"/>
                <w:b w:val="0"/>
                <w:i w:val="0"/>
                <w:sz w:val="18"/>
              </w:rPr>
              <w:t xml:space="preserve"> Cheap insurance on a device that writes to a business's public presence.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ibm-granite/granite-speech-models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Speech models, Apache-2.0.</w:t>
            </w:r>
            <w:r>
              <w:rPr>
                <w:rFonts w:ascii="Source Serif 4" w:hAnsi="Source Serif 4" w:cs="Source Serif 4"/>
                <w:b w:val="0"/>
                <w:i w:val="0"/>
                <w:sz w:val="18"/>
              </w:rPr>
              <w:t xml:space="preserve"> An alternative to Whisper with a clean licence.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ibm-granite/granite-vision-models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Vision models.</w:t>
            </w:r>
            <w:r>
              <w:rPr>
                <w:rFonts w:ascii="Source Serif 4" w:hAnsi="Source Serif 4" w:cs="Source Serif 4"/>
                <w:b w:val="0"/>
                <w:i w:val="0"/>
                <w:sz w:val="18"/>
              </w:rPr>
              <w:t xml:space="preserve"> Relevant for reading a screenshot when the accessibility tree fails.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ibm-granite/granite-tsfm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Time-series foundation models.</w:t>
            </w:r>
            <w:r>
              <w:rPr>
                <w:rFonts w:ascii="Source Serif 4" w:hAnsi="Source Serif 4" w:cs="Source Serif 4"/>
                <w:b w:val="0"/>
                <w:i w:val="0"/>
                <w:sz w:val="18"/>
              </w:rPr>
              <w:t xml:space="preserve"> Demand forecasting, much later.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meta-llama/llama-stack</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standardised API surface for inference, safety and agents.</w:t>
            </w:r>
            <w:r>
              <w:rPr>
                <w:rFonts w:ascii="Source Serif 4" w:hAnsi="Source Serif 4" w:cs="Source Serif 4"/>
                <w:b w:val="0"/>
                <w:i w:val="0"/>
                <w:sz w:val="18"/>
              </w:rPr>
              <w:t xml:space="preserve"> Build to the Responses API shape whether or not you adopt the stack — it is becoming the common denominator.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kserve/kserve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Kubernetes model serving.</w:t>
            </w:r>
            <w:r>
              <w:rPr>
                <w:rFonts w:ascii="Source Serif 4" w:hAnsi="Source Serif 4" w:cs="Source Serif 4"/>
                <w:b w:val="0"/>
                <w:i w:val="0"/>
                <w:sz w:val="18"/>
              </w:rPr>
              <w:t xml:space="preserve"> Wrong deployment shape for a box.</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llm-d/llm-d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Distributed serving on Kubernetes.</w:t>
            </w:r>
            <w:r>
              <w:rPr>
                <w:rFonts w:ascii="Source Serif 4" w:hAnsi="Source Serif 4" w:cs="Source Serif 4"/>
                <w:b w:val="0"/>
                <w:i w:val="0"/>
                <w:sz w:val="18"/>
              </w:rPr>
              <w:t xml:space="preserve"> Same.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ROCm/ROCm</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AMD's compute stack.</w:t>
            </w:r>
            <w:r>
              <w:rPr>
                <w:rFonts w:ascii="Source Serif 4" w:hAnsi="Source Serif 4" w:cs="Source Serif 4"/>
                <w:b w:val="0"/>
                <w:i w:val="0"/>
                <w:sz w:val="18"/>
              </w:rPr>
              <w:t xml:space="preserve"> The reason the hardware choice and the software choice are the same decision. Verify your exact part is supported by the exact ROCm version before you buy a pallet.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NVIDIA/Personal-AI-Router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Routing between local and remote models.</w:t>
            </w:r>
            <w:r>
              <w:rPr>
                <w:rFonts w:ascii="Source Serif 4" w:hAnsi="Source Serif 4" w:cs="Source Serif 4"/>
                <w:b w:val="0"/>
                <w:i w:val="0"/>
                <w:sz w:val="18"/>
              </w:rPr>
              <w:t xml:space="preserve"> Read the routing policy; you need the same decision made on cost, privacy and latency.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agentscope-ai/QwenPaw</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 agent runtime worth a read, not a dependency.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xai-org/grok-1</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weights release.</w:t>
            </w:r>
            <w:r>
              <w:rPr>
                <w:rFonts w:ascii="Source Serif 4" w:hAnsi="Source Serif 4" w:cs="Source Serif 4"/>
                <w:b w:val="0"/>
                <w:i w:val="0"/>
                <w:sz w:val="18"/>
              </w:rPr>
              <w:t xml:space="preserve"> Relevant only as evidence of what 'open' means to the company you are positioning against.</w:t>
            </w:r>
          </w:p>
        </w:tc>
      </w:tr>
    </w:tbl>
    <w:p>
      <w:pPr>
        <w:spacing w:after="80"/>
      </w:pPr>
    </w:p>
    <w:p>
      <w:pPr>
        <w:pStyle w:val="Heading3"/>
        <w:spacing w:before="200" w:after="80"/>
        <w:keepNext w:val="1"/>
      </w:pPr>
      <w:r>
        <w:rPr>
          <w:rFonts w:ascii="Archivo" w:hAnsi="Archivo" w:cs="Archivo"/>
          <w:b/>
          <w:i w:val="0"/>
          <w:color w:val="181B19"/>
          <w:sz w:val="25"/>
        </w:rPr>
        <w:t>The swap trick worth knowing</w:t>
      </w:r>
    </w:p>
    <w:p>
      <w:pPr>
        <w:spacing w:after="140"/>
      </w:pPr>
      <w:r>
        <w:rPr>
          <w:rFonts w:ascii="Source Serif 4" w:hAnsi="Source Serif 4" w:cs="Source Serif 4"/>
          <w:b w:val="0"/>
          <w:i w:val="0"/>
          <w:sz w:val="21"/>
        </w:rPr>
        <w:t>Loading a different model costs five to eight seconds. Swapping a LoRA adapter on a loaded base costs roughly two hundred milliseconds. If your verticals can be adapters over one base rather than twenty separate models, the box feels instant and the terabyte becomes a library rather than a queue.</w:t>
      </w:r>
    </w:p>
    <w:p>
      <w:pPr>
        <w:spacing w:after="120"/>
      </w:pPr>
      <w:r>
        <w:rPr>
          <w:rFonts w:ascii="Source Serif 4" w:hAnsi="Source Serif 4" w:cs="Source Serif 4"/>
          <w:b w:val="0"/>
          <w:i w:val="0"/>
          <w:sz w:val="21"/>
        </w:rPr>
        <w:t>16</w:t>
      </w:r>
    </w:p>
    <w:p>
      <w:pPr>
        <w:pStyle w:val="Heading2"/>
        <w:spacing w:before="280" w:after="80"/>
        <w:keepNext w:val="1"/>
        <w:pBdr>
          <w:bottom w:val="single" w:sz="6" w:space="4" w:color="D7DAD3"/>
        </w:pBdr>
      </w:pPr>
      <w:r>
        <w:rPr>
          <w:rFonts w:ascii="Archivo" w:hAnsi="Archivo" w:cs="Archivo"/>
          <w:b/>
          <w:i w:val="0"/>
          <w:color w:val="181B19"/>
          <w:sz w:val="32"/>
        </w:rPr>
        <w:t>Voice</w:t>
      </w:r>
    </w:p>
    <w:p>
      <w:pPr>
        <w:spacing w:after="140"/>
      </w:pPr>
      <w:r>
        <w:rPr>
          <w:rFonts w:ascii="Source Serif 4" w:hAnsi="Source Serif 4" w:cs="Source Serif 4"/>
          <w:b w:val="0"/>
          <w:i w:val="0"/>
          <w:sz w:val="21"/>
        </w:rPr>
        <w:t>Wake word, endpointing, transcription, speech. Four small models and one protocol that lets them be swapped independently. This is also the demo people remember.</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rhasspy/wyoming</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protocol that lets each voice piece be a separate service.</w:t>
            </w:r>
            <w:r>
              <w:rPr>
                <w:rFonts w:ascii="Source Serif 4" w:hAnsi="Source Serif 4" w:cs="Source Serif 4"/>
                <w:b w:val="0"/>
                <w:i w:val="0"/>
                <w:sz w:val="18"/>
              </w:rPr>
              <w:t xml:space="preserve"> Swap the TTS without touching the wake word. Home Assistant runs on this in production across a very large install base.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dscripka/openWakeWord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Wake word detection, trainable on your own phrase.</w:t>
            </w:r>
            <w:r>
              <w:rPr>
                <w:rFonts w:ascii="Source Serif 4" w:hAnsi="Source Serif 4" w:cs="Source Serif 4"/>
                <w:b w:val="0"/>
                <w:i w:val="0"/>
                <w:sz w:val="18"/>
              </w:rPr>
              <w:t xml:space="preserve"> "Hey Ghost" is a training run, not a licensing negotiation.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snakers4/silero-vad</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Voice activity detection.</w:t>
            </w:r>
            <w:r>
              <w:rPr>
                <w:rFonts w:ascii="Source Serif 4" w:hAnsi="Source Serif 4" w:cs="Source Serif 4"/>
                <w:b w:val="0"/>
                <w:i w:val="0"/>
                <w:sz w:val="18"/>
              </w:rPr>
              <w:t xml:space="preserve"> Tiny, fast, and the difference between a system that knows when you stopped talking and one that interrupts people.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SYSTRAN/faster-whisper</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Whisper via CTranslate2 — several times faster, much less memory.</w:t>
            </w:r>
            <w:r>
              <w:rPr>
                <w:rFonts w:ascii="Source Serif 4" w:hAnsi="Source Serif 4" w:cs="Source Serif 4"/>
                <w:b w:val="0"/>
                <w:i w:val="0"/>
                <w:sz w:val="18"/>
              </w:rPr>
              <w:t xml:space="preserve"> The practical transcription choice.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rhasspy/piper</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Archived 6 October 2025.</w:t>
            </w:r>
            <w:r>
              <w:rPr>
                <w:rFonts w:ascii="Source Serif 4" w:hAnsi="Source Serif 4" w:cs="Source Serif 4"/>
                <w:b w:val="0"/>
                <w:i w:val="0"/>
                <w:sz w:val="18"/>
              </w:rPr>
              <w:t xml:space="preserve"> Verified today. It is still the top result everywhere and still in a great many build guides. Do not start here.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OHF-Voice/piper1-gpl</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Where Piper's development actually moved.</w:t>
            </w:r>
            <w:r>
              <w:rPr>
                <w:rFonts w:ascii="Source Serif 4" w:hAnsi="Source Serif 4" w:cs="Source Serif 4"/>
                <w:b w:val="0"/>
                <w:i w:val="0"/>
                <w:sz w:val="18"/>
              </w:rPr>
              <w:t xml:space="preserve"> Verified today — and note the licence change from MIT to GPL-3.0. If you were planning on Piper because it was MIT, that reason no longer exists, and this is exactly the kind of thing that is expensive to discover after you have shipped hardware.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hexgrad/kokoro</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82M parameters, genuinely good voice, Apache-2.0.</w:t>
            </w:r>
            <w:r>
              <w:rPr>
                <w:rFonts w:ascii="Source Serif 4" w:hAnsi="Source Serif 4" w:cs="Source Serif 4"/>
                <w:b w:val="0"/>
                <w:i w:val="0"/>
                <w:sz w:val="18"/>
              </w:rPr>
              <w:t xml:space="preserve"> The right default now: small enough for the box, clean enough for a product you sell.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speaches-ai/speaches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An OpenAI-compatible server for speech-to-text and text-to-speech.</w:t>
            </w:r>
            <w:r>
              <w:rPr>
                <w:rFonts w:ascii="Source Serif 4" w:hAnsi="Source Serif 4" w:cs="Source Serif 4"/>
                <w:b w:val="0"/>
                <w:i w:val="0"/>
                <w:sz w:val="18"/>
              </w:rPr>
              <w:t xml:space="preserve"> One familiar API in front of the whole voice stack.</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pipecat-ai/pipecat</w:t>
            </w:r>
          </w:p>
        </w:tc>
        <w:tc>
          <w:tcPr>
            <w:tcW w:type="dxa" w:w="1987"/>
          </w:tcPr>
          <w:p>
            <w:pPr>
              <w:spacing w:before="40" w:after="40"/>
            </w:pPr>
            <w:r/>
            <w:r>
              <w:rPr>
                <w:rFonts w:ascii="Source Serif 4" w:hAnsi="Source Serif 4" w:cs="Source Serif 4"/>
                <w:b w:val="0"/>
                <w:i w:val="0"/>
                <w:sz w:val="18"/>
              </w:rPr>
              <w:t>BSD-2-Clause</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Real-time voice conversation orchestration</w:t>
            </w:r>
            <w:r>
              <w:rPr>
                <w:rFonts w:ascii="Source Serif 4" w:hAnsi="Source Serif 4" w:cs="Source Serif 4"/>
                <w:b w:val="0"/>
                <w:i w:val="0"/>
                <w:sz w:val="18"/>
              </w:rPr>
              <w:t xml:space="preserve"> — interruption, turn-taking, barge-in. The things that separate a voice demo from a phone agent that does not infuriate callers.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livekit/livekit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WebRTC infrastructure, self-hostable.</w:t>
            </w:r>
            <w:r>
              <w:rPr>
                <w:rFonts w:ascii="Source Serif 4" w:hAnsi="Source Serif 4" w:cs="Source Serif 4"/>
                <w:b w:val="0"/>
                <w:i w:val="0"/>
                <w:sz w:val="18"/>
              </w:rPr>
              <w:t xml:space="preserve"> The transport when the voice agent has to answer an actual phone call.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livekit/agents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Their agent framework on top.</w:t>
            </w:r>
            <w:r>
              <w:rPr>
                <w:rFonts w:ascii="Source Serif 4" w:hAnsi="Source Serif 4" w:cs="Source Serif 4"/>
                <w:b w:val="0"/>
                <w:i w:val="0"/>
                <w:sz w:val="18"/>
              </w:rPr>
              <w:t xml:space="preserve"> Read the turn-taking implementation.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fonoster/fonoster</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Open-source programmable telephony.</w:t>
            </w:r>
            <w:r>
              <w:rPr>
                <w:rFonts w:ascii="Source Serif 4" w:hAnsi="Source Serif 4" w:cs="Source Serif 4"/>
                <w:b w:val="0"/>
                <w:i w:val="0"/>
                <w:sz w:val="18"/>
              </w:rPr>
              <w:t xml:space="preserve"> The self-hosted answer to the question you already asked out loud — why am I paying Twilio.</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home-assistant/hassil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Template-based intent matching.</w:t>
            </w:r>
            <w:r>
              <w:rPr>
                <w:rFonts w:ascii="Source Serif 4" w:hAnsi="Source Serif 4" w:cs="Source Serif 4"/>
                <w:b w:val="0"/>
                <w:i w:val="0"/>
                <w:sz w:val="18"/>
              </w:rPr>
              <w:t xml:space="preserve"> Most voice commands in a business are eight fixed sentences. Matching them with templates is faster, cheaper and more predictable than asking a model, and it never hallucinates a reservation.</w:t>
            </w:r>
          </w:p>
        </w:tc>
      </w:tr>
    </w:tbl>
    <w:p>
      <w:pPr>
        <w:spacing w:after="80"/>
      </w:pPr>
    </w:p>
    <w:p>
      <w:pPr>
        <w:spacing w:after="120"/>
      </w:pPr>
      <w:r>
        <w:rPr>
          <w:rFonts w:ascii="Source Serif 4" w:hAnsi="Source Serif 4" w:cs="Source Serif 4"/>
          <w:b w:val="0"/>
          <w:i w:val="0"/>
          <w:sz w:val="21"/>
        </w:rPr>
        <w:t>17</w:t>
      </w:r>
    </w:p>
    <w:p>
      <w:pPr>
        <w:pStyle w:val="Heading2"/>
        <w:spacing w:before="280" w:after="80"/>
        <w:keepNext w:val="1"/>
        <w:pBdr>
          <w:bottom w:val="single" w:sz="6" w:space="4" w:color="D7DAD3"/>
        </w:pBdr>
      </w:pPr>
      <w:r>
        <w:rPr>
          <w:rFonts w:ascii="Archivo" w:hAnsi="Archivo" w:cs="Archivo"/>
          <w:b/>
          <w:i w:val="0"/>
          <w:color w:val="181B19"/>
          <w:sz w:val="32"/>
        </w:rPr>
        <w:t>The data plane</w:t>
      </w:r>
    </w:p>
    <w:p>
      <w:pPr>
        <w:spacing w:after="140"/>
      </w:pPr>
      <w:r>
        <w:rPr>
          <w:rFonts w:ascii="Source Serif 4" w:hAnsi="Source Serif 4" w:cs="Source Serif 4"/>
          <w:b w:val="0"/>
          <w:i w:val="0"/>
          <w:sz w:val="21"/>
        </w:rPr>
        <w:t>Private truth on the node, signed projections on the read-only edge, and a backup the customer controls and you cannot read.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postgres/postgres</w:t>
            </w:r>
          </w:p>
        </w:tc>
        <w:tc>
          <w:tcPr>
            <w:tcW w:type="dxa" w:w="1987"/>
          </w:tcPr>
          <w:p>
            <w:pPr>
              <w:spacing w:before="40" w:after="40"/>
            </w:pPr>
            <w:r/>
            <w:r>
              <w:rPr>
                <w:rFonts w:ascii="Source Serif 4" w:hAnsi="Source Serif 4" w:cs="Source Serif 4"/>
                <w:b w:val="0"/>
                <w:i w:val="0"/>
                <w:sz w:val="18"/>
              </w:rPr>
              <w:t>PostgreSQL</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node's database.</w:t>
            </w:r>
            <w:r>
              <w:rPr>
                <w:rFonts w:ascii="Source Serif 4" w:hAnsi="Source Serif 4" w:cs="Source Serif 4"/>
                <w:b w:val="0"/>
                <w:i w:val="0"/>
                <w:sz w:val="18"/>
              </w:rPr>
              <w:t xml:space="preserve"> One node per business, no tenant_id column anywhere — the isolation is the deployment, which is a far stronger claim than a WHERE clause.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pgvector/pgvector</w:t>
            </w:r>
          </w:p>
        </w:tc>
        <w:tc>
          <w:tcPr>
            <w:tcW w:type="dxa" w:w="1987"/>
          </w:tcPr>
          <w:p>
            <w:pPr>
              <w:spacing w:before="40" w:after="40"/>
            </w:pPr>
            <w:r/>
            <w:r>
              <w:rPr>
                <w:rFonts w:ascii="Source Serif 4" w:hAnsi="Source Serif 4" w:cs="Source Serif 4"/>
                <w:b w:val="0"/>
                <w:i w:val="0"/>
                <w:sz w:val="18"/>
              </w:rPr>
              <w:t>PostgreSQL</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Vectors inside Postgres.</w:t>
            </w:r>
            <w:r>
              <w:rPr>
                <w:rFonts w:ascii="Source Serif 4" w:hAnsi="Source Serif 4" w:cs="Source Serif 4"/>
                <w:b w:val="0"/>
                <w:i w:val="0"/>
                <w:sz w:val="18"/>
              </w:rPr>
              <w:t xml:space="preserve"> One database to back up, one to restore, one to reason about.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asg017/sqlite-vec</w:t>
            </w:r>
          </w:p>
        </w:tc>
        <w:tc>
          <w:tcPr>
            <w:tcW w:type="dxa" w:w="1987"/>
          </w:tcPr>
          <w:p>
            <w:pPr>
              <w:spacing w:before="40" w:after="40"/>
            </w:pPr>
            <w:r/>
            <w:r>
              <w:rPr>
                <w:rFonts w:ascii="Source Serif 4" w:hAnsi="Source Serif 4" w:cs="Source Serif 4"/>
                <w:b w:val="0"/>
                <w:i w:val="0"/>
                <w:sz w:val="18"/>
              </w:rPr>
              <w:t>Apache-2.0 / 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Vector search in SQLite.</w:t>
            </w:r>
            <w:r>
              <w:rPr>
                <w:rFonts w:ascii="Source Serif 4" w:hAnsi="Source Serif 4" w:cs="Source Serif 4"/>
                <w:b w:val="0"/>
                <w:i w:val="0"/>
                <w:sz w:val="18"/>
              </w:rPr>
              <w:t xml:space="preserve"> For the small edge case where Postgres is too much machinery.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benbjohnson/litestream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Continuous streaming replication of SQLite to object storage.</w:t>
            </w:r>
            <w:r>
              <w:rPr>
                <w:rFonts w:ascii="Source Serif 4" w:hAnsi="Source Serif 4" w:cs="Source Serif 4"/>
                <w:b w:val="0"/>
                <w:i w:val="0"/>
                <w:sz w:val="18"/>
              </w:rPr>
              <w:t xml:space="preserve"> Disaster recovery for the small database, with no server.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restic/restic</w:t>
            </w:r>
          </w:p>
        </w:tc>
        <w:tc>
          <w:tcPr>
            <w:tcW w:type="dxa" w:w="1987"/>
          </w:tcPr>
          <w:p>
            <w:pPr>
              <w:spacing w:before="40" w:after="40"/>
            </w:pPr>
            <w:r/>
            <w:r>
              <w:rPr>
                <w:rFonts w:ascii="Source Serif 4" w:hAnsi="Source Serif 4" w:cs="Source Serif 4"/>
                <w:b w:val="0"/>
                <w:i w:val="0"/>
                <w:sz w:val="18"/>
              </w:rPr>
              <w:t>BSD-2-Clause</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Encrypted, deduplicated backup to a destination the customer chooses.</w:t>
            </w:r>
            <w:r>
              <w:rPr>
                <w:rFonts w:ascii="Source Serif 4" w:hAnsi="Source Serif 4" w:cs="Source Serif 4"/>
                <w:b w:val="0"/>
                <w:i w:val="0"/>
                <w:sz w:val="18"/>
              </w:rPr>
              <w:t xml:space="preserve"> Their NAS, their bucket, their key. They are protected from a dead drive; you still hold nothing. This one component is most of the 'no data, no liability' position made real.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meilisearch/meilisearch</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Fast, typo-tolerant search with almost no operational burden.</w:t>
            </w:r>
            <w:r>
              <w:rPr>
                <w:rFonts w:ascii="Source Serif 4" w:hAnsi="Source Serif 4" w:cs="Source Serif 4"/>
                <w:b w:val="0"/>
                <w:i w:val="0"/>
                <w:sz w:val="18"/>
              </w:rPr>
              <w:t xml:space="preserve"> The right size for 'who has crab legs nearby' across one town.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qdrant/qdrant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dedicated vector database.</w:t>
            </w:r>
            <w:r>
              <w:rPr>
                <w:rFonts w:ascii="Source Serif 4" w:hAnsi="Source Serif 4" w:cs="Source Serif 4"/>
                <w:b w:val="0"/>
                <w:i w:val="0"/>
                <w:sz w:val="18"/>
              </w:rPr>
              <w:t xml:space="preserve"> Only if pgvector stops being enough, which it will not for a long time.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opensearch-project/OpenSearch</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Too heavy for a box.</w:t>
            </w:r>
            <w:r>
              <w:rPr>
                <w:rFonts w:ascii="Source Serif 4" w:hAnsi="Source Serif 4" w:cs="Source Serif 4"/>
                <w:b w:val="0"/>
                <w:i w:val="0"/>
                <w:sz w:val="18"/>
              </w:rPr>
              <w:t xml:space="preserve"> Noted so the question stays answered.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supabase/supabase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Postgres plus auth, storage and realtime, self-hostable.</w:t>
            </w:r>
            <w:r>
              <w:rPr>
                <w:rFonts w:ascii="Source Serif 4" w:hAnsi="Source Serif 4" w:cs="Source Serif 4"/>
                <w:b w:val="0"/>
                <w:i w:val="0"/>
                <w:sz w:val="18"/>
              </w:rPr>
              <w:t xml:space="preserve"> A fast start and a large surface. If you adopt it, adopt it deliberately as the node's platform rather than letting it arrive one feature at a time.</w:t>
            </w:r>
          </w:p>
        </w:tc>
      </w:tr>
    </w:tbl>
    <w:p>
      <w:pPr>
        <w:spacing w:after="80"/>
      </w:pPr>
    </w:p>
    <w:p>
      <w:pPr>
        <w:pStyle w:val="Heading3"/>
        <w:spacing w:before="200" w:after="80"/>
        <w:keepNext w:val="1"/>
      </w:pPr>
      <w:r>
        <w:rPr>
          <w:rFonts w:ascii="Archivo" w:hAnsi="Archivo" w:cs="Archivo"/>
          <w:b/>
          <w:i w:val="0"/>
          <w:color w:val="181B19"/>
          <w:sz w:val="25"/>
        </w:rPr>
        <w:t>The thing you cannot add later</w:t>
      </w:r>
    </w:p>
    <w:p>
      <w:pPr>
        <w:spacing w:after="140"/>
      </w:pPr>
      <w:r>
        <w:rPr>
          <w:rFonts w:ascii="Source Serif 4" w:hAnsi="Source Serif 4" w:cs="Source Serif 4"/>
          <w:b w:val="0"/>
          <w:i w:val="0"/>
          <w:sz w:val="21"/>
        </w:rPr>
        <w:t>Provenance. If you write canonical values for six months and then decide you want to know where each one came from, you have six months of data with no origin and no way to reconstruct it. The observation table goes in before the first ingestion runs, not after the first dispute.</w:t>
      </w:r>
    </w:p>
    <w:p>
      <w:pPr>
        <w:spacing w:after="120"/>
      </w:pPr>
      <w:r>
        <w:rPr>
          <w:rFonts w:ascii="Source Serif 4" w:hAnsi="Source Serif 4" w:cs="Source Serif 4"/>
          <w:b w:val="0"/>
          <w:i w:val="0"/>
          <w:sz w:val="21"/>
        </w:rPr>
        <w:t>18</w:t>
      </w:r>
    </w:p>
    <w:p>
      <w:pPr>
        <w:pStyle w:val="Heading2"/>
        <w:spacing w:before="280" w:after="80"/>
        <w:keepNext w:val="1"/>
        <w:pBdr>
          <w:bottom w:val="single" w:sz="6" w:space="4" w:color="D7DAD3"/>
        </w:pBdr>
      </w:pPr>
      <w:r>
        <w:rPr>
          <w:rFonts w:ascii="Archivo" w:hAnsi="Archivo" w:cs="Archivo"/>
          <w:b/>
          <w:i w:val="0"/>
          <w:color w:val="181B19"/>
          <w:sz w:val="32"/>
        </w:rPr>
        <w:t>Getting the data in — email as the universal API</w:t>
      </w:r>
    </w:p>
    <w:p>
      <w:pPr>
        <w:spacing w:after="140"/>
      </w:pPr>
      <w:r>
        <w:rPr>
          <w:rFonts w:ascii="Source Serif 4" w:hAnsi="Source Serif 4" w:cs="Source Serif 4"/>
          <w:b w:val="0"/>
          <w:i w:val="0"/>
          <w:sz w:val="21"/>
        </w:rPr>
        <w:t>Every vendor already emails the business: the booking confirmation, the daily sales summary, the payout notice. That inbox is an integration nobody can revoke.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apache/tika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Extracts text and metadata from a thousand file formats.</w:t>
            </w:r>
            <w:r>
              <w:rPr>
                <w:rFonts w:ascii="Source Serif 4" w:hAnsi="Source Serif 4" w:cs="Source Serif 4"/>
                <w:b w:val="0"/>
                <w:i w:val="0"/>
                <w:sz w:val="18"/>
              </w:rPr>
              <w:t xml:space="preserve"> The unglamorous front door for every PDF a vendor sends.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docling-project/docling</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Turns PDFs into structured documents — tables as tables, not as mangled text.</w:t>
            </w:r>
            <w:r>
              <w:rPr>
                <w:rFonts w:ascii="Source Serif 4" w:hAnsi="Source Serif 4" w:cs="Source Serif 4"/>
                <w:b w:val="0"/>
                <w:i w:val="0"/>
                <w:sz w:val="18"/>
              </w:rPr>
              <w:t xml:space="preserve"> A daily sales summary is a table in a PDF; this is the component that makes it a row in your database.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google/langextract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Structured extraction from unstructured text, with the source span recorded.</w:t>
            </w:r>
            <w:r>
              <w:rPr>
                <w:rFonts w:ascii="Source Serif 4" w:hAnsi="Source Serif 4" w:cs="Source Serif 4"/>
                <w:b w:val="0"/>
                <w:i w:val="0"/>
                <w:sz w:val="18"/>
              </w:rPr>
              <w:t xml:space="preserve"> That last part is the point: every canonical value can point at the exact sentence it came from.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google/magika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Reliable file-type detection.</w:t>
            </w:r>
            <w:r>
              <w:rPr>
                <w:rFonts w:ascii="Source Serif 4" w:hAnsi="Source Serif 4" w:cs="Source Serif 4"/>
                <w:b w:val="0"/>
                <w:i w:val="0"/>
                <w:sz w:val="18"/>
              </w:rPr>
              <w:t xml:space="preserve"> The first check on anything arriving from outside.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google/schema-dts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Typed schema.org for TypeScript.</w:t>
            </w:r>
            <w:r>
              <w:rPr>
                <w:rFonts w:ascii="Source Serif 4" w:hAnsi="Source Serif 4" w:cs="Source Serif 4"/>
                <w:b w:val="0"/>
                <w:i w:val="0"/>
                <w:sz w:val="18"/>
              </w:rPr>
              <w:t xml:space="preserve"> How the public projection becomes machine-readable, which is how a business shows up correctly in an assistant's answer instead of an index's.</w:t>
            </w:r>
          </w:p>
        </w:tc>
      </w:tr>
    </w:tbl>
    <w:p>
      <w:pPr>
        <w:spacing w:after="80"/>
      </w:pPr>
    </w:p>
    <w:p>
      <w:pPr>
        <w:pStyle w:val="Heading3"/>
        <w:spacing w:before="200" w:after="80"/>
        <w:keepNext w:val="1"/>
      </w:pPr>
      <w:r>
        <w:rPr>
          <w:rFonts w:ascii="Archivo" w:hAnsi="Archivo" w:cs="Archivo"/>
          <w:b/>
          <w:i w:val="0"/>
          <w:color w:val="181B19"/>
          <w:sz w:val="25"/>
        </w:rPr>
        <w:t>Rank the setup paths by friction</w:t>
      </w:r>
    </w:p>
    <w:p>
      <w:pPr>
        <w:spacing w:after="140"/>
      </w:pPr>
      <w:r>
        <w:rPr>
          <w:rFonts w:ascii="Source Serif 4" w:hAnsi="Source Serif 4" w:cs="Source Serif 4"/>
          <w:b w:val="0"/>
          <w:i w:val="0"/>
          <w:sz w:val="21"/>
        </w:rPr>
        <w:t>First: add your address as a second notification email inside the vendor's own settings — Toast, Square and FareHarbor all allow it, and Gmail is never involved. Second: a Gmail filter and a verified forwarding address, two minutes in a UI they already know. Last resort: an Apps Script. "Run this script" kills conversion at the exact moment the product needs to feel like nothing.</w:t>
      </w:r>
    </w:p>
    <w:p>
      <w:pPr>
        <w:spacing w:after="120"/>
      </w:pPr>
      <w:r>
        <w:rPr>
          <w:rFonts w:ascii="Source Serif 4" w:hAnsi="Source Serif 4" w:cs="Source Serif 4"/>
          <w:b w:val="0"/>
          <w:i w:val="0"/>
          <w:sz w:val="21"/>
        </w:rPr>
        <w:t>19</w:t>
      </w:r>
    </w:p>
    <w:p>
      <w:pPr>
        <w:pStyle w:val="Heading2"/>
        <w:spacing w:before="280" w:after="80"/>
        <w:keepNext w:val="1"/>
        <w:pBdr>
          <w:bottom w:val="single" w:sz="6" w:space="4" w:color="D7DAD3"/>
        </w:pBdr>
      </w:pPr>
      <w:r>
        <w:rPr>
          <w:rFonts w:ascii="Archivo" w:hAnsi="Archivo" w:cs="Archivo"/>
          <w:b/>
          <w:i w:val="0"/>
          <w:color w:val="181B19"/>
          <w:sz w:val="32"/>
        </w:rPr>
        <w:t>Identity, authorization, policy, secrets</w:t>
      </w:r>
    </w:p>
    <w:p>
      <w:pPr>
        <w:spacing w:after="140"/>
      </w:pPr>
      <w:r>
        <w:rPr>
          <w:rFonts w:ascii="Source Serif 4" w:hAnsi="Source Serif 4" w:cs="Source Serif 4"/>
          <w:b w:val="0"/>
          <w:i w:val="0"/>
          <w:sz w:val="21"/>
        </w:rPr>
        <w:t>One login, many apps — and a permission model the Agent Plugins specification openly says it does not have. This layer is where your store stops being a copy of someone else's.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zitadel/zitadel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Identity and access management, self-hostable, multi-tenant, Apache-2.0.</w:t>
            </w:r>
            <w:r>
              <w:rPr>
                <w:rFonts w:ascii="Source Serif 4" w:hAnsi="Source Serif 4" w:cs="Source Serif 4"/>
                <w:b w:val="0"/>
                <w:i w:val="0"/>
                <w:sz w:val="18"/>
              </w:rPr>
              <w:t xml:space="preserve"> Lighter than Keycloak to run and operate. This is 'one login, many apps' with nothing phoning home.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keycloak/keycloak</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The heavyweight, Red Hat's SSO.</w:t>
            </w:r>
            <w:r>
              <w:rPr>
                <w:rFonts w:ascii="Source Serif 4" w:hAnsi="Source Serif 4" w:cs="Source Serif 4"/>
                <w:b w:val="0"/>
                <w:i w:val="0"/>
                <w:sz w:val="18"/>
              </w:rPr>
              <w:t xml:space="preserve"> More capable, more to run. Choose it only if you need something Zitadel lacks, and write down what that was.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authzed/spicedb</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Google Zanzibar-style fine-grained authorization.</w:t>
            </w:r>
            <w:r>
              <w:rPr>
                <w:rFonts w:ascii="Source Serif 4" w:hAnsi="Source Serif 4" w:cs="Source Serif 4"/>
                <w:b w:val="0"/>
                <w:i w:val="0"/>
                <w:sz w:val="18"/>
              </w:rPr>
              <w:t xml:space="preserve"> Relationship-based permissions — this user, this business, this capability, this app. The enforcement point for capability lists, and the reason an app cannot quietly read something it was not granted.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openfga/openfga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CNCF alternative.</w:t>
            </w:r>
            <w:r>
              <w:rPr>
                <w:rFonts w:ascii="Source Serif 4" w:hAnsi="Source Serif 4" w:cs="Source Serif 4"/>
                <w:b w:val="0"/>
                <w:i w:val="0"/>
                <w:sz w:val="18"/>
              </w:rPr>
              <w:t xml:space="preserve"> Same model, different trade-offs. Pick one and never run both.</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open-policy-agent/opa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Policy as code, evaluated anywhere.</w:t>
            </w:r>
            <w:r>
              <w:rPr>
                <w:rFonts w:ascii="Source Serif 4" w:hAnsi="Source Serif 4" w:cs="Source Serif 4"/>
                <w:b w:val="0"/>
                <w:i w:val="0"/>
                <w:sz w:val="18"/>
              </w:rPr>
              <w:t xml:space="preserve"> The gate that decides whether a capability call is allowed given the constitution, the consent state and the time of day.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openbao/openbao</w:t>
            </w:r>
          </w:p>
        </w:tc>
        <w:tc>
          <w:tcPr>
            <w:tcW w:type="dxa" w:w="1987"/>
          </w:tcPr>
          <w:p>
            <w:pPr>
              <w:spacing w:before="40" w:after="40"/>
            </w:pPr>
            <w:r/>
            <w:r>
              <w:rPr>
                <w:rFonts w:ascii="Source Serif 4" w:hAnsi="Source Serif 4" w:cs="Source Serif 4"/>
                <w:b w:val="0"/>
                <w:i w:val="0"/>
                <w:sz w:val="18"/>
              </w:rPr>
              <w:t>MPL-2.0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open fork of Vault.</w:t>
            </w:r>
            <w:r>
              <w:rPr>
                <w:rFonts w:ascii="Source Serif 4" w:hAnsi="Source Serif 4" w:cs="Source Serif 4"/>
                <w:b w:val="0"/>
                <w:i w:val="0"/>
                <w:sz w:val="18"/>
              </w:rPr>
              <w:t xml:space="preserve"> Secrets, dynamic credentials, rotation. The customer's vendor logins live here, on their node, encrypted to hardware — not in a config file and not in your cloud.</w:t>
            </w:r>
          </w:p>
        </w:tc>
      </w:tr>
    </w:tbl>
    <w:p>
      <w:pPr>
        <w:spacing w:after="80"/>
      </w:pPr>
    </w:p>
    <w:p>
      <w:pPr>
        <w:pStyle w:val="Heading3"/>
        <w:spacing w:before="200" w:after="80"/>
        <w:keepNext w:val="1"/>
      </w:pPr>
      <w:r>
        <w:rPr>
          <w:rFonts w:ascii="Archivo" w:hAnsi="Archivo" w:cs="Archivo"/>
          <w:b/>
          <w:i w:val="0"/>
          <w:color w:val="181B19"/>
          <w:sz w:val="25"/>
        </w:rPr>
        <w:t>The gap you are filling, stated plainly</w:t>
      </w:r>
    </w:p>
    <w:p>
      <w:pPr>
        <w:spacing w:after="140"/>
      </w:pPr>
      <w:r>
        <w:rPr>
          <w:rFonts w:ascii="Source Serif 4" w:hAnsi="Source Serif 4" w:cs="Source Serif 4"/>
          <w:b w:val="0"/>
          <w:i w:val="0"/>
          <w:sz w:val="21"/>
        </w:rPr>
        <w:t xml:space="preserve">The Agent Plugins specification says, in its own words, that it contains no explicit capability or permission system. Grok's install command is </w:t>
      </w:r>
      <w:r>
        <w:rPr>
          <w:rFonts w:ascii="Source Serif 4" w:hAnsi="Source Serif 4" w:cs="Source Serif 4"/>
          <w:b w:val="0"/>
          <w:i w:val="0"/>
          <w:sz w:val="21"/>
        </w:rPr>
        <w:t>--trust</w:t>
      </w:r>
      <w:r>
        <w:rPr>
          <w:rFonts w:ascii="Source Serif 4" w:hAnsi="Source Serif 4" w:cs="Source Serif 4"/>
          <w:b w:val="0"/>
          <w:i w:val="0"/>
          <w:sz w:val="21"/>
        </w:rPr>
        <w:t>, and trust is binary. Fine on a developer's laptop; not fine on a machine holding a business's operational data. SpiceDB plus OPA plus Extism is the answer, and it is the most defensible thing you are building.</w:t>
      </w:r>
    </w:p>
    <w:p>
      <w:pPr>
        <w:spacing w:after="120"/>
      </w:pPr>
      <w:r>
        <w:rPr>
          <w:rFonts w:ascii="Source Serif 4" w:hAnsi="Source Serif 4" w:cs="Source Serif 4"/>
          <w:b w:val="0"/>
          <w:i w:val="0"/>
          <w:sz w:val="21"/>
        </w:rPr>
        <w:t>20</w:t>
      </w:r>
    </w:p>
    <w:p>
      <w:pPr>
        <w:pStyle w:val="Heading2"/>
        <w:spacing w:before="280" w:after="80"/>
        <w:keepNext w:val="1"/>
        <w:pBdr>
          <w:bottom w:val="single" w:sz="6" w:space="4" w:color="D7DAD3"/>
        </w:pBdr>
      </w:pPr>
      <w:r>
        <w:rPr>
          <w:rFonts w:ascii="Archivo" w:hAnsi="Archivo" w:cs="Archivo"/>
          <w:b/>
          <w:i w:val="0"/>
          <w:color w:val="181B19"/>
          <w:sz w:val="32"/>
        </w:rPr>
        <w:t>Reaching the box without owning it</w:t>
      </w:r>
    </w:p>
    <w:p>
      <w:pPr>
        <w:spacing w:after="140"/>
      </w:pPr>
      <w:r>
        <w:rPr>
          <w:rFonts w:ascii="Source Serif 4" w:hAnsi="Source Serif 4" w:cs="Source Serif 4"/>
          <w:b w:val="0"/>
          <w:i w:val="0"/>
          <w:sz w:val="21"/>
        </w:rPr>
        <w:t>You need to support a machine in someone's back office without a standing door into their network — and without a VPN account you could be compelled to use.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juanfont/headscale</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 self-hosted control plane for Tailscale clients.</w:t>
            </w:r>
            <w:r>
              <w:rPr>
                <w:rFonts w:ascii="Source Serif 4" w:hAnsi="Source Serif 4" w:cs="Source Serif 4"/>
                <w:b w:val="0"/>
                <w:i w:val="0"/>
                <w:sz w:val="18"/>
              </w:rPr>
              <w:t xml:space="preserve"> You run the coordination, the customer runs the node, and the traffic is still end-to-end encrypted between devices.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tailscale/tailscale</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client, and the hosted service.</w:t>
            </w:r>
            <w:r>
              <w:rPr>
                <w:rFonts w:ascii="Source Serif 4" w:hAnsi="Source Serif 4" w:cs="Source Serif 4"/>
                <w:b w:val="0"/>
                <w:i w:val="0"/>
                <w:sz w:val="18"/>
              </w:rPr>
              <w:t xml:space="preserve"> Read the ACL model even if you self-host the control plane.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netbirdio/netbird</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all-in-one alternative.</w:t>
            </w:r>
            <w:r>
              <w:rPr>
                <w:rFonts w:ascii="Source Serif 4" w:hAnsi="Source Serif 4" w:cs="Source Serif 4"/>
                <w:b w:val="0"/>
                <w:i w:val="0"/>
                <w:sz w:val="18"/>
              </w:rPr>
              <w:t xml:space="preserve"> Simpler to stand up, one more thing you operate.</w:t>
            </w:r>
          </w:p>
        </w:tc>
      </w:tr>
    </w:tbl>
    <w:p>
      <w:pPr>
        <w:spacing w:after="80"/>
      </w:pPr>
    </w:p>
    <w:p>
      <w:pPr>
        <w:pStyle w:val="Heading3"/>
        <w:spacing w:before="200" w:after="80"/>
        <w:keepNext w:val="1"/>
      </w:pPr>
      <w:r>
        <w:rPr>
          <w:rFonts w:ascii="Archivo" w:hAnsi="Archivo" w:cs="Archivo"/>
          <w:b/>
          <w:i w:val="0"/>
          <w:color w:val="181B19"/>
          <w:sz w:val="25"/>
        </w:rPr>
        <w:t>Support access is a design decision, not a default</w:t>
      </w:r>
    </w:p>
    <w:p>
      <w:pPr>
        <w:spacing w:after="140"/>
      </w:pPr>
      <w:r>
        <w:rPr>
          <w:rFonts w:ascii="Source Serif 4" w:hAnsi="Source Serif 4" w:cs="Source Serif 4"/>
          <w:b w:val="0"/>
          <w:i w:val="0"/>
          <w:sz w:val="21"/>
        </w:rPr>
        <w:t>The strongest version: no standing access at all. The customer grants a session, it expires, and the grant is recorded in the transparency log. That is harder to build and much easier to say out loud in a sales conversation — and it is the same argument you are already making about data.</w:t>
      </w:r>
    </w:p>
    <w:p>
      <w:pPr>
        <w:spacing w:after="120"/>
      </w:pPr>
      <w:r>
        <w:rPr>
          <w:rFonts w:ascii="Source Serif 4" w:hAnsi="Source Serif 4" w:cs="Source Serif 4"/>
          <w:b w:val="0"/>
          <w:i w:val="0"/>
          <w:sz w:val="21"/>
        </w:rPr>
        <w:t>21</w:t>
      </w:r>
    </w:p>
    <w:p>
      <w:pPr>
        <w:pStyle w:val="Heading2"/>
        <w:spacing w:before="280" w:after="80"/>
        <w:keepNext w:val="1"/>
        <w:pBdr>
          <w:bottom w:val="single" w:sz="6" w:space="4" w:color="D7DAD3"/>
        </w:pBdr>
      </w:pPr>
      <w:r>
        <w:rPr>
          <w:rFonts w:ascii="Archivo" w:hAnsi="Archivo" w:cs="Archivo"/>
          <w:b/>
          <w:i w:val="0"/>
          <w:color w:val="181B19"/>
          <w:sz w:val="32"/>
        </w:rPr>
        <w:t>Money</w:t>
      </w:r>
    </w:p>
    <w:p>
      <w:pPr>
        <w:spacing w:after="140"/>
      </w:pPr>
      <w:r>
        <w:rPr>
          <w:rFonts w:ascii="Source Serif 4" w:hAnsi="Source Serif 4" w:cs="Source Serif 4"/>
          <w:b w:val="0"/>
          <w:i w:val="0"/>
          <w:sz w:val="21"/>
        </w:rPr>
        <w:t>Zero percent of the platform, one percent of the payment volume, and a spread you renegotiate as the volume grows. That arrangement needs metering you can defend.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getlago/lago</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Open-source usage-based billing and metering.</w:t>
            </w:r>
            <w:r>
              <w:rPr>
                <w:rFonts w:ascii="Source Serif 4" w:hAnsi="Source Serif 4" w:cs="Source Serif 4"/>
                <w:b w:val="0"/>
                <w:i w:val="0"/>
                <w:sz w:val="18"/>
              </w:rPr>
              <w:t xml:space="preserve"> The AGPL is survivable here because you run it as a service rather than distributing it — but make that call deliberately.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killbill/killbill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Mature subscription billing.</w:t>
            </w:r>
            <w:r>
              <w:rPr>
                <w:rFonts w:ascii="Source Serif 4" w:hAnsi="Source Serif 4" w:cs="Source Serif 4"/>
                <w:b w:val="0"/>
                <w:i w:val="0"/>
                <w:sz w:val="18"/>
              </w:rPr>
              <w:t xml:space="preserve"> Heavier, Apache-2.0, fifteen years of edge cases already found by other people.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dubinc/dub</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Link attribution.</w:t>
            </w:r>
            <w:r>
              <w:rPr>
                <w:rFonts w:ascii="Source Serif 4" w:hAnsi="Source Serif 4" w:cs="Source Serif 4"/>
                <w:b w:val="0"/>
                <w:i w:val="0"/>
                <w:sz w:val="18"/>
              </w:rPr>
              <w:t xml:space="preserve"> The referral and co-op loyalty mechanics need attribution that survives a click; this is a working implementation to read.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candlepin/candlepin</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Listed again on purpose.</w:t>
            </w:r>
            <w:r>
              <w:rPr>
                <w:rFonts w:ascii="Source Serif 4" w:hAnsi="Source Serif 4" w:cs="Source Serif 4"/>
                <w:b w:val="0"/>
                <w:i w:val="0"/>
                <w:sz w:val="18"/>
              </w:rPr>
              <w:t xml:space="preserve"> Lago meters usage. Candlepin decides entitlement — whether this box may pull this update today. Two different jobs, and conflating them is how subscription businesses end up unable to answer 'is this customer paid up' from a single source.</w:t>
            </w:r>
          </w:p>
        </w:tc>
      </w:tr>
    </w:tbl>
    <w:p>
      <w:pPr>
        <w:spacing w:after="80"/>
      </w:pPr>
    </w:p>
    <w:p>
      <w:pPr>
        <w:pStyle w:val="Heading3"/>
        <w:spacing w:before="200" w:after="80"/>
        <w:keepNext w:val="1"/>
      </w:pPr>
      <w:r>
        <w:rPr>
          <w:rFonts w:ascii="Archivo" w:hAnsi="Archivo" w:cs="Archivo"/>
          <w:b/>
          <w:i w:val="0"/>
          <w:color w:val="181B19"/>
          <w:sz w:val="25"/>
        </w:rPr>
        <w:t>The number to watch</w:t>
      </w:r>
    </w:p>
    <w:p>
      <w:pPr>
        <w:spacing w:after="140"/>
      </w:pPr>
      <w:r>
        <w:rPr>
          <w:rFonts w:ascii="Source Serif 4" w:hAnsi="Source Serif 4" w:cs="Source Serif 4"/>
          <w:b w:val="0"/>
          <w:i w:val="0"/>
          <w:sz w:val="21"/>
        </w:rPr>
        <w:t>With destination charges the platform carries dispute liability by default, plus negative balances when a business closes holding deposits. Budget 0.1–0.3% of volume for disputes and reserves. That is what turns a one-point spread into roughly seven tenths of one.</w:t>
      </w:r>
    </w:p>
    <w:p>
      <w:pPr>
        <w:spacing w:after="120"/>
      </w:pPr>
      <w:r>
        <w:rPr>
          <w:rFonts w:ascii="Source Serif 4" w:hAnsi="Source Serif 4" w:cs="Source Serif 4"/>
          <w:b w:val="0"/>
          <w:i w:val="0"/>
          <w:sz w:val="21"/>
        </w:rPr>
        <w:t>22</w:t>
      </w:r>
    </w:p>
    <w:p>
      <w:pPr>
        <w:pStyle w:val="Heading2"/>
        <w:spacing w:before="280" w:after="80"/>
        <w:keepNext w:val="1"/>
        <w:pBdr>
          <w:bottom w:val="single" w:sz="6" w:space="4" w:color="D7DAD3"/>
        </w:pBdr>
      </w:pPr>
      <w:r>
        <w:rPr>
          <w:rFonts w:ascii="Archivo" w:hAnsi="Archivo" w:cs="Archivo"/>
          <w:b/>
          <w:i w:val="0"/>
          <w:color w:val="181B19"/>
          <w:sz w:val="32"/>
        </w:rPr>
        <w:t>The app store layer</w:t>
      </w:r>
    </w:p>
    <w:p>
      <w:pPr>
        <w:spacing w:after="140"/>
      </w:pPr>
      <w:r>
        <w:rPr>
          <w:rFonts w:ascii="Source Serif 4" w:hAnsi="Source Serif 4" w:cs="Source Serif 4"/>
          <w:b w:val="0"/>
          <w:i w:val="0"/>
          <w:sz w:val="21"/>
        </w:rPr>
        <w:t>The package format is settled, the distribution model is proven, and the trust ladder already exists in three different forms. None of this needs inventing — which is Part VI's whole argument.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agentplugins/agent-plugins-spec</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Agent Plugins 1.0.0 — the package format.</w:t>
            </w:r>
            <w:r>
              <w:rPr>
                <w:rFonts w:ascii="Source Serif 4" w:hAnsi="Source Serif 4" w:cs="Source Serif 4"/>
                <w:b w:val="0"/>
                <w:i w:val="0"/>
                <w:sz w:val="18"/>
              </w:rPr>
              <w:t xml:space="preserve"> Verified today, and better backed than the session thought: the technical steering committee is Amazon, Cursor, Microsoft, OpenAI and Vercel, under the Agentic AI Foundation. </w:t>
            </w:r>
            <w:r>
              <w:rPr>
                <w:rFonts w:ascii="Source Serif 4" w:hAnsi="Source Serif 4" w:cs="Source Serif 4"/>
                <w:b w:val="0"/>
                <w:i w:val="0"/>
                <w:sz w:val="18"/>
              </w:rPr>
              <w:t>plugin.json</w:t>
            </w:r>
            <w:r>
              <w:rPr>
                <w:rFonts w:ascii="Source Serif 4" w:hAnsi="Source Serif 4" w:cs="Source Serif 4"/>
                <w:b w:val="0"/>
                <w:i w:val="0"/>
                <w:sz w:val="18"/>
              </w:rPr>
              <w:t xml:space="preserve">, a strict field list, Skills and MCP servers, path containment, PLUGIN_ROOT/PLUGIN_DATA isolation. Your VAPP manifest rides in </w:t>
            </w:r>
            <w:r>
              <w:rPr>
                <w:rFonts w:ascii="Source Serif 4" w:hAnsi="Source Serif 4" w:cs="Source Serif 4"/>
                <w:b w:val="0"/>
                <w:i w:val="0"/>
                <w:sz w:val="18"/>
              </w:rPr>
              <w:t>extensions.io.anextgent</w:t>
            </w:r>
            <w:r>
              <w:rPr>
                <w:rFonts w:ascii="Source Serif 4" w:hAnsi="Source Serif 4" w:cs="Source Serif 4"/>
                <w:b w:val="0"/>
                <w:i w:val="0"/>
                <w:sz w:val="18"/>
              </w:rPr>
              <w: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agentskills/agentskills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Agent Skills — the unit inside the package.</w:t>
            </w:r>
            <w:r>
              <w:rPr>
                <w:rFonts w:ascii="Source Serif 4" w:hAnsi="Source Serif 4" w:cs="Source Serif 4"/>
                <w:b w:val="0"/>
                <w:i w:val="0"/>
                <w:sz w:val="18"/>
              </w:rPr>
              <w:t xml:space="preserve"> SKILL.md with frontmatter and progressive disclosure: about a hundred tokens of name and description loaded for every skill at startup, the body only on activation, resources only on demand. That first tier is your router, and the description field is the trigger rule.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neondatabase/agent-skills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real, well-built skill set.</w:t>
            </w:r>
            <w:r>
              <w:rPr>
                <w:rFonts w:ascii="Source Serif 4" w:hAnsi="Source Serif 4" w:cs="Source Serif 4"/>
                <w:b w:val="0"/>
                <w:i w:val="0"/>
                <w:sz w:val="18"/>
              </w:rPr>
              <w:t xml:space="preserve"> Read the descriptions specifically — they are written as phrase lists that route, which is the technique.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vercel/skills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installer pattern, verified today.</w:t>
            </w:r>
            <w:r>
              <w:rPr>
                <w:rFonts w:ascii="Source Serif 4" w:hAnsi="Source Serif 4" w:cs="Source Serif 4"/>
                <w:b w:val="0"/>
                <w:i w:val="0"/>
                <w:sz w:val="18"/>
              </w:rPr>
              <w:t xml:space="preserve"> Vercel's </w:t>
            </w:r>
            <w:r>
              <w:rPr>
                <w:rFonts w:ascii="Source Serif 4" w:hAnsi="Source Serif 4" w:cs="Source Serif 4"/>
                <w:b w:val="0"/>
                <w:i w:val="0"/>
                <w:sz w:val="18"/>
              </w:rPr>
              <w:t>skills</w:t>
            </w:r>
            <w:r>
              <w:rPr>
                <w:rFonts w:ascii="Source Serif 4" w:hAnsi="Source Serif 4" w:cs="Source Serif 4"/>
                <w:b w:val="0"/>
                <w:i w:val="0"/>
                <w:sz w:val="18"/>
              </w:rPr>
              <w:t xml:space="preserve"> CLI installs across forty-plus agents using a provider registry, a </w:t>
            </w:r>
            <w:r>
              <w:rPr>
                <w:rFonts w:ascii="Source Serif 4" w:hAnsi="Source Serif 4" w:cs="Source Serif 4"/>
                <w:b w:val="0"/>
                <w:i w:val="0"/>
                <w:sz w:val="18"/>
              </w:rPr>
              <w:t>.skillsrc</w:t>
            </w:r>
            <w:r>
              <w:rPr>
                <w:rFonts w:ascii="Source Serif 4" w:hAnsi="Source Serif 4" w:cs="Source Serif 4"/>
                <w:b w:val="0"/>
                <w:i w:val="0"/>
                <w:sz w:val="18"/>
              </w:rPr>
              <w:t xml:space="preserve"> config and a </w:t>
            </w:r>
            <w:r>
              <w:rPr>
                <w:rFonts w:ascii="Source Serif 4" w:hAnsi="Source Serif 4" w:cs="Source Serif 4"/>
                <w:b w:val="0"/>
                <w:i w:val="0"/>
                <w:sz w:val="18"/>
              </w:rPr>
              <w:t>.skill-lock.json</w:t>
            </w:r>
            <w:r>
              <w:rPr>
                <w:rFonts w:ascii="Source Serif 4" w:hAnsi="Source Serif 4" w:cs="Source Serif 4"/>
                <w:b w:val="0"/>
                <w:i w:val="0"/>
                <w:sz w:val="18"/>
              </w:rPr>
              <w:t xml:space="preserve"> that compares directory tree SHAs to detect updates. That lock-file-and-tree-SHA design is what you want on the node, and it comes from a company on the specification's steering committee.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junior/skilla</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The installer the session identified, with its local registry.json.</w:t>
            </w:r>
            <w:r>
              <w:rPr>
                <w:rFonts w:ascii="Source Serif 4" w:hAnsi="Source Serif 4" w:cs="Source Serif 4"/>
                <w:b w:val="0"/>
                <w:i w:val="0"/>
                <w:sz w:val="18"/>
              </w:rPr>
              <w:t xml:space="preserve"> I could not re-verify it today — GitHub is unreachable from here and it does not surface in search. Check it yourself; if it has gone quiet, the Vercel CLI above is the better-supported pattern anyway.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xai-org/plugin-marketplace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Index, not store.</w:t>
            </w:r>
            <w:r>
              <w:rPr>
                <w:rFonts w:ascii="Source Serif 4" w:hAnsi="Source Serif 4" w:cs="Source Serif 4"/>
                <w:b w:val="0"/>
                <w:i w:val="0"/>
                <w:sz w:val="18"/>
              </w:rPr>
              <w:t xml:space="preserve"> The catalogue entry points at someone else's repository at a pinned full-length commit SHA. xAI never hosts the code. That model costs almost nothing to run and puts liability where the code is — read it closely, it is the cheapest distribution design available to you.</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xai-org/grok-build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build tooling around it.</w:t>
            </w:r>
            <w:r>
              <w:rPr>
                <w:rFonts w:ascii="Source Serif 4" w:hAnsi="Source Serif 4" w:cs="Source Serif 4"/>
                <w:b w:val="0"/>
                <w:i w:val="0"/>
                <w:sz w:val="18"/>
              </w:rPr>
              <w:t xml:space="preserve"> Read the manifest validation.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superagent-ai/grok-cli</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third-party client.</w:t>
            </w:r>
            <w:r>
              <w:rPr>
                <w:rFonts w:ascii="Source Serif 4" w:hAnsi="Source Serif 4" w:cs="Source Serif 4"/>
                <w:b w:val="0"/>
                <w:i w:val="0"/>
                <w:sz w:val="18"/>
              </w:rPr>
              <w:t xml:space="preserve"> Evidence of what the ecosystem does once a format is published.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vercel/vercel-plugin</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real plugin in the wild.</w:t>
            </w:r>
            <w:r>
              <w:rPr>
                <w:rFonts w:ascii="Source Serif 4" w:hAnsi="Source Serif 4" w:cs="Source Serif 4"/>
                <w:b w:val="0"/>
                <w:i w:val="0"/>
                <w:sz w:val="18"/>
              </w:rPr>
              <w:t xml:space="preserve"> Read one before you specify yours.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getsentry/sentry-for-ai</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Another.</w:t>
            </w:r>
            <w:r>
              <w:rPr>
                <w:rFonts w:ascii="Source Serif 4" w:hAnsi="Source Serif 4" w:cs="Source Serif 4"/>
                <w:b w:val="0"/>
                <w:i w:val="0"/>
                <w:sz w:val="18"/>
              </w:rPr>
              <w:t xml:space="preserve"> Two examples is enough to see the conventions.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redhat-openshift-ecosystem/redhat-marketplace-operators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How certified content is submitted, reviewed and published.</w:t>
            </w:r>
            <w:r>
              <w:rPr>
                <w:rFonts w:ascii="Source Serif 4" w:hAnsi="Source Serif 4" w:cs="Source Serif 4"/>
                <w:b w:val="0"/>
                <w:i w:val="0"/>
                <w:sz w:val="18"/>
              </w:rPr>
              <w:t xml:space="preserve"> The submission pipeline for a trust ladder, already written down by people who run one.</w:t>
            </w:r>
          </w:p>
        </w:tc>
      </w:tr>
    </w:tbl>
    <w:p>
      <w:pPr>
        <w:spacing w:after="80"/>
      </w:pPr>
    </w:p>
    <w:p>
      <w:pPr>
        <w:pStyle w:val="Heading3"/>
        <w:spacing w:before="200" w:after="80"/>
        <w:keepNext w:val="1"/>
      </w:pPr>
      <w:r>
        <w:rPr>
          <w:rFonts w:ascii="Archivo" w:hAnsi="Archivo" w:cs="Archivo"/>
          <w:b/>
          <w:i w:val="0"/>
          <w:color w:val="181B19"/>
          <w:sz w:val="25"/>
        </w:rPr>
        <w:t>The trust ladder, borrowed from people who run one</w:t>
      </w:r>
    </w:p>
    <w:p>
      <w:pPr>
        <w:spacing w:after="140"/>
      </w:pPr>
      <w:r>
        <w:rPr>
          <w:rFonts w:ascii="Source Serif 4" w:hAnsi="Source Serif 4" w:cs="Source Serif 4"/>
          <w:b w:val="0"/>
          <w:i w:val="0"/>
          <w:sz w:val="21"/>
        </w:rPr>
        <w:t>Red Hat operates four distinct stores, and Automation Hub has three tiers: community content, certified content, and a private hub the customer controls. Map yours to community → verified → the business's own private index. The pinned full SHA is what makes any of it enforceable, because a tag can be moved and a forty-character commit hash cannot.</w:t>
      </w:r>
    </w:p>
    <w:p>
      <w:pPr>
        <w:spacing w:after="120"/>
      </w:pPr>
      <w:r>
        <w:rPr>
          <w:rFonts w:ascii="Source Serif 4" w:hAnsi="Source Serif 4" w:cs="Source Serif 4"/>
          <w:b w:val="0"/>
          <w:i w:val="0"/>
          <w:sz w:val="21"/>
        </w:rPr>
        <w:t>23</w:t>
      </w:r>
    </w:p>
    <w:p>
      <w:pPr>
        <w:pStyle w:val="Heading2"/>
        <w:spacing w:before="280" w:after="80"/>
        <w:keepNext w:val="1"/>
        <w:pBdr>
          <w:bottom w:val="single" w:sz="6" w:space="4" w:color="D7DAD3"/>
        </w:pBdr>
      </w:pPr>
      <w:r>
        <w:rPr>
          <w:rFonts w:ascii="Archivo" w:hAnsi="Archivo" w:cs="Archivo"/>
          <w:b/>
          <w:i w:val="0"/>
          <w:color w:val="181B19"/>
          <w:sz w:val="32"/>
        </w:rPr>
        <w:t>Surfaces — what the customer and the world actually see</w:t>
      </w:r>
    </w:p>
    <w:p>
      <w:pPr>
        <w:spacing w:after="140"/>
      </w:pPr>
      <w:r>
        <w:rPr>
          <w:rFonts w:ascii="Source Serif 4" w:hAnsi="Source Serif 4" w:cs="Source Serif 4"/>
          <w:b w:val="0"/>
          <w:i w:val="0"/>
          <w:sz w:val="21"/>
        </w:rPr>
        <w:t>Four surfaces, one record behind them. The owner's console, the kiosk, the public page, and the agent endpoint.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puckeditor/puck</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 visual editor for React, embeddable in your own app.</w:t>
            </w:r>
            <w:r>
              <w:rPr>
                <w:rFonts w:ascii="Source Serif 4" w:hAnsi="Source Serif 4" w:cs="Source Serif 4"/>
                <w:b w:val="0"/>
                <w:i w:val="0"/>
                <w:sz w:val="18"/>
              </w:rPr>
              <w:t xml:space="preserve"> The owner rearranges their public page without a developer and without you building a page builder from scratch.</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shadcn/ui</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Components you copy into your codebase rather than depend on.</w:t>
            </w:r>
            <w:r>
              <w:rPr>
                <w:rFonts w:ascii="Source Serif 4" w:hAnsi="Source Serif 4" w:cs="Source Serif 4"/>
                <w:b w:val="0"/>
                <w:i w:val="0"/>
                <w:sz w:val="18"/>
              </w:rPr>
              <w:t xml:space="preserve"> No upstream that can break you, no version to chase. The right model for a product with a ten-year support horizon.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flutter/flutter</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One codebase for the owner's phone app.</w:t>
            </w:r>
            <w:r>
              <w:rPr>
                <w:rFonts w:ascii="Source Serif 4" w:hAnsi="Source Serif 4" w:cs="Source Serif 4"/>
                <w:b w:val="0"/>
                <w:i w:val="0"/>
                <w:sz w:val="18"/>
              </w:rPr>
              <w:t xml:space="preserve"> Real value if the owner app matters; a second language and toolchain for a team of one. Consider a web app first and be honest about whether anyone actually asked for an app.</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microsoft/PowerToys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Listed because it came up.</w:t>
            </w:r>
            <w:r>
              <w:rPr>
                <w:rFonts w:ascii="Source Serif 4" w:hAnsi="Source Serif 4" w:cs="Source Serif 4"/>
                <w:b w:val="0"/>
                <w:i w:val="0"/>
                <w:sz w:val="18"/>
              </w:rPr>
              <w:t xml:space="preserve"> Read PowerToys Run as an interaction study for the box's command surface, then move on.</w:t>
            </w:r>
          </w:p>
        </w:tc>
      </w:tr>
    </w:tbl>
    <w:p>
      <w:pPr>
        <w:spacing w:after="80"/>
      </w:pPr>
    </w:p>
    <w:p>
      <w:pPr>
        <w:spacing w:after="120"/>
      </w:pPr>
      <w:r>
        <w:rPr>
          <w:rFonts w:ascii="Source Serif 4" w:hAnsi="Source Serif 4" w:cs="Source Serif 4"/>
          <w:b w:val="0"/>
          <w:i w:val="0"/>
          <w:sz w:val="21"/>
        </w:rPr>
        <w:t>24</w:t>
      </w:r>
    </w:p>
    <w:p>
      <w:pPr>
        <w:pStyle w:val="Heading2"/>
        <w:spacing w:before="280" w:after="80"/>
        <w:keepNext w:val="1"/>
        <w:pBdr>
          <w:bottom w:val="single" w:sz="6" w:space="4" w:color="D7DAD3"/>
        </w:pBdr>
      </w:pPr>
      <w:r>
        <w:rPr>
          <w:rFonts w:ascii="Archivo" w:hAnsi="Archivo" w:cs="Archivo"/>
          <w:b/>
          <w:i w:val="0"/>
          <w:color w:val="181B19"/>
          <w:sz w:val="32"/>
        </w:rPr>
        <w:t>Read, do not adopt — the IBM and Red Hat shelf</w:t>
      </w:r>
    </w:p>
    <w:p>
      <w:pPr>
        <w:spacing w:after="140"/>
      </w:pPr>
      <w:r>
        <w:rPr>
          <w:rFonts w:ascii="Source Serif 4" w:hAnsi="Source Serif 4" w:cs="Source Serif 4"/>
          <w:b w:val="0"/>
          <w:i w:val="0"/>
          <w:sz w:val="21"/>
        </w:rPr>
        <w:t>You said Red Hat is the model and Watson was open source. Both true. These are worth reading for how a platform business is structured, and worth not adopting, because each one assumes an operating environment you do not have.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IBM/watsonx-developer-hub</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How a large vendor presents an agent platform to developers.</w:t>
            </w:r>
            <w:r>
              <w:rPr>
                <w:rFonts w:ascii="Source Serif 4" w:hAnsi="Source Serif 4" w:cs="Source Serif 4"/>
                <w:b w:val="0"/>
                <w:i w:val="0"/>
                <w:sz w:val="18"/>
              </w:rPr>
              <w:t xml:space="preserve"> Read the onboarding path — it is the thing you are competing with for a developer's first hour.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IBM/watsonx-data</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data layer.</w:t>
            </w:r>
            <w:r>
              <w:rPr>
                <w:rFonts w:ascii="Source Serif 4" w:hAnsi="Source Serif 4" w:cs="Source Serif 4"/>
                <w:b w:val="0"/>
                <w:i w:val="0"/>
                <w:sz w:val="18"/>
              </w:rPr>
              <w:t xml:space="preserve"> Read the governance vocabulary; you will need the words.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opendatahub-io/opendatahub-operator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upstream of Red Hat's AI platform.</w:t>
            </w:r>
            <w:r>
              <w:rPr>
                <w:rFonts w:ascii="Source Serif 4" w:hAnsi="Source Serif 4" w:cs="Source Serif 4"/>
                <w:b w:val="0"/>
                <w:i w:val="0"/>
                <w:sz w:val="18"/>
              </w:rPr>
              <w:t xml:space="preserve"> Kubernetes-shaped. Read the component decomposition, which is a good map of what an AI platform is made of.</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cockpit-project/cockpit</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Listed twice deliberately.</w:t>
            </w:r>
            <w:r>
              <w:rPr>
                <w:rFonts w:ascii="Source Serif 4" w:hAnsi="Source Serif 4" w:cs="Source Serif 4"/>
                <w:b w:val="0"/>
                <w:i w:val="0"/>
                <w:sz w:val="18"/>
              </w:rPr>
              <w:t xml:space="preserve"> As a study item it is the best example of a web UI that manages a Linux host without pretending Linux is not there.</w:t>
            </w:r>
          </w:p>
        </w:tc>
      </w:tr>
    </w:tbl>
    <w:p>
      <w:pPr>
        <w:spacing w:after="80"/>
      </w:pPr>
    </w:p>
    <w:p>
      <w:pPr>
        <w:pStyle w:val="Heading3"/>
        <w:spacing w:before="200" w:after="80"/>
        <w:keepNext w:val="1"/>
      </w:pPr>
      <w:r>
        <w:rPr>
          <w:rFonts w:ascii="Archivo" w:hAnsi="Archivo" w:cs="Archivo"/>
          <w:b/>
          <w:i w:val="0"/>
          <w:color w:val="181B19"/>
          <w:sz w:val="25"/>
        </w:rPr>
        <w:t>What the IBM and Red Hat reading is actually for</w:t>
      </w:r>
    </w:p>
    <w:p>
      <w:pPr>
        <w:spacing w:after="140"/>
      </w:pPr>
      <w:r>
        <w:rPr>
          <w:rFonts w:ascii="Source Serif 4" w:hAnsi="Source Serif 4" w:cs="Source Serif 4"/>
          <w:b w:val="0"/>
          <w:i w:val="0"/>
          <w:sz w:val="21"/>
        </w:rPr>
        <w:t>Not the code. The structure: content in one system, entitlement in another, certification as its own track, metering separate from billing, and a policy gate that can say no without a human. That structure is the business you described, and it is documented in public by a company that makes billions running it.</w:t>
      </w:r>
    </w:p>
    <w:p>
      <w:pPr>
        <w:spacing w:after="120"/>
      </w:pPr>
      <w:r>
        <w:rPr>
          <w:rFonts w:ascii="Source Serif 4" w:hAnsi="Source Serif 4" w:cs="Source Serif 4"/>
          <w:b w:val="0"/>
          <w:i w:val="0"/>
          <w:sz w:val="21"/>
        </w:rPr>
        <w:t>25</w:t>
      </w:r>
    </w:p>
    <w:p>
      <w:pPr>
        <w:pStyle w:val="Heading2"/>
        <w:spacing w:before="280" w:after="80"/>
        <w:keepNext w:val="1"/>
        <w:pBdr>
          <w:bottom w:val="single" w:sz="6" w:space="4" w:color="D7DAD3"/>
        </w:pBdr>
      </w:pPr>
      <w:r>
        <w:rPr>
          <w:rFonts w:ascii="Archivo" w:hAnsi="Archivo" w:cs="Archivo"/>
          <w:b/>
          <w:i w:val="0"/>
          <w:color w:val="181B19"/>
          <w:sz w:val="32"/>
        </w:rPr>
        <w:t>The live traps</w:t>
      </w:r>
    </w:p>
    <w:p>
      <w:pPr>
        <w:spacing w:after="140"/>
      </w:pPr>
      <w:r>
        <w:rPr>
          <w:rFonts w:ascii="Source Serif 4" w:hAnsi="Source Serif 4" w:cs="Source Serif 4"/>
          <w:b w:val="0"/>
          <w:i w:val="0"/>
          <w:sz w:val="21"/>
        </w:rPr>
        <w:t>Things that will cost you a week or a lawyer if you find them late. Every one of these is currently a top search result for something you will search for.</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rhasspy/piper</w:t>
            </w:r>
          </w:p>
        </w:tc>
        <w:tc>
          <w:tcPr>
            <w:tcW w:type="dxa" w:w="1987"/>
          </w:tcPr>
          <w:p>
            <w:pPr>
              <w:spacing w:before="40" w:after="40"/>
            </w:pPr>
            <w:r/>
            <w:r>
              <w:rPr>
                <w:rFonts w:ascii="Source Serif 4" w:hAnsi="Source Serif 4" w:cs="Source Serif 4"/>
                <w:b w:val="0"/>
                <w:i w:val="0"/>
                <w:sz w:val="18"/>
              </w:rPr>
              <w:t>MIT, archived</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Archived October 2025</w:t>
            </w:r>
            <w:r>
              <w:rPr>
                <w:rFonts w:ascii="Source Serif 4" w:hAnsi="Source Serif 4" w:cs="Source Serif 4"/>
                <w:b w:val="0"/>
                <w:i w:val="0"/>
                <w:sz w:val="18"/>
              </w:rPr>
              <w:t xml:space="preserve">, and development moved to a </w:t>
            </w:r>
            <w:r>
              <w:rPr>
                <w:rFonts w:ascii="Source Serif 4" w:hAnsi="Source Serif 4" w:cs="Source Serif 4"/>
                <w:b/>
                <w:i w:val="0"/>
                <w:sz w:val="18"/>
              </w:rPr>
              <w:t>GPL-3.0</w:t>
            </w:r>
            <w:r>
              <w:rPr>
                <w:rFonts w:ascii="Source Serif 4" w:hAnsi="Source Serif 4" w:cs="Source Serif 4"/>
                <w:b w:val="0"/>
                <w:i w:val="0"/>
                <w:sz w:val="18"/>
              </w:rPr>
              <w:t xml:space="preserve"> fork. Verified today. Every tutorial still points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n8n-io/n8n</w:t>
            </w:r>
          </w:p>
        </w:tc>
        <w:tc>
          <w:tcPr>
            <w:tcW w:type="dxa" w:w="1987"/>
          </w:tcPr>
          <w:p>
            <w:pPr>
              <w:spacing w:before="40" w:after="40"/>
            </w:pPr>
            <w:r/>
            <w:r>
              <w:rPr>
                <w:rFonts w:ascii="Source Serif 4" w:hAnsi="Source Serif 4" w:cs="Source Serif 4"/>
                <w:b w:val="0"/>
                <w:i w:val="0"/>
                <w:sz w:val="18"/>
              </w:rPr>
              <w:t>Sustainable Use</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Not open source</w:t>
            </w:r>
            <w:r>
              <w:rPr>
                <w:rFonts w:ascii="Source Serif 4" w:hAnsi="Source Serif 4" w:cs="Source Serif 4"/>
                <w:b w:val="0"/>
                <w:i w:val="0"/>
                <w:sz w:val="18"/>
              </w:rPr>
              <w:t>, despite being described that way nearly everywhere. Commercial hosting is restricted.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ximion/appstream</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The name collision.</w:t>
            </w:r>
            <w:r>
              <w:rPr>
                <w:rFonts w:ascii="Source Serif 4" w:hAnsi="Source Serif 4" w:cs="Source Serif 4"/>
                <w:b w:val="0"/>
                <w:i w:val="0"/>
                <w:sz w:val="18"/>
              </w:rPr>
              <w:t xml:space="preserve"> This project, RHEL's AppStream repository, and anything of yours called AppStream makes three. Rename yours now, while renaming is a find-and-replace.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ollama/ollama</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Not a trap, a boundary.</w:t>
            </w:r>
            <w:r>
              <w:rPr>
                <w:rFonts w:ascii="Source Serif 4" w:hAnsi="Source Serif 4" w:cs="Source Serif 4"/>
                <w:b w:val="0"/>
                <w:i w:val="0"/>
                <w:sz w:val="18"/>
              </w:rPr>
              <w:t xml:space="preserve"> Ship llama.cpp; develop on ollama. Shipping a wrapper means debugging someone else's defaults on a customer's box.</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restatedev/restate</w:t>
            </w:r>
          </w:p>
        </w:tc>
        <w:tc>
          <w:tcPr>
            <w:tcW w:type="dxa" w:w="1987"/>
          </w:tcPr>
          <w:p>
            <w:pPr>
              <w:spacing w:before="40" w:after="40"/>
            </w:pPr>
            <w:r/>
            <w:r>
              <w:rPr>
                <w:rFonts w:ascii="Source Serif 4" w:hAnsi="Source Serif 4" w:cs="Source Serif 4"/>
                <w:b w:val="0"/>
                <w:i w:val="0"/>
                <w:sz w:val="18"/>
              </w:rPr>
              <w:t>BUSL-1.1</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Source-available, not open source.</w:t>
            </w:r>
            <w:r>
              <w:rPr>
                <w:rFonts w:ascii="Source Serif 4" w:hAnsi="Source Serif 4" w:cs="Source Serif 4"/>
                <w:b w:val="0"/>
                <w:i w:val="0"/>
                <w:sz w:val="18"/>
              </w:rPr>
              <w:t xml:space="preserve"> BUSL converts to an open licence on a delay; know the date before you depend on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trufflesecurity/trufflehog</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AGPL.</w:t>
            </w:r>
            <w:r>
              <w:rPr>
                <w:rFonts w:ascii="Source Serif 4" w:hAnsi="Source Serif 4" w:cs="Source Serif 4"/>
                <w:b w:val="0"/>
                <w:i w:val="0"/>
                <w:sz w:val="18"/>
              </w:rPr>
              <w:t xml:space="preserve"> Fine as a tool your CI runs. A distribution question if it is linked into something you ship.</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openinterpreter/open-interpreter</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AGPL.</w:t>
            </w:r>
            <w:r>
              <w:rPr>
                <w:rFonts w:ascii="Source Serif 4" w:hAnsi="Source Serif 4" w:cs="Source Serif 4"/>
                <w:b w:val="0"/>
                <w:i w:val="0"/>
                <w:sz w:val="18"/>
              </w:rPr>
              <w:t xml:space="preserve"> Same reasoning.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getlago/lago</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AGPL.</w:t>
            </w:r>
            <w:r>
              <w:rPr>
                <w:rFonts w:ascii="Source Serif 4" w:hAnsi="Source Serif 4" w:cs="Source Serif 4"/>
                <w:b w:val="0"/>
                <w:i w:val="0"/>
                <w:sz w:val="18"/>
              </w:rPr>
              <w:t xml:space="preserve"> Run it as a service and it is fine; bundle it and it is not.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LizardByte/Sunshine</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GPL-3.0 on hardware you sell</w:t>
            </w:r>
            <w:r>
              <w:rPr>
                <w:rFonts w:ascii="Source Serif 4" w:hAnsi="Source Serif 4" w:cs="Source Serif 4"/>
                <w:b w:val="0"/>
                <w:i w:val="0"/>
                <w:sz w:val="18"/>
              </w:rPr>
              <w:t xml:space="preserve"> brings the anti-tivoisation provisions into play. Read them properly before this becomes load-bearing.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textbee/textbee</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GPL-3.0.</w:t>
            </w:r>
            <w:r>
              <w:rPr>
                <w:rFonts w:ascii="Source Serif 4" w:hAnsi="Source Serif 4" w:cs="Source Serif 4"/>
                <w:b w:val="0"/>
                <w:i w:val="0"/>
                <w:sz w:val="18"/>
              </w:rPr>
              <w:t xml:space="preserve"> Same question, and this one sits in the SMS marketing feature you already want.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89luca89/distrobox</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GPL-3.0.</w:t>
            </w:r>
            <w:r>
              <w:rPr>
                <w:rFonts w:ascii="Source Serif 4" w:hAnsi="Source Serif 4" w:cs="Source Serif 4"/>
                <w:b w:val="0"/>
                <w:i w:val="0"/>
                <w:sz w:val="18"/>
              </w:rPr>
              <w:t xml:space="preserve"> A developer tool rather than shipped product, which resolves it — but note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waydroid/waydroid</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GPL-3.0, and wrong for the product anyway.</w:t>
            </w:r>
            <w:r>
              <w:rPr>
                <w:rFonts w:ascii="Source Serif 4" w:hAnsi="Source Serif 4" w:cs="Source Serif 4"/>
                <w:b w:val="0"/>
                <w:i w:val="0"/>
                <w:sz w:val="18"/>
              </w:rPr>
              <w:t xml:space="preserve"> The customer's real SIM is the point.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google/artemis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Unverifiable from here.</w:t>
            </w:r>
            <w:r>
              <w:rPr>
                <w:rFonts w:ascii="Source Serif 4" w:hAnsi="Source Serif 4" w:cs="Source Serif 4"/>
                <w:b w:val="0"/>
                <w:i w:val="0"/>
                <w:sz w:val="18"/>
              </w:rPr>
              <w:t xml:space="preserve"> It was in the session's list; I could not confirm it today. Anything you cannot open is not a part.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google/CAGE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Same.</w:t>
            </w:r>
            <w:r>
              <w:rPr>
                <w:rFonts w:ascii="Source Serif 4" w:hAnsi="Source Serif 4" w:cs="Source Serif 4"/>
                <w:b w:val="0"/>
                <w:i w:val="0"/>
                <w:sz w:val="18"/>
              </w:rPr>
              <w:t xml:space="preserve"> Confirm before it appears in a plan.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yashab-cyber/opendroid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Same.</w:t>
            </w:r>
            <w:r>
              <w:rPr>
                <w:rFonts w:ascii="Source Serif 4" w:hAnsi="Source Serif 4" w:cs="Source Serif 4"/>
                <w:b w:val="0"/>
                <w:i w:val="0"/>
                <w:sz w:val="18"/>
              </w:rPr>
              <w:t xml:space="preserve"> A lead until you have read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junior/skilla</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Same.</w:t>
            </w:r>
            <w:r>
              <w:rPr>
                <w:rFonts w:ascii="Source Serif 4" w:hAnsi="Source Serif 4" w:cs="Source Serif 4"/>
                <w:b w:val="0"/>
                <w:i w:val="0"/>
                <w:sz w:val="18"/>
              </w:rPr>
              <w:t xml:space="preserve"> The Vercel skills CLI is the better-supported pattern regardless.</w:t>
            </w:r>
          </w:p>
        </w:tc>
      </w:tr>
    </w:tbl>
    <w:p>
      <w:pPr>
        <w:spacing w:after="80"/>
      </w:pPr>
    </w:p>
    <w:p>
      <w:pPr>
        <w:pStyle w:val="Heading3"/>
        <w:spacing w:before="200" w:after="80"/>
        <w:keepNext w:val="1"/>
      </w:pPr>
      <w:r>
        <w:rPr>
          <w:rFonts w:ascii="Archivo" w:hAnsi="Archivo" w:cs="Archivo"/>
          <w:b/>
          <w:i w:val="0"/>
          <w:color w:val="181B19"/>
          <w:sz w:val="25"/>
        </w:rPr>
        <w:t>Why this section exists</w:t>
      </w:r>
    </w:p>
    <w:p>
      <w:pPr>
        <w:spacing w:after="140"/>
      </w:pPr>
      <w:r>
        <w:rPr>
          <w:rFonts w:ascii="Source Serif 4" w:hAnsi="Source Serif 4" w:cs="Source Serif 4"/>
          <w:b w:val="0"/>
          <w:i w:val="0"/>
          <w:sz w:val="21"/>
        </w:rPr>
        <w:t>Licences change, projects get archived, and orgs move. Three of the entries above changed after they were first written down in this project — Piper archived and relicensed, bootc moved orgs, agent-device is under callstackincubator rather than callstack. Re-check anything load-bearing before a build, not after a customer calls.</w:t>
      </w:r>
    </w:p>
    <w:p>
      <w:pPr>
        <w:spacing w:after="120"/>
      </w:pPr>
      <w:r>
        <w:rPr>
          <w:rFonts w:ascii="Source Serif 4" w:hAnsi="Source Serif 4" w:cs="Source Serif 4"/>
          <w:b w:val="0"/>
          <w:i w:val="0"/>
          <w:sz w:val="21"/>
        </w:rPr>
        <w:t>The order</w:t>
      </w:r>
    </w:p>
    <w:p>
      <w:pPr>
        <w:pStyle w:val="Heading2"/>
        <w:spacing w:before="280" w:after="80"/>
        <w:keepNext w:val="1"/>
        <w:pBdr>
          <w:bottom w:val="single" w:sz="6" w:space="4" w:color="D7DAD3"/>
        </w:pBdr>
      </w:pPr>
      <w:r>
        <w:rPr>
          <w:rFonts w:ascii="Archivo" w:hAnsi="Archivo" w:cs="Archivo"/>
          <w:b/>
          <w:i w:val="0"/>
          <w:color w:val="181B19"/>
          <w:sz w:val="32"/>
        </w:rPr>
        <w:t>Nine steps, and the order matters more than the list</w:t>
      </w:r>
    </w:p>
    <w:p>
      <w:pPr>
        <w:spacing w:after="140"/>
      </w:pPr>
      <w:r>
        <w:rPr>
          <w:rFonts w:ascii="Source Serif 4" w:hAnsi="Source Serif 4" w:cs="Source Serif 4"/>
          <w:b w:val="0"/>
          <w:i w:val="0"/>
          <w:sz w:val="21"/>
        </w:rPr>
        <w:t>Anyone can clone two hundred and twenty-six repositories in a weekend. The useful question is which three are working by Friday.</w:t>
      </w:r>
    </w:p>
    <w:p>
      <w:pPr>
        <w:pStyle w:val="ListNumber"/>
        <w:spacing w:after="60"/>
        <w:ind w:left="360"/>
      </w:pPr>
      <w:r>
        <w:rPr>
          <w:rFonts w:ascii="Source Serif 4" w:hAnsi="Source Serif 4" w:cs="Source Serif 4"/>
          <w:b/>
          <w:i w:val="0"/>
          <w:sz w:val="21"/>
        </w:rPr>
        <w:t>scrcpy</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get a real Android phone mirrored on a Linux box with working input. One afternoon, and the first time the idea stops being a description.</w:t>
      </w:r>
    </w:p>
    <w:p>
      <w:pPr>
        <w:pStyle w:val="ListNumber"/>
        <w:spacing w:after="60"/>
        <w:ind w:left="360"/>
      </w:pPr>
      <w:r>
        <w:rPr>
          <w:rFonts w:ascii="Source Serif 4" w:hAnsi="Source Serif 4" w:cs="Source Serif 4"/>
          <w:b/>
          <w:i w:val="0"/>
          <w:sz w:val="21"/>
        </w:rPr>
        <w:t>uiautomator2</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dump the view tree of the Google Business Profile app and tap a button from Python. Then delete </w:t>
      </w:r>
      <w:r>
        <w:rPr>
          <w:rFonts w:ascii="Source Serif 4" w:hAnsi="Source Serif 4" w:cs="Source Serif 4"/>
          <w:b w:val="0"/>
          <w:i w:val="0"/>
          <w:sz w:val="21"/>
        </w:rPr>
        <w:t>ghost/device.py</w:t>
      </w:r>
      <w:r>
        <w:rPr>
          <w:rFonts w:ascii="Source Serif 4" w:hAnsi="Source Serif 4" w:cs="Source Serif 4"/>
          <w:b w:val="0"/>
          <w:i w:val="0"/>
          <w:sz w:val="21"/>
        </w:rPr>
        <w:t>.</w:t>
      </w:r>
    </w:p>
    <w:p>
      <w:pPr>
        <w:pStyle w:val="ListNumber"/>
        <w:spacing w:after="60"/>
        <w:ind w:left="360"/>
      </w:pPr>
      <w:r>
        <w:rPr>
          <w:rFonts w:ascii="Source Serif 4" w:hAnsi="Source Serif 4" w:cs="Source Serif 4"/>
          <w:b/>
          <w:i w:val="0"/>
          <w:sz w:val="21"/>
        </w:rPr>
        <w:t>Maestro and Maestro Studio</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record one flow by pointing at elements. Compare what their waiting logic does to what yours was going to do.</w:t>
      </w:r>
    </w:p>
    <w:p>
      <w:pPr>
        <w:pStyle w:val="ListNumber"/>
        <w:spacing w:after="60"/>
        <w:ind w:left="360"/>
      </w:pPr>
      <w:r>
        <w:rPr>
          <w:rFonts w:ascii="Source Serif 4" w:hAnsi="Source Serif 4" w:cs="Source Serif 4"/>
          <w:b/>
          <w:i w:val="0"/>
          <w:sz w:val="21"/>
        </w:rPr>
        <w:t>The test that decides everything</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install the real apps a Destin charter or a restaurant actually uses. Turn on an accessibility service. See what still runs. This is the one assumption underneath the entire business, and it has still not been run.</w:t>
      </w:r>
    </w:p>
    <w:p>
      <w:pPr>
        <w:pStyle w:val="ListNumber"/>
        <w:spacing w:after="60"/>
        <w:ind w:left="360"/>
      </w:pPr>
      <w:r>
        <w:rPr>
          <w:rFonts w:ascii="Source Serif 4" w:hAnsi="Source Serif 4" w:cs="Source Serif 4"/>
          <w:b/>
          <w:i w:val="0"/>
          <w:sz w:val="21"/>
        </w:rPr>
        <w:t>llama.cpp and llama-swap</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one endpoint, two models, hot swap on demand. An hour, and the orchestrator has an engine room.</w:t>
      </w:r>
    </w:p>
    <w:p>
      <w:pPr>
        <w:pStyle w:val="ListNumber"/>
        <w:spacing w:after="60"/>
        <w:ind w:left="360"/>
      </w:pPr>
      <w:r>
        <w:rPr>
          <w:rFonts w:ascii="Source Serif 4" w:hAnsi="Source Serif 4" w:cs="Source Serif 4"/>
          <w:b/>
          <w:i w:val="0"/>
          <w:sz w:val="21"/>
        </w:rPr>
        <w:t>wyoming + openWakeWord + silero-vad + faster-whisper + kokoro</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wire five small things together and say a sentence to your box. This is the demo people repeat to other people.</w:t>
      </w:r>
    </w:p>
    <w:p>
      <w:pPr>
        <w:pStyle w:val="ListNumber"/>
        <w:spacing w:after="60"/>
        <w:ind w:left="360"/>
      </w:pPr>
      <w:r>
        <w:rPr>
          <w:rFonts w:ascii="Source Serif 4" w:hAnsi="Source Serif 4" w:cs="Source Serif 4"/>
          <w:b/>
          <w:i w:val="0"/>
          <w:sz w:val="21"/>
        </w:rPr>
        <w:t>Playwright</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write the same fact through Android and read it back through the browser. The moment those two agree on a different path, you have the product.</w:t>
      </w:r>
    </w:p>
    <w:p>
      <w:pPr>
        <w:pStyle w:val="ListNumber"/>
        <w:spacing w:after="60"/>
        <w:ind w:left="360"/>
      </w:pPr>
      <w:r>
        <w:rPr>
          <w:rFonts w:ascii="Source Serif 4" w:hAnsi="Source Serif 4" w:cs="Source Serif 4"/>
          <w:b/>
          <w:i w:val="0"/>
          <w:sz w:val="21"/>
        </w:rPr>
        <w:t>home-assistant/operating-system</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read the update and recovery design end to end before committing to your own.</w:t>
      </w:r>
    </w:p>
    <w:p>
      <w:pPr>
        <w:pStyle w:val="ListNumber"/>
        <w:spacing w:after="60"/>
        <w:ind w:left="360"/>
      </w:pPr>
      <w:r>
        <w:rPr>
          <w:rFonts w:ascii="Source Serif 4" w:hAnsi="Source Serif 4" w:cs="Source Serif 4"/>
          <w:b/>
          <w:i w:val="0"/>
          <w:sz w:val="21"/>
        </w:rPr>
        <w:t>bootc + greenboot</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build one image, boot it, break it on purpose, watch it roll itself back. Now you have a company rather than a script.</w:t>
      </w:r>
    </w:p>
    <w:p>
      <w:pPr>
        <w:pStyle w:val="Heading3"/>
        <w:spacing w:before="200" w:after="80"/>
        <w:keepNext w:val="1"/>
      </w:pPr>
      <w:r>
        <w:rPr>
          <w:rFonts w:ascii="Archivo" w:hAnsi="Archivo" w:cs="Archivo"/>
          <w:b/>
          <w:i w:val="0"/>
          <w:color w:val="181B19"/>
          <w:sz w:val="25"/>
        </w:rPr>
        <w:t>Steps one to four are the product</w:t>
      </w:r>
    </w:p>
    <w:p>
      <w:pPr>
        <w:spacing w:after="140"/>
      </w:pPr>
      <w:r>
        <w:rPr>
          <w:rFonts w:ascii="Source Serif 4" w:hAnsi="Source Serif 4" w:cs="Source Serif 4"/>
          <w:b w:val="0"/>
          <w:i w:val="0"/>
          <w:sz w:val="21"/>
        </w:rPr>
        <w:t>Five and six are the demo. Seven is the defensible part. Eight and nine are the company. Step four is the only one that can end the project, which is an argument for running it this week rather than after another document.</w:t>
      </w:r>
    </w:p>
    <w:p>
      <w:pPr>
        <w:spacing w:after="140"/>
      </w:pPr>
      <w:r>
        <w:rPr>
          <w:rFonts w:ascii="Source Serif 4" w:hAnsi="Source Serif 4" w:cs="Source Serif 4"/>
          <w:b w:val="0"/>
          <w:i w:val="0"/>
          <w:sz w:val="21"/>
        </w:rPr>
        <w:t xml:space="preserve">Compiled from the full working record. Two hundred and twenty-six projects, twenty-six layers, two hundred and forty-four entries </w:t>
      </w:r>
      <w:r>
        <w:rPr>
          <w:rFonts w:ascii="Source Serif 4" w:hAnsi="Source Serif 4" w:cs="Source Serif 4"/>
          <w:b w:val="0"/>
          <w:i w:val="0"/>
          <w:sz w:val="21"/>
        </w:rPr>
        <w:t>—</w:t>
      </w:r>
      <w:r>
        <w:rPr>
          <w:rFonts w:ascii="Source Serif 4" w:hAnsi="Source Serif 4" w:cs="Source Serif 4"/>
          <w:b w:val="0"/>
          <w:i w:val="0"/>
          <w:sz w:val="21"/>
        </w:rPr>
        <w:t xml:space="preserve"> some listed twice where a project is both a part and a trap. Exactly one job in this catalogue has no upstream: fingerprint-gated remote control with independent read-back. Everything else is a part you did not have to build.</w:t>
      </w:r>
    </w:p>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ource Serif 4" w:hAnsi="Source Serif 4" w:cs="Source Serif 4" w:eastAsia="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